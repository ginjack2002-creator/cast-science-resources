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G02-L09: Why Are There So Many Kinds of Bugs?</w:t>
      </w:r>
    </w:p>
    <w:p>
      <w:pPr>
        <w:jc w:val="center"/>
      </w:pPr>
      <w:r>
        <w:rPr>
          <w:i/>
          <w:sz w:val="28"/>
        </w:rPr>
        <w:t>Exploring the Diversity of Life on Earth</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2-LS4-1: Make observations of plants and animals to compare the diversity of life in different habitats.</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2-LS4-1</w:t>
      </w:r>
    </w:p>
    <w:p>
      <w:r>
        <w:rPr>
          <w:i/>
          <w:sz w:val="22"/>
        </w:rPr>
        <w:t>Make observations of plants and animals to compare the diversity of life in different habitats.</w:t>
      </w:r>
    </w:p>
    <w:p/>
    <w:p>
      <w:r>
        <w:rPr>
          <w:b/>
          <w:color w:val="1A4780"/>
          <w:sz w:val="36"/>
        </w:rPr>
        <w:t>Three-Dimensional Learning</w:t>
      </w:r>
    </w:p>
    <w:p>
      <w:r>
        <w:rPr>
          <w:b/>
          <w:sz w:val="22"/>
        </w:rPr>
        <w:t xml:space="preserve">Science Practice: </w:t>
      </w:r>
      <w:r>
        <w:rPr>
          <w:i/>
          <w:sz w:val="22"/>
        </w:rPr>
        <w:t>Making Observations</w:t>
      </w:r>
    </w:p>
    <w:p>
      <w:r>
        <w:rPr>
          <w:sz w:val="22"/>
        </w:rPr>
        <w:t>Students observe and compare insects in different habitats, noting differences in body features and behavior.</w:t>
      </w:r>
    </w:p>
    <w:p/>
    <w:p>
      <w:r>
        <w:rPr>
          <w:b/>
          <w:sz w:val="22"/>
        </w:rPr>
        <w:t xml:space="preserve">Disciplinary Core Idea: </w:t>
      </w:r>
      <w:r>
        <w:rPr>
          <w:i/>
          <w:sz w:val="22"/>
        </w:rPr>
        <w:t>LS4.D Biodiversity and Humans</w:t>
      </w:r>
    </w:p>
    <w:p>
      <w:r>
        <w:rPr>
          <w:sz w:val="22"/>
        </w:rPr>
        <w:t>There are many different kinds of living things in any area, and they exist in different places. The diversity of life is connected to the diversity of habitats.</w:t>
      </w:r>
    </w:p>
    <w:p/>
    <w:p>
      <w:r>
        <w:rPr>
          <w:b/>
          <w:sz w:val="22"/>
        </w:rPr>
        <w:t xml:space="preserve">Crosscutting Concept: </w:t>
      </w:r>
      <w:r>
        <w:rPr>
          <w:i/>
          <w:sz w:val="22"/>
        </w:rPr>
        <w:t>Structure and Function</w:t>
      </w:r>
    </w:p>
    <w:p>
      <w:r>
        <w:rPr>
          <w:sz w:val="22"/>
        </w:rPr>
        <w:t>Students connect insect body features (structure) to how those features help the insect survive (function) in a specific habitat.</w:t>
      </w:r>
    </w:p>
    <w:p/>
    <w:p>
      <w:r>
        <w:rPr>
          <w:b/>
          <w:color w:val="1A4780"/>
          <w:sz w:val="36"/>
        </w:rPr>
        <w:t>CAST Testing Alignment</w:t>
      </w:r>
    </w:p>
    <w:p>
      <w:r>
        <w:rPr>
          <w:sz w:val="22"/>
        </w:rPr>
        <w:t>Students should be able to:</w:t>
      </w:r>
    </w:p>
    <w:p>
      <w:pPr>
        <w:pStyle w:val="ListBullet"/>
      </w:pPr>
      <w:r>
        <w:rPr>
          <w:sz w:val="22"/>
        </w:rPr>
        <w:t>Describe how insects in different habitats have different body features</w:t>
      </w:r>
    </w:p>
    <w:p>
      <w:pPr>
        <w:pStyle w:val="ListBullet"/>
      </w:pPr>
      <w:r>
        <w:rPr>
          <w:sz w:val="22"/>
        </w:rPr>
        <w:t>Explain why there are so many different kinds of insects on Earth</w:t>
      </w:r>
    </w:p>
    <w:p>
      <w:pPr>
        <w:pStyle w:val="ListBullet"/>
      </w:pPr>
      <w:r>
        <w:rPr>
          <w:sz w:val="22"/>
        </w:rPr>
        <w:t>Compare two insects from different habitats and describe how their features help them survive</w:t>
      </w:r>
    </w:p>
    <w:p/>
    <w:p>
      <w:r>
        <w:rPr>
          <w:b/>
          <w:sz w:val="22"/>
        </w:rPr>
        <w:t>Sample CAST-Style Questions:</w:t>
      </w:r>
    </w:p>
    <w:p>
      <w:r>
        <w:rPr>
          <w:b/>
          <w:sz w:val="20"/>
        </w:rPr>
        <w:t xml:space="preserve">Multiple Choice: </w:t>
      </w:r>
      <w:r>
        <w:rPr>
          <w:sz w:val="20"/>
        </w:rPr>
        <w:t>A water beetle has flat paddle-shaped legs. A grasshopper has long strong jumping legs. Why are their legs so different?</w:t>
      </w:r>
    </w:p>
    <w:p>
      <w:r>
        <w:rPr>
          <w:b/>
          <w:sz w:val="20"/>
        </w:rPr>
        <w:t xml:space="preserve">Constructed Response: </w:t>
      </w:r>
      <w:r>
        <w:rPr>
          <w:sz w:val="20"/>
        </w:rPr>
        <w:t>Choose two insects from different habitats. Explain how their body features help each one survive in its own habitat.</w:t>
      </w:r>
    </w:p>
    <w:p>
      <w:r>
        <w:br w:type="page"/>
      </w:r>
    </w:p>
    <w:p>
      <w:r>
        <w:rPr>
          <w:b/>
          <w:color w:val="0D1B2A"/>
          <w:sz w:val="48"/>
        </w:rPr>
        <w:t>2. Background Content Knowledge for Teachers</w:t>
      </w:r>
    </w:p>
    <w:p>
      <w:r>
        <w:rPr>
          <w:b/>
          <w:color w:val="1A4780"/>
          <w:sz w:val="36"/>
        </w:rPr>
        <w:t>Why Are There So Many Kinds of Bugs? — Science Background</w:t>
      </w:r>
    </w:p>
    <w:p>
      <w:r>
        <w:rPr>
          <w:sz w:val="22"/>
        </w:rPr>
        <w:t>Insects are the most diverse group of animals on Earth. There are more species of insects than all other animals combined! Understanding why insects are so diverse teaches us about how life adapts to different environments.</w:t>
      </w:r>
    </w:p>
    <w:p/>
    <w:p>
      <w:r>
        <w:rPr>
          <w:b/>
          <w:color w:val="1A4780"/>
          <w:sz w:val="22"/>
        </w:rPr>
        <w:t xml:space="preserve">The World of Insects: </w:t>
      </w:r>
    </w:p>
    <w:p>
      <w:r>
        <w:rPr>
          <w:sz w:val="22"/>
        </w:rPr>
        <w:t>Scientists have discovered over one million species of insects, and they estimate there may be millions more waiting to be found! Insects live on every continent including Antarctica. They are found in gardens, forests, deserts, ponds, caves, and even inside our homes. Insects are incredibly diverse because they have adapted to nearly every habitat on Earth.</w:t>
      </w:r>
    </w:p>
    <w:p/>
    <w:p>
      <w:r>
        <w:rPr>
          <w:b/>
          <w:color w:val="1A4780"/>
          <w:sz w:val="22"/>
        </w:rPr>
        <w:t xml:space="preserve">Body Features Match Habitats: </w:t>
      </w:r>
    </w:p>
    <w:p>
      <w:r>
        <w:rPr>
          <w:sz w:val="22"/>
        </w:rPr>
        <w:t>Each insect species has body features that help it survive in its specific habitat. Butterflies have long tongues for reaching nectar deep inside flowers. Water beetles have flat, paddle-shaped legs for swimming. Stick insects are shaped and colored exactly like twigs to hide from predators. Walking sticks, leaf insects, and bark beetles all use camouflage to blend into their surroundings. Each feature is an adaptation — a body part that helps the animal survive.</w:t>
      </w:r>
    </w:p>
    <w:p/>
    <w:p>
      <w:r>
        <w:rPr>
          <w:b/>
          <w:color w:val="1A4780"/>
          <w:sz w:val="22"/>
        </w:rPr>
        <w:t xml:space="preserve">Why So Many Species?: </w:t>
      </w:r>
    </w:p>
    <w:p>
      <w:r>
        <w:rPr>
          <w:sz w:val="22"/>
        </w:rPr>
        <w:t>There are so many insect species because there are so many different habitats and food sources on Earth. Each unique habitat creates opportunities for insects with different features. A pond needs swimmers. A garden needs fliers. A forest floor needs diggers. Over millions of years, insects have evolved different features for different habitats, creating the incredible diversity we see today.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habitat type as an external component and body features and survival success as internal components that are determined by the habitat's challenges.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different habitat types produce different body features (the habitat shapes which features are useful), and better-matched features lead to higher survival success.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type of habitat determines which insect body features lead to the best survival.</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garden, pond, and forest floor scenarios to compare how different habitats produce different insect features.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predator type or food source to explore more reasons why insects in different habitats look different.</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diverse insect imagery</w:t>
            </w:r>
          </w:p>
        </w:tc>
      </w:tr>
      <w:tr>
        <w:tc>
          <w:tcPr>
            <w:tcW w:type="dxa" w:w="5256"/>
            <w:shd w:fill="E8F4F8"/>
          </w:tcPr>
          <w:p>
            <w:r>
              <w:rPr>
                <w:b/>
                <w:sz w:val="18"/>
              </w:rPr>
              <w:t>What to Say:</w:t>
            </w:r>
          </w:p>
        </w:tc>
        <w:tc>
          <w:tcPr>
            <w:tcW w:type="dxa" w:w="5256"/>
          </w:tcPr>
          <w:p>
            <w:r>
              <w:rPr>
                <w:sz w:val="18"/>
              </w:rPr>
              <w:t>How many different kinds of bugs can you think of? Beetles, butterflies, ants, dragonflies — why are there SO many?</w:t>
            </w:r>
          </w:p>
        </w:tc>
      </w:tr>
      <w:tr>
        <w:tc>
          <w:tcPr>
            <w:tcW w:type="dxa" w:w="5256"/>
            <w:shd w:fill="E8F4F8"/>
          </w:tcPr>
          <w:p>
            <w:r>
              <w:rPr>
                <w:b/>
                <w:sz w:val="18"/>
              </w:rPr>
              <w:t>What to Do/Watch For:</w:t>
            </w:r>
          </w:p>
        </w:tc>
        <w:tc>
          <w:tcPr>
            <w:tcW w:type="dxa" w:w="5256"/>
          </w:tcPr>
          <w:p>
            <w:r>
              <w:rPr>
                <w:sz w:val="18"/>
              </w:rPr>
              <w:t>Show a poster or slideshow of 8-10 very different-looking insects. Ask: Why do they all look so different?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figure out why there are so many different bugs and why they all look different!</w:t>
            </w:r>
          </w:p>
        </w:tc>
      </w:tr>
      <w:tr>
        <w:tc>
          <w:tcPr>
            <w:tcW w:type="dxa" w:w="5256"/>
            <w:shd w:fill="E8F4F8"/>
          </w:tcPr>
          <w:p>
            <w:r>
              <w:rPr>
                <w:b/>
                <w:sz w:val="18"/>
              </w:rPr>
              <w:t>What to Do/Watch For:</w:t>
            </w:r>
          </w:p>
        </w:tc>
        <w:tc>
          <w:tcPr>
            <w:tcW w:type="dxa" w:w="5256"/>
          </w:tcPr>
          <w:p>
            <w:r>
              <w:rPr>
                <w:sz w:val="18"/>
              </w:rPr>
              <w:t>Read objectives together. Introduce diversity, habitat, insect, and feature with picture cards.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are there so many kinds of bugs?</w:t>
            </w:r>
          </w:p>
        </w:tc>
      </w:tr>
      <w:tr>
        <w:tc>
          <w:tcPr>
            <w:tcW w:type="dxa" w:w="5256"/>
            <w:shd w:fill="E8F4F8"/>
          </w:tcPr>
          <w:p>
            <w:r>
              <w:rPr>
                <w:b/>
                <w:sz w:val="18"/>
              </w:rPr>
              <w:t>What to Say:</w:t>
            </w:r>
          </w:p>
        </w:tc>
        <w:tc>
          <w:tcPr>
            <w:tcW w:type="dxa" w:w="5256"/>
          </w:tcPr>
          <w:p>
            <w:r>
              <w:rPr>
                <w:sz w:val="18"/>
              </w:rPr>
              <w:t>There are more than a MILLION different kinds of insects! Why so many? And why do they all have different bodies?</w:t>
            </w:r>
          </w:p>
        </w:tc>
      </w:tr>
      <w:tr>
        <w:tc>
          <w:tcPr>
            <w:tcW w:type="dxa" w:w="5256"/>
            <w:shd w:fill="E8F4F8"/>
          </w:tcPr>
          <w:p>
            <w:r>
              <w:rPr>
                <w:b/>
                <w:sz w:val="18"/>
              </w:rPr>
              <w:t>What to Do/Watch For:</w:t>
            </w:r>
          </w:p>
        </w:tc>
        <w:tc>
          <w:tcPr>
            <w:tcW w:type="dxa" w:w="5256"/>
          </w:tcPr>
          <w:p>
            <w:r>
              <w:rPr>
                <w:sz w:val="18"/>
              </w:rPr>
              <w:t>Show a butterfly and a water beetle side by side. Ask: Why does one have wings and the other has paddles?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that shows how habitats create different kinds of insects.</w:t>
            </w:r>
          </w:p>
        </w:tc>
      </w:tr>
      <w:tr>
        <w:tc>
          <w:tcPr>
            <w:tcW w:type="dxa" w:w="5256"/>
            <w:shd w:fill="E8F4F8"/>
          </w:tcPr>
          <w:p>
            <w:r>
              <w:rPr>
                <w:b/>
                <w:sz w:val="18"/>
              </w:rPr>
              <w:t>What to Do/Watch For:</w:t>
            </w:r>
          </w:p>
        </w:tc>
        <w:tc>
          <w:tcPr>
            <w:tcW w:type="dxa" w:w="5256"/>
          </w:tcPr>
          <w:p>
            <w:r>
              <w:rPr>
                <w:sz w:val="18"/>
              </w:rPr>
              <w:t>Preview LEVER steps. Show pictures of a garden, a pond, and a forest floor. Ask: Would the same bug survive in all three?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Habitat Type, Body Features, Survival Success</w:t>
            </w:r>
          </w:p>
        </w:tc>
      </w:tr>
      <w:tr>
        <w:tc>
          <w:tcPr>
            <w:tcW w:type="dxa" w:w="5256"/>
            <w:shd w:fill="E8F4F8"/>
          </w:tcPr>
          <w:p>
            <w:r>
              <w:rPr>
                <w:b/>
                <w:sz w:val="18"/>
              </w:rPr>
              <w:t>What to Say:</w:t>
            </w:r>
          </w:p>
        </w:tc>
        <w:tc>
          <w:tcPr>
            <w:tcW w:type="dxa" w:w="5256"/>
          </w:tcPr>
          <w:p>
            <w:r>
              <w:rPr>
                <w:sz w:val="18"/>
              </w:rPr>
              <w:t>The habitat is where the insect lives. Its body features help it survive there. Let us sort our components!</w:t>
            </w:r>
          </w:p>
        </w:tc>
      </w:tr>
      <w:tr>
        <w:tc>
          <w:tcPr>
            <w:tcW w:type="dxa" w:w="5256"/>
            <w:shd w:fill="E8F4F8"/>
          </w:tcPr>
          <w:p>
            <w:r>
              <w:rPr>
                <w:b/>
                <w:sz w:val="18"/>
              </w:rPr>
              <w:t>What to Do/Watch For:</w:t>
            </w:r>
          </w:p>
        </w:tc>
        <w:tc>
          <w:tcPr>
            <w:tcW w:type="dxa" w:w="5256"/>
          </w:tcPr>
          <w:p>
            <w:r>
              <w:rPr>
                <w:sz w:val="18"/>
              </w:rPr>
              <w:t>Guide sorting: Habitat Type is external (it already exists), Body Features and Survival Success are internal.</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components</w:t>
            </w:r>
          </w:p>
        </w:tc>
      </w:tr>
      <w:tr>
        <w:tc>
          <w:tcPr>
            <w:tcW w:type="dxa" w:w="5256"/>
            <w:shd w:fill="E8F4F8"/>
          </w:tcPr>
          <w:p>
            <w:r>
              <w:rPr>
                <w:b/>
                <w:sz w:val="18"/>
              </w:rPr>
              <w:t>What to Say:</w:t>
            </w:r>
          </w:p>
        </w:tc>
        <w:tc>
          <w:tcPr>
            <w:tcW w:type="dxa" w:w="5256"/>
          </w:tcPr>
          <w:p>
            <w:r>
              <w:rPr>
                <w:sz w:val="18"/>
              </w:rPr>
              <w:t>When we change from a garden to a pond, do the insect features stay the same or change? Why?</w:t>
            </w:r>
          </w:p>
        </w:tc>
      </w:tr>
      <w:tr>
        <w:tc>
          <w:tcPr>
            <w:tcW w:type="dxa" w:w="5256"/>
            <w:shd w:fill="E8F4F8"/>
          </w:tcPr>
          <w:p>
            <w:r>
              <w:rPr>
                <w:b/>
                <w:sz w:val="18"/>
              </w:rPr>
              <w:t>What to Do/Watch For:</w:t>
            </w:r>
          </w:p>
        </w:tc>
        <w:tc>
          <w:tcPr>
            <w:tcW w:type="dxa" w:w="5256"/>
          </w:tcPr>
          <w:p>
            <w:r>
              <w:rPr>
                <w:sz w:val="18"/>
              </w:rPr>
              <w:t>Draw arrows from Habitat Type to Body Features (habitat determines needed features). Draw arrow from Body Features to Survival Success.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Let us test! What features does an insect need in a garden? A pond? A dark forest floor?</w:t>
            </w:r>
          </w:p>
        </w:tc>
      </w:tr>
      <w:tr>
        <w:tc>
          <w:tcPr>
            <w:tcW w:type="dxa" w:w="5256"/>
            <w:shd w:fill="E8F4F8"/>
          </w:tcPr>
          <w:p>
            <w:r>
              <w:rPr>
                <w:b/>
                <w:sz w:val="18"/>
              </w:rPr>
              <w:t>What to Do/Watch For:</w:t>
            </w:r>
          </w:p>
        </w:tc>
        <w:tc>
          <w:tcPr>
            <w:tcW w:type="dxa" w:w="5256"/>
          </w:tcPr>
          <w:p>
            <w:r>
              <w:rPr>
                <w:sz w:val="18"/>
              </w:rPr>
              <w:t>Students predict which features match each habitat, then run simulations. Compare insects across habitats.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about insect diversity</w:t>
            </w:r>
          </w:p>
        </w:tc>
      </w:tr>
      <w:tr>
        <w:tc>
          <w:tcPr>
            <w:tcW w:type="dxa" w:w="5256"/>
            <w:shd w:fill="E8F4F8"/>
          </w:tcPr>
          <w:p>
            <w:r>
              <w:rPr>
                <w:b/>
                <w:sz w:val="18"/>
              </w:rPr>
              <w:t>What to Say:</w:t>
            </w:r>
          </w:p>
        </w:tc>
        <w:tc>
          <w:tcPr>
            <w:tcW w:type="dxa" w:w="5256"/>
          </w:tcPr>
          <w:p>
            <w:r>
              <w:rPr>
                <w:sz w:val="18"/>
              </w:rPr>
              <w:t>Now we know! There are so many kinds of bugs because there are so many different places to live. Each habitat needs different features!</w:t>
            </w:r>
          </w:p>
        </w:tc>
      </w:tr>
      <w:tr>
        <w:tc>
          <w:tcPr>
            <w:tcW w:type="dxa" w:w="5256"/>
            <w:shd w:fill="E8F4F8"/>
          </w:tcPr>
          <w:p>
            <w:r>
              <w:rPr>
                <w:b/>
                <w:sz w:val="18"/>
              </w:rPr>
              <w:t>What to Do/Watch For:</w:t>
            </w:r>
          </w:p>
        </w:tc>
        <w:tc>
          <w:tcPr>
            <w:tcW w:type="dxa" w:w="5256"/>
          </w:tcPr>
          <w:p>
            <w:r>
              <w:rPr>
                <w:sz w:val="18"/>
              </w:rPr>
              <w:t>Show the million-species statistic. Have students share which habitat-insect match surprised them most.</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Habitat Type</w:t>
            </w:r>
          </w:p>
        </w:tc>
        <w:tc>
          <w:tcPr>
            <w:tcW w:type="dxa" w:w="5256"/>
          </w:tcPr>
          <w:p>
            <w:r>
              <w:rPr>
                <w:sz w:val="20"/>
              </w:rPr>
              <w:t>Body Features, Survival Success</w:t>
            </w:r>
          </w:p>
        </w:tc>
      </w:tr>
    </w:tbl>
    <w:p/>
    <w:p>
      <w:r>
        <w:rPr>
          <w:b/>
          <w:sz w:val="20"/>
        </w:rPr>
        <w:t xml:space="preserve">Expected reasoning: </w:t>
      </w:r>
      <w:r>
        <w:rPr>
          <w:sz w:val="20"/>
        </w:rPr>
        <w:t>Habitat Type is external because the habitat already exists before the insect arrives — gardens, ponds, and forests were not created by insects. Body Features and Survival Success are internal because the insect's features develop in response to habitat challenges, and survival depends on how well those features match the habitat.</w:t>
      </w:r>
    </w:p>
    <w:p/>
    <w:p>
      <w:r>
        <w:rPr>
          <w:b/>
          <w:color w:val="1A4780"/>
          <w:sz w:val="36"/>
        </w:rPr>
        <w:t>Relationships</w:t>
      </w:r>
    </w:p>
    <w:p>
      <w:r>
        <w:rPr>
          <w:b/>
          <w:sz w:val="22"/>
        </w:rPr>
        <w:t xml:space="preserve">Habitat Type to Body Features = </w:t>
      </w:r>
      <w:r>
        <w:rPr>
          <w:b/>
          <w:color w:val="228B22"/>
          <w:sz w:val="22"/>
        </w:rPr>
        <w:t>POSITIVE (+)</w:t>
      </w:r>
    </w:p>
    <w:p>
      <w:r>
        <w:rPr>
          <w:sz w:val="20"/>
        </w:rPr>
        <w:t>"Different habitats produce different body feature needs. A pond habitat needs swimming features. A garden habitat needs flying and camouflage features. The habitat shapes which features are most useful for survival."</w:t>
      </w:r>
    </w:p>
    <w:p>
      <w:r>
        <w:rPr>
          <w:b/>
          <w:sz w:val="22"/>
        </w:rPr>
        <w:t xml:space="preserve">Body Features to Survival Success = </w:t>
      </w:r>
      <w:r>
        <w:rPr>
          <w:b/>
          <w:color w:val="228B22"/>
          <w:sz w:val="22"/>
        </w:rPr>
        <w:t>POSITIVE (+)</w:t>
      </w:r>
    </w:p>
    <w:p>
      <w:r>
        <w:rPr>
          <w:sz w:val="20"/>
        </w:rPr>
        <w:t>"When an insect has body features that match its habitat well, survival success is high. A water beetle with paddle legs thrives in a pond. A butterfly with wings thrives in a garden. Good feature-habitat match means better survival."</w:t>
      </w:r>
    </w:p>
    <w:p/>
    <w:p>
      <w:r>
        <w:rPr>
          <w:b/>
          <w:color w:val="1A4780"/>
          <w:sz w:val="36"/>
        </w:rPr>
        <w:t>Simulation Observations</w:t>
      </w:r>
    </w:p>
    <w:p>
      <w:r>
        <w:rPr>
          <w:b/>
          <w:color w:val="1A4780"/>
          <w:sz w:val="22"/>
        </w:rPr>
        <w:t>Garden Habitat</w:t>
      </w:r>
    </w:p>
    <w:p>
      <w:r>
        <w:rPr>
          <w:sz w:val="20"/>
        </w:rPr>
        <w:t>When Habitat Type is garden, the most successful Body Features include wings for flying between flowers, camouflage colors to blend in with leaves, and special mouthparts for eating plants or drinking nectar. Survival Success is high for insects with these features.</w:t>
      </w:r>
    </w:p>
    <w:p/>
    <w:p>
      <w:r>
        <w:rPr>
          <w:b/>
          <w:color w:val="1A4780"/>
          <w:sz w:val="22"/>
        </w:rPr>
        <w:t>Pond Habitat</w:t>
      </w:r>
    </w:p>
    <w:p>
      <w:r>
        <w:rPr>
          <w:sz w:val="20"/>
        </w:rPr>
        <w:t>When Habitat Type is pond, the most successful Body Features include flat paddle legs for swimming, ability to breathe underwater using air bubbles, and streamlined bodies for moving through water. Garden features like camouflage coloring for leaves would not help here — pond insects need water features.</w:t>
      </w:r>
    </w:p>
    <w:p/>
    <w:p>
      <w:r>
        <w:rPr>
          <w:b/>
          <w:color w:val="1A4780"/>
          <w:sz w:val="36"/>
        </w:rPr>
        <w:t>Reflection Question Exemplars</w:t>
      </w:r>
    </w:p>
    <w:p>
      <w:r>
        <w:rPr>
          <w:b/>
          <w:sz w:val="22"/>
        </w:rPr>
        <w:t>Q: Why do insects in a pond look so different from insects in a garden?</w:t>
      </w:r>
    </w:p>
    <w:p>
      <w:r>
        <w:rPr>
          <w:sz w:val="20"/>
        </w:rPr>
        <w:t>Insects in a pond need to swim, breathe underwater, or walk on water, so they have flat legs, air bubbles, and streamlined bodies. Garden insects need to fly between flowers, hide from birds, and eat leaves, so they have wings, camouflage colors, and special mouthparts. Each habitat has different challenges, so the insects need different body features to survive there.</w:t>
      </w:r>
    </w:p>
    <w:p/>
    <w:p>
      <w:r>
        <w:br w:type="page"/>
      </w:r>
    </w:p>
    <w:p>
      <w:r>
        <w:rPr>
          <w:b/>
          <w:color w:val="0D1B2A"/>
          <w:sz w:val="48"/>
        </w:rPr>
        <w:t>6. STEM Challenge: Teacher Guidance</w:t>
      </w:r>
    </w:p>
    <w:p>
      <w:r>
        <w:rPr>
          <w:b/>
          <w:color w:val="1A4780"/>
          <w:sz w:val="36"/>
        </w:rPr>
        <w:t>How to Introduce</w:t>
      </w:r>
    </w:p>
    <w:p>
      <w:r>
        <w:rPr>
          <w:sz w:val="22"/>
        </w:rPr>
        <w:t>Present the challenge: Scientists discovered a new habitat and need your help predicting what kind of insect could survive there. Your team will choose a habitat and design an insect with body features perfectly suited to find food, escape danger, and thrive.</w:t>
      </w:r>
    </w:p>
    <w:p/>
    <w:p>
      <w:r>
        <w:rPr>
          <w:b/>
          <w:color w:val="1A4780"/>
          <w:sz w:val="36"/>
        </w:rPr>
        <w:t>Key Scientific Concepts</w:t>
      </w:r>
    </w:p>
    <w:p>
      <w:r>
        <w:rPr>
          <w:b/>
          <w:sz w:val="22"/>
        </w:rPr>
        <w:t xml:space="preserve">Features Match Habitat </w:t>
      </w:r>
      <w:r>
        <w:rPr>
          <w:sz w:val="22"/>
        </w:rPr>
        <w:t>Every insect has body features that help it survive in its specific habitat. Wings help in open spaces, paddle legs help in water, and camouflage helps where predators lurk. Your design should match features to habitat challenges.</w:t>
      </w:r>
    </w:p>
    <w:p>
      <w:r>
        <w:rPr>
          <w:b/>
          <w:sz w:val="22"/>
        </w:rPr>
        <w:t xml:space="preserve">Diversity Comes from Variety </w:t>
      </w:r>
      <w:r>
        <w:rPr>
          <w:sz w:val="22"/>
        </w:rPr>
        <w:t>There are so many insect species because Earth has so many different habitats. Each new habitat creates opportunities for new kinds of insects with new features.</w:t>
      </w:r>
    </w:p>
    <w:p>
      <w:r>
        <w:rPr>
          <w:b/>
          <w:sz w:val="22"/>
        </w:rPr>
        <w:t xml:space="preserve">Survival Depends on Fit </w:t>
      </w:r>
      <w:r>
        <w:rPr>
          <w:sz w:val="22"/>
        </w:rPr>
        <w:t>An insect survives best when its body features match its habitat. A butterfly in a pond would struggle. A water beetle in a desert would fail. Good design means matching features to challenges.</w:t>
      </w:r>
    </w:p>
    <w:p/>
    <w:p>
      <w:r>
        <w:rPr>
          <w:b/>
          <w:color w:val="1A4780"/>
          <w:sz w:val="36"/>
        </w:rPr>
        <w:t>Evaluating Student Designs</w:t>
      </w:r>
    </w:p>
    <w:p>
      <w:r>
        <w:rPr>
          <w:b/>
          <w:sz w:val="22"/>
        </w:rPr>
        <w:t xml:space="preserve">Expert (4) </w:t>
      </w:r>
      <w:r>
        <w:rPr>
          <w:sz w:val="22"/>
        </w:rPr>
        <w:t>Insect model has habitat-appropriate features, student explains how each feature helps survival, and connects to real insect diversity</w:t>
      </w:r>
    </w:p>
    <w:p>
      <w:r>
        <w:rPr>
          <w:b/>
          <w:sz w:val="22"/>
        </w:rPr>
        <w:t xml:space="preserve">Proficient (3) </w:t>
      </w:r>
      <w:r>
        <w:rPr>
          <w:sz w:val="22"/>
        </w:rPr>
        <w:t>Insect model has features that match the chosen habitat and student can explain why</w:t>
      </w:r>
    </w:p>
    <w:p>
      <w:r>
        <w:rPr>
          <w:b/>
          <w:sz w:val="22"/>
        </w:rPr>
        <w:t xml:space="preserve">Developing (2) </w:t>
      </w:r>
      <w:r>
        <w:rPr>
          <w:sz w:val="22"/>
        </w:rPr>
        <w:t>Insect model is built but features do not clearly match the habitat or student has difficulty explaining</w:t>
      </w:r>
    </w:p>
    <w:p>
      <w:r>
        <w:rPr>
          <w:b/>
          <w:sz w:val="22"/>
        </w:rPr>
        <w:t xml:space="preserve">Beginning (1) </w:t>
      </w:r>
      <w:r>
        <w:rPr>
          <w:sz w:val="22"/>
        </w:rPr>
        <w:t>Insect model is incomplete or features have no connection to the chosen habitat</w:t>
      </w:r>
    </w:p>
    <w:p>
      <w:r>
        <w:br w:type="page"/>
      </w:r>
    </w:p>
    <w:p>
      <w:r>
        <w:rPr>
          <w:b/>
          <w:color w:val="0D1B2A"/>
          <w:sz w:val="48"/>
        </w:rPr>
        <w:t>7. Differentiation &amp; Extensions</w:t>
      </w:r>
    </w:p>
    <w:p>
      <w:r>
        <w:rPr>
          <w:b/>
          <w:color w:val="1A4780"/>
          <w:sz w:val="36"/>
        </w:rPr>
        <w:t>For Struggling Learners</w:t>
      </w:r>
    </w:p>
    <w:p>
      <w:pPr>
        <w:pStyle w:val="ListBullet"/>
      </w:pPr>
      <w:r>
        <w:rPr>
          <w:sz w:val="22"/>
        </w:rPr>
        <w:t>Provide picture cards of real insects and their habitats for inspiration before designing</w:t>
      </w:r>
    </w:p>
    <w:p>
      <w:pPr>
        <w:pStyle w:val="ListBullet"/>
      </w:pPr>
      <w:r>
        <w:rPr>
          <w:sz w:val="22"/>
        </w:rPr>
        <w:t>Offer pre-made body part options (clay wings, pipe cleaner legs, paper shells) students can combine</w:t>
      </w:r>
    </w:p>
    <w:p>
      <w:pPr>
        <w:pStyle w:val="ListBullet"/>
      </w:pPr>
      <w:r>
        <w:rPr>
          <w:sz w:val="22"/>
        </w:rPr>
        <w:t>Sentence frame: 'My insect has ___ because in the ___ habitat, it needs to ___'</w:t>
      </w:r>
    </w:p>
    <w:p/>
    <w:p>
      <w:r>
        <w:rPr>
          <w:b/>
          <w:color w:val="1A4780"/>
          <w:sz w:val="36"/>
        </w:rPr>
        <w:t>For Advanced Learners</w:t>
      </w:r>
    </w:p>
    <w:p>
      <w:pPr>
        <w:pStyle w:val="ListBullet"/>
      </w:pPr>
      <w:r>
        <w:rPr>
          <w:sz w:val="22"/>
        </w:rPr>
        <w:t>Go on an insect hunt around the school — how many different species can you find in one area?</w:t>
      </w:r>
    </w:p>
    <w:p>
      <w:pPr>
        <w:pStyle w:val="ListBullet"/>
      </w:pPr>
      <w:r>
        <w:rPr>
          <w:sz w:val="22"/>
        </w:rPr>
        <w:t>Compare insects and spiders — what makes them different? (Hint: count the legs!)</w:t>
      </w:r>
    </w:p>
    <w:p>
      <w:pPr>
        <w:pStyle w:val="ListBullet"/>
      </w:pPr>
      <w:r>
        <w:rPr>
          <w:sz w:val="22"/>
        </w:rPr>
        <w:t>Research the rarest insect in the world and create a poster about what makes it special and where it lives</w:t>
      </w:r>
    </w:p>
    <w:p/>
    <w:p>
      <w:r>
        <w:rPr>
          <w:b/>
          <w:color w:val="1A4780"/>
          <w:sz w:val="36"/>
        </w:rPr>
        <w:t>Cross-Curricular Connections</w:t>
      </w:r>
    </w:p>
    <w:p>
      <w:r>
        <w:rPr>
          <w:b/>
          <w:sz w:val="22"/>
        </w:rPr>
        <w:t xml:space="preserve">Math </w:t>
      </w:r>
      <w:r>
        <w:rPr>
          <w:sz w:val="22"/>
        </w:rPr>
        <w:t>Count and tally the different types of insects found during an outdoor insect hunt, then make a bar graph of the results</w:t>
      </w:r>
    </w:p>
    <w:p>
      <w:r>
        <w:rPr>
          <w:b/>
          <w:sz w:val="22"/>
        </w:rPr>
        <w:t xml:space="preserve">ELA </w:t>
      </w:r>
      <w:r>
        <w:rPr>
          <w:sz w:val="22"/>
        </w:rPr>
        <w:t>Write a description of your designed insect as if you are a scientist who just discovered a new species</w:t>
      </w:r>
    </w:p>
    <w:p>
      <w:r>
        <w:rPr>
          <w:b/>
          <w:sz w:val="22"/>
        </w:rPr>
        <w:t xml:space="preserve">Art </w:t>
      </w:r>
      <w:r>
        <w:rPr>
          <w:sz w:val="22"/>
        </w:rPr>
        <w:t>Create a detailed scientific illustration of your designed insect with labeled body parts and habitat background</w:t>
      </w:r>
    </w:p>
    <w:p>
      <w:r>
        <w:br w:type="page"/>
      </w:r>
    </w:p>
    <w:p>
      <w:r>
        <w:rPr>
          <w:b/>
          <w:color w:val="0D1B2A"/>
          <w:sz w:val="48"/>
        </w:rPr>
        <w:t>8. Common Misconceptions &amp; How to Address Them</w:t>
      </w:r>
    </w:p>
    <w:p>
      <w:r>
        <w:rPr>
          <w:b/>
          <w:color w:val="DC143C"/>
          <w:sz w:val="22"/>
        </w:rPr>
        <w:t xml:space="preserve">Misconception: </w:t>
      </w:r>
      <w:r>
        <w:rPr>
          <w:sz w:val="22"/>
        </w:rPr>
        <w:t>All bugs are the same</w:t>
      </w:r>
    </w:p>
    <w:p>
      <w:r>
        <w:rPr>
          <w:b/>
          <w:sz w:val="20"/>
        </w:rPr>
        <w:t xml:space="preserve">Reality: </w:t>
      </w:r>
      <w:r>
        <w:rPr>
          <w:sz w:val="20"/>
        </w:rPr>
        <w:t>Insects are incredibly diverse — there are over a million different species! A ladybug, a dragonfly, and an ant may all be insects, but they have very different bodies, eat different foods, and live in different places. Their differences help them survive in their own specific habitats.</w:t>
      </w:r>
    </w:p>
    <w:p>
      <w:r>
        <w:rPr>
          <w:i/>
          <w:sz w:val="20"/>
        </w:rPr>
        <w:t xml:space="preserve">How to respond: </w:t>
      </w:r>
      <w:r>
        <w:rPr>
          <w:sz w:val="20"/>
        </w:rPr>
        <w:t>Show pictures of 5 very different insects. Ask: Are these the same? They are all insects, but look how different they are! Each is designed for its own habitat.</w:t>
      </w:r>
    </w:p>
    <w:p/>
    <w:p>
      <w:r>
        <w:rPr>
          <w:b/>
          <w:color w:val="DC143C"/>
          <w:sz w:val="22"/>
        </w:rPr>
        <w:t xml:space="preserve">Misconception: </w:t>
      </w:r>
      <w:r>
        <w:rPr>
          <w:sz w:val="22"/>
        </w:rPr>
        <w:t>Bugs live everywhere and do not need a specific home</w:t>
      </w:r>
    </w:p>
    <w:p>
      <w:r>
        <w:rPr>
          <w:b/>
          <w:sz w:val="20"/>
        </w:rPr>
        <w:t xml:space="preserve">Reality: </w:t>
      </w:r>
      <w:r>
        <w:rPr>
          <w:sz w:val="20"/>
        </w:rPr>
        <w:t>Every insect species has a habitat it is best suited for. A water beetle cannot survive in a desert, and a desert beetle would struggle in a pond. Insects need specific conditions — temperature, food, water, shelter — that their body features are designed for.</w:t>
      </w:r>
    </w:p>
    <w:p>
      <w:r>
        <w:rPr>
          <w:i/>
          <w:sz w:val="20"/>
        </w:rPr>
        <w:t xml:space="preserve">How to respond: </w:t>
      </w:r>
      <w:r>
        <w:rPr>
          <w:sz w:val="20"/>
        </w:rPr>
        <w:t>Ask: Could a fish live in a tree? Could a bird live underwater? Insects are the same — each species needs its own kind of home.</w:t>
      </w:r>
    </w:p>
    <w:p/>
    <w:p>
      <w:r>
        <w:rPr>
          <w:b/>
          <w:color w:val="DC143C"/>
          <w:sz w:val="22"/>
        </w:rPr>
        <w:t xml:space="preserve">Misconception: </w:t>
      </w:r>
      <w:r>
        <w:rPr>
          <w:sz w:val="22"/>
        </w:rPr>
        <w:t>Insects choose to look the way they do</w:t>
      </w:r>
    </w:p>
    <w:p>
      <w:r>
        <w:rPr>
          <w:b/>
          <w:sz w:val="20"/>
        </w:rPr>
        <w:t xml:space="preserve">Reality: </w:t>
      </w:r>
      <w:r>
        <w:rPr>
          <w:sz w:val="20"/>
        </w:rPr>
        <w:t>Insects do not choose their body features — they are born with them! Over many, many generations, insects that had features matching their habitat survived better and had more babies. Those babies inherited the same helpful features. This is how species develop features that match their habitats over a very long time.</w:t>
      </w:r>
    </w:p>
    <w:p>
      <w:r>
        <w:rPr>
          <w:i/>
          <w:sz w:val="20"/>
        </w:rPr>
        <w:t xml:space="preserve">How to respond: </w:t>
      </w:r>
      <w:r>
        <w:rPr>
          <w:sz w:val="20"/>
        </w:rPr>
        <w:t>Show a stick insect. Ask: Did this bug decide to look like a stick? No! Bugs that happened to look like sticks were better at hiding, so they survived and had babies that also looked like sticks.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