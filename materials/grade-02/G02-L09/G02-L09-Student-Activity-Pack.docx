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Why Are There So Many Kinds of Bugs?</w:t>
      </w:r>
    </w:p>
    <w:p>
      <w:pPr>
        <w:jc w:val="center"/>
      </w:pPr>
      <w:r>
        <w:rPr>
          <w:i/>
          <w:sz w:val="30"/>
        </w:rPr>
        <w:t>Exploring the Diversity of Life on Earth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2nd Grade  |  Standard: 2-LS4-1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BEFORE the lesson.</w:t>
      </w:r>
    </w:p>
    <w:p/>
    <w:p>
      <w:r>
        <w:rPr>
          <w:b/>
          <w:sz w:val="26"/>
        </w:rPr>
        <w:t>How many different kinds of bugs can you name? Why do you think there are so many?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Do you think a butterfly and a beetle need the same body features?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Draw your favorite insect and label the body parts that you think help it survive.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Vocabulary 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6"/>
        </w:rPr>
        <w:t>Draw a line from each word to its meaning!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Word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  <w:shd w:fill="7EC8E3"/>
          </w:tcPr>
          <w:p>
            <w:r>
              <w:rPr>
                <w:b/>
                <w:sz w:val="26"/>
              </w:rPr>
              <w:t>What It Means</w:t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Diversity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body part or characteristic that helps an animal survive — like wings for flying or hard shells for protection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Habitat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A small animal with six legs, three body parts, and usually wings — like ants, butterflies, and beetles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Insect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The place where an animal lives and finds everything it needs — food, water, and shelter</w:t>
              <w:br/>
            </w:r>
          </w:p>
        </w:tc>
      </w:tr>
      <w:tr>
        <w:tc>
          <w:tcPr>
            <w:tcW w:type="dxa" w:w="3408"/>
          </w:tcPr>
          <w:p>
            <w:r>
              <w:rPr>
                <w:b/>
                <w:sz w:val="26"/>
              </w:rPr>
              <w:br/>
              <w:t>Feature</w:t>
              <w:br/>
            </w:r>
          </w:p>
        </w:tc>
        <w:tc>
          <w:tcPr>
            <w:tcW w:type="dxa" w:w="3408"/>
          </w:tcPr>
          <w:p>
            <w:r>
              <w:br/>
              <w:br/>
            </w:r>
          </w:p>
        </w:tc>
        <w:tc>
          <w:tcPr>
            <w:tcW w:type="dxa" w:w="3408"/>
          </w:tcPr>
          <w:p>
            <w:r>
              <w:rPr>
                <w:sz w:val="22"/>
              </w:rPr>
              <w:br/>
              <w:t>Having many different kinds of living things — lots of variety</w:t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Sort the Parts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Sort these parts into OUTSIDE and INSIDE the system: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26"/>
        </w:rPr>
        <w:t xml:space="preserve">  *  Habitat Type: </w:t>
      </w:r>
      <w:r>
        <w:rPr>
          <w:sz w:val="24"/>
        </w:rPr>
        <w:t>The kind of place the insect lives — garden, pond, forest floor, or desert</w:t>
      </w:r>
    </w:p>
    <w:p>
      <w:r>
        <w:rPr>
          <w:b/>
          <w:sz w:val="26"/>
        </w:rPr>
        <w:t xml:space="preserve">  *  Body Features: </w:t>
      </w:r>
      <w:r>
        <w:rPr>
          <w:sz w:val="24"/>
        </w:rPr>
        <w:t>The special body parts the insect has — wings, shells, long legs, camouflage colors, or antennae</w:t>
      </w:r>
    </w:p>
    <w:p>
      <w:r>
        <w:rPr>
          <w:b/>
          <w:sz w:val="26"/>
        </w:rPr>
        <w:t xml:space="preserve">  *  Survival Success: </w:t>
      </w:r>
      <w:r>
        <w:rPr>
          <w:sz w:val="24"/>
        </w:rPr>
        <w:t>How well the insect can find food, escape danger, and survive in its habitat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4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Why did you sort them this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Draw Your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Draw the parts as boxes. Connect them with arrows labeled + or -.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4"/>
        </w:rPr>
        <w:t xml:space="preserve">(+) POSITIVE: </w:t>
      </w:r>
      <w:r>
        <w:rPr>
          <w:sz w:val="24"/>
        </w:rPr>
        <w:t>When one goes UP, the other goes UP too</w:t>
      </w:r>
    </w:p>
    <w:p>
      <w:r>
        <w:rPr>
          <w:b/>
          <w:sz w:val="24"/>
        </w:rPr>
        <w:t xml:space="preserve">(-) NEGATIVE: </w:t>
      </w:r>
      <w:r>
        <w:rPr>
          <w:sz w:val="24"/>
        </w:rPr>
        <w:t>When one goes UP, the other goes DOWN</w:t>
      </w:r>
    </w:p>
    <w:p/>
    <w:p>
      <w:r>
        <w:rPr>
          <w:b/>
          <w:sz w:val="28"/>
        </w:rPr>
        <w:t>My Model: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Run each scenario and write what you saw.</w:t>
      </w:r>
    </w:p>
    <w:p/>
    <w:p>
      <w:r>
        <w:rPr>
          <w:b/>
          <w:color w:val="1A4780"/>
          <w:sz w:val="36"/>
        </w:rPr>
        <w:t>Garden Habitat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Habitat Type set to garden</w:t>
      </w:r>
    </w:p>
    <w:p>
      <w:r>
        <w:rPr>
          <w:b/>
          <w:sz w:val="28"/>
        </w:rPr>
        <w:t>My Prediction: What Body Features do you predict garden insects need to survive? Wings? Camouflage?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Pond Habitat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Habitat Type set to pond</w:t>
      </w:r>
    </w:p>
    <w:p>
      <w:r>
        <w:rPr>
          <w:b/>
          <w:sz w:val="28"/>
        </w:rPr>
        <w:t>My Prediction: What Body Features do you predict pond insects need? Can they fly, or do they need to swim?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color w:val="1A4780"/>
          <w:sz w:val="36"/>
        </w:rPr>
        <w:t>Forest Floor</w:t>
      </w:r>
    </w:p>
    <w:p>
      <w:r>
        <w:rPr>
          <w:b/>
          <w:sz w:val="24"/>
        </w:rPr>
        <w:t xml:space="preserve">Settings: </w:t>
      </w:r>
      <w:r>
        <w:rPr>
          <w:sz w:val="24"/>
        </w:rPr>
        <w:t>Habitat Type set to dark forest floor</w:t>
      </w:r>
    </w:p>
    <w:p>
      <w:r>
        <w:rPr>
          <w:b/>
          <w:sz w:val="28"/>
        </w:rPr>
        <w:t>My Prediction: What features would help an insect survive on a dark, damp forest floor?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8"/>
        </w:rPr>
        <w:t>What I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Think About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4"/>
        </w:rPr>
        <w:t>Answer these questions about what you learned.</w:t>
      </w:r>
    </w:p>
    <w:p/>
    <w:p>
      <w:r>
        <w:rPr>
          <w:b/>
          <w:sz w:val="26"/>
        </w:rPr>
        <w:t>Why do insects in a pond look so different from insects in a garden?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rPr>
          <w:b/>
          <w:sz w:val="26"/>
        </w:rPr>
        <w:t>If all insects had the exact same body, could they all survive in every habitat?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Bug for a New Habitat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4"/>
        </w:rPr>
        <w:t>Design an imaginary insect with body features perfectly suited to survive in a habitat you choose.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4"/>
        </w:rPr>
        <w:t>Scientists have discovered a brand-new habitat — and they need your help to predict what kind of insect could survive there! Your team will choose a habitat (real or imaginary) and design an insect with body features that help it find food, escape danger, and thrive.</w:t>
      </w:r>
    </w:p>
    <w:p/>
    <w:p>
      <w:r>
        <w:rPr>
          <w:b/>
          <w:sz w:val="28"/>
        </w:rPr>
        <w:t>Draw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/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  <w:p>
            <w:pPr>
              <w:spacing w:after="120" w:line="560" w:lineRule="exact"/>
            </w:pPr>
            <w:r>
              <w:rPr>
                <w:color w:val="CCCCCC"/>
                <w:sz w:val="28"/>
              </w:rPr>
              <w:t>_________________________________________________________________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