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Are There So Many Kinds of Bugs?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L09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Habitat Type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Body Features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Habitat Type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Body Features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Survival Success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Habitat Type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Body Features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Body Features  |  Survival Success  |  Habitat Type  |  Diversity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Are There So Many Kinds of Bugs?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Habitat Type goes up, Body Features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G02-L09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