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>ModelIt! Family Science Connection</w:t>
      </w:r>
    </w:p>
    <w:p>
      <w:pPr>
        <w:jc w:val="center"/>
      </w:pPr>
      <w:r>
        <w:rPr>
          <w:color w:val="666666"/>
          <w:sz w:val="20"/>
        </w:rPr>
        <w:t>2nd Grade  |  G02-L09</w:t>
      </w:r>
    </w:p>
    <w:p/>
    <w:p>
      <w:r>
        <w:rPr>
          <w:i/>
          <w:sz w:val="26"/>
        </w:rPr>
        <w:t>Dear Family, today your child learned about: Why Are There So Many Kinds of Bugs?!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/>
          <w:p>
            <w:r>
              <w:rPr>
                <w:b/>
                <w:color w:val="E67E22"/>
                <w:sz w:val="28"/>
              </w:rPr>
              <w:t>Talk About It</w:t>
            </w:r>
          </w:p>
          <w:p>
            <w:r>
              <w:rPr>
                <w:sz w:val="22"/>
              </w:rPr>
              <w:t>Ask your child: "Why are there so many different kinds of bugs — and why do they all look so different from each other?" — and listen to what they say! They have been exploring this question in class using a system model.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/>
          <w:p>
            <w:r>
              <w:rPr>
                <w:b/>
                <w:color w:val="27AE60"/>
                <w:sz w:val="28"/>
              </w:rPr>
              <w:t>Try It at Home</w:t>
            </w:r>
          </w:p>
          <w:p>
            <w:r>
              <w:rPr>
                <w:sz w:val="22"/>
              </w:rPr>
              <w:t>Here's a simple activity you can do together (no special materials needed!):</w:t>
              <w:br/>
              <w:br/>
              <w:t>Set Habitat Type to garden and observe which Body Features and Survival Success appear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</w:tcPr>
          <w:p/>
          <w:p>
            <w:r>
              <w:rPr>
                <w:b/>
                <w:color w:val="1A4780"/>
                <w:sz w:val="28"/>
              </w:rPr>
              <w:t>Words to Know</w:t>
            </w:r>
          </w:p>
          <w:p>
            <w:r>
              <w:rPr>
                <w:b/>
                <w:color w:val="1A4780"/>
                <w:sz w:val="22"/>
              </w:rPr>
              <w:t xml:space="preserve">Diversity: </w:t>
            </w:r>
            <w:r>
              <w:rPr>
                <w:sz w:val="22"/>
              </w:rPr>
              <w:t>Having many different kinds of living things — lots of variety</w:t>
            </w:r>
          </w:p>
          <w:p>
            <w:r>
              <w:rPr>
                <w:b/>
                <w:color w:val="1A4780"/>
                <w:sz w:val="22"/>
              </w:rPr>
              <w:t xml:space="preserve">Habitat: </w:t>
            </w:r>
            <w:r>
              <w:rPr>
                <w:sz w:val="22"/>
              </w:rPr>
              <w:t>The place where an animal lives and finds everything it needs — food, water, and shelter</w:t>
            </w:r>
          </w:p>
          <w:p>
            <w:r>
              <w:rPr>
                <w:b/>
                <w:color w:val="1A4780"/>
                <w:sz w:val="22"/>
              </w:rPr>
              <w:t xml:space="preserve">Insect: </w:t>
            </w:r>
            <w:r>
              <w:rPr>
                <w:sz w:val="22"/>
              </w:rPr>
              <w:t>A small animal with six legs, three body parts, and usually wings — like ants, butterflies, and beetles</w:t>
            </w:r>
          </w:p>
          <w:p>
            <w:r>
              <w:rPr>
                <w:b/>
                <w:color w:val="1A4780"/>
                <w:sz w:val="22"/>
              </w:rPr>
              <w:t xml:space="preserve">Feature: </w:t>
            </w:r>
            <w:r>
              <w:rPr>
                <w:sz w:val="22"/>
              </w:rPr>
              <w:t>A body part or characteristic that helps an animal survive — like wings for flying or hard shells for protection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E7F6"/>
          </w:tcPr>
          <w:p/>
          <w:p>
            <w:r>
              <w:rPr>
                <w:b/>
                <w:color w:val="673DE6"/>
                <w:sz w:val="28"/>
              </w:rPr>
              <w:t>Keep Exploring</w:t>
            </w:r>
          </w:p>
          <w:p>
            <w:r>
              <w:rPr>
                <w:b/>
                <w:sz w:val="22"/>
              </w:rPr>
              <w:t xml:space="preserve">Math: </w:t>
            </w:r>
            <w:r>
              <w:rPr>
                <w:sz w:val="22"/>
              </w:rPr>
              <w:t>Count and tally the different types of insects found during an outdoor insect hunt, then make a bar graph of the results</w:t>
            </w:r>
          </w:p>
          <w:p>
            <w:r>
              <w:rPr>
                <w:b/>
                <w:sz w:val="22"/>
              </w:rPr>
              <w:t xml:space="preserve">ELA: </w:t>
            </w:r>
            <w:r>
              <w:rPr>
                <w:sz w:val="22"/>
              </w:rPr>
              <w:t>Write a description of your designed insect as if you are a scientist who just discovered a new species</w:t>
            </w:r>
          </w:p>
        </w:tc>
      </w:tr>
    </w:tbl>
    <w:p/>
    <w:p>
      <w:pPr>
        <w:jc w:val="center"/>
      </w:pPr>
      <w:r>
        <w:rPr>
          <w:b/>
          <w:color w:val="1A4780"/>
          <w:sz w:val="24"/>
        </w:rPr>
        <w:t>Ask your child to complete: "When Habitat Type goes up, Body Features goes _______."</w:t>
      </w:r>
    </w:p>
    <w:p>
      <w:pPr>
        <w:jc w:val="center"/>
      </w:pPr>
      <w:r>
        <w:rPr>
          <w:color w:val="999999"/>
          <w:sz w:val="16"/>
        </w:rPr>
        <w:t>ModelIt! G02-L09</w:t>
      </w:r>
    </w:p>
    <w:sectPr w:rsidR="00FC693F" w:rsidRPr="0006063C" w:rsidSect="00034616">
      <w:pgSz w:w="12240" w:h="15840"/>
      <w:pgMar w:top="720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