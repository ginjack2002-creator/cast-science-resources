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G02-L10: How Do Rocks Tell Stories?</w:t>
      </w:r>
    </w:p>
    <w:p>
      <w:pPr>
        <w:jc w:val="center"/>
      </w:pPr>
      <w:r>
        <w:rPr>
          <w:i/>
          <w:sz w:val="28"/>
        </w:rPr>
        <w:t>Reading Earth's History from Rocks and Layers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2-ESS1-1: Use information from several sources to provide evidence that Earth events can occur quickly or slowly.</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2-ESS1-1</w:t>
      </w:r>
    </w:p>
    <w:p>
      <w:r>
        <w:rPr>
          <w:i/>
          <w:sz w:val="22"/>
        </w:rPr>
        <w:t>Use information from several sources to provide evidence that Earth events can occur quickly or slowly.</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use information from rocks and layers to provide evidence about Earth events and whether they occurred quickly or slowly.</w:t>
      </w:r>
    </w:p>
    <w:p/>
    <w:p>
      <w:r>
        <w:rPr>
          <w:b/>
          <w:sz w:val="22"/>
        </w:rPr>
        <w:t xml:space="preserve">Disciplinary Core Idea: </w:t>
      </w:r>
      <w:r>
        <w:rPr>
          <w:i/>
          <w:sz w:val="22"/>
        </w:rPr>
        <w:t>ESS1.C The History of Planet Earth</w:t>
      </w:r>
    </w:p>
    <w:p>
      <w:r>
        <w:rPr>
          <w:sz w:val="22"/>
        </w:rPr>
        <w:t>Some events happen very quickly; others occur very slowly, over a time period much longer than one can observe. Rock layers and fossils provide evidence about Earth's history.</w:t>
      </w:r>
    </w:p>
    <w:p/>
    <w:p>
      <w:r>
        <w:rPr>
          <w:b/>
          <w:sz w:val="22"/>
        </w:rPr>
        <w:t xml:space="preserve">Crosscutting Concept: </w:t>
      </w:r>
      <w:r>
        <w:rPr>
          <w:i/>
          <w:sz w:val="22"/>
        </w:rPr>
        <w:t>Stability and Change</w:t>
      </w:r>
    </w:p>
    <w:p>
      <w:r>
        <w:rPr>
          <w:sz w:val="22"/>
        </w:rPr>
        <w:t>Students explore how some Earth processes are slow and steady (erosion) while others are sudden and dramatic (volcanic eruptions), and how both leave evidence in rocks.</w:t>
      </w:r>
    </w:p>
    <w:p/>
    <w:p>
      <w:r>
        <w:rPr>
          <w:b/>
          <w:color w:val="1A4780"/>
          <w:sz w:val="36"/>
        </w:rPr>
        <w:t>CAST Testing Alignment</w:t>
      </w:r>
    </w:p>
    <w:p>
      <w:r>
        <w:rPr>
          <w:sz w:val="22"/>
        </w:rPr>
        <w:t>Students should be able to:</w:t>
      </w:r>
    </w:p>
    <w:p>
      <w:pPr>
        <w:pStyle w:val="ListBullet"/>
      </w:pPr>
      <w:r>
        <w:rPr>
          <w:sz w:val="22"/>
        </w:rPr>
        <w:t>Describe how different Earth events create different types of rocks</w:t>
      </w:r>
    </w:p>
    <w:p>
      <w:pPr>
        <w:pStyle w:val="ListBullet"/>
      </w:pPr>
      <w:r>
        <w:rPr>
          <w:sz w:val="22"/>
        </w:rPr>
        <w:t>Explain how rock layers show what happened on Earth in the past</w:t>
      </w:r>
    </w:p>
    <w:p>
      <w:pPr>
        <w:pStyle w:val="ListBullet"/>
      </w:pPr>
      <w:r>
        <w:rPr>
          <w:sz w:val="22"/>
        </w:rPr>
        <w:t>Compare a fast Earth event (volcano) to a slow Earth event (erosion)</w:t>
      </w:r>
    </w:p>
    <w:p/>
    <w:p>
      <w:r>
        <w:rPr>
          <w:b/>
          <w:sz w:val="22"/>
        </w:rPr>
        <w:t>Sample CAST-Style Questions:</w:t>
      </w:r>
    </w:p>
    <w:p>
      <w:r>
        <w:rPr>
          <w:b/>
          <w:sz w:val="20"/>
        </w:rPr>
        <w:t xml:space="preserve">Multiple Choice: </w:t>
      </w:r>
      <w:r>
        <w:rPr>
          <w:sz w:val="20"/>
        </w:rPr>
        <w:t>A scientist finds smooth, round rocks at the bottom of a valley. What Earth event most likely shaped these rocks?</w:t>
      </w:r>
    </w:p>
    <w:p>
      <w:r>
        <w:rPr>
          <w:b/>
          <w:sz w:val="20"/>
        </w:rPr>
        <w:t xml:space="preserve">Constructed Response: </w:t>
      </w:r>
      <w:r>
        <w:rPr>
          <w:sz w:val="20"/>
        </w:rPr>
        <w:t>Explain how rock layers help scientists figure out what happened on Earth long ago. How can you tell which layer is the oldest?</w:t>
      </w:r>
    </w:p>
    <w:p>
      <w:r>
        <w:br w:type="page"/>
      </w:r>
    </w:p>
    <w:p>
      <w:r>
        <w:rPr>
          <w:b/>
          <w:color w:val="0D1B2A"/>
          <w:sz w:val="48"/>
        </w:rPr>
        <w:t>2. Background Content Knowledge for Teachers</w:t>
      </w:r>
    </w:p>
    <w:p>
      <w:r>
        <w:rPr>
          <w:b/>
          <w:color w:val="1A4780"/>
          <w:sz w:val="36"/>
        </w:rPr>
        <w:t>How Do Rocks Tell Stories? — Science Background</w:t>
      </w:r>
    </w:p>
    <w:p>
      <w:r>
        <w:rPr>
          <w:sz w:val="22"/>
        </w:rPr>
        <w:t>Rocks are the oldest storytellers on Earth. Long before humans existed, rocks were being formed, broken down, and reformed — creating a record of Earth's history that scientists can read like a book.</w:t>
      </w:r>
    </w:p>
    <w:p/>
    <w:p>
      <w:r>
        <w:rPr>
          <w:b/>
          <w:color w:val="1A4780"/>
          <w:sz w:val="22"/>
        </w:rPr>
        <w:t xml:space="preserve">Rocks Tell Stories: </w:t>
      </w:r>
    </w:p>
    <w:p>
      <w:r>
        <w:rPr>
          <w:sz w:val="22"/>
        </w:rPr>
        <w:t>Every rock has a story about how it formed. Igneous rocks formed from hot melted rock (lava or magma) that cooled and hardened — often from volcanic eruptions. Sedimentary rocks formed when tiny pieces of rock, sand, and dirt (called sediment) settled in layers and were pressed together over millions of years. Metamorphic rocks formed when existing rocks were changed by heat and pressure deep underground. Each type gives us clues about what happened in the past.</w:t>
      </w:r>
    </w:p>
    <w:p/>
    <w:p>
      <w:r>
        <w:rPr>
          <w:b/>
          <w:color w:val="1A4780"/>
          <w:sz w:val="22"/>
        </w:rPr>
        <w:t xml:space="preserve">Reading Rock Layers: </w:t>
      </w:r>
    </w:p>
    <w:p>
      <w:r>
        <w:rPr>
          <w:sz w:val="22"/>
        </w:rPr>
        <w:t>When sediment settles, it forms layers — like pancakes stacking up over time. The bottom layer is the oldest because it was deposited first. Each new layer on top is younger. Scientists called geologists read these layers like chapters in a history book. Different colored or textured layers show different time periods and different events. A dark layer might be from a volcanic eruption. A sandy layer might be from an ancient beach.</w:t>
      </w:r>
    </w:p>
    <w:p/>
    <w:p>
      <w:r>
        <w:rPr>
          <w:b/>
          <w:color w:val="1A4780"/>
          <w:sz w:val="22"/>
        </w:rPr>
        <w:t xml:space="preserve">Fast and Slow Earth Events: </w:t>
      </w:r>
    </w:p>
    <w:p>
      <w:r>
        <w:rPr>
          <w:sz w:val="22"/>
        </w:rPr>
        <w:t>Some Earth events happen in seconds or minutes — earthquakes shake the ground, volcanoes erupt with explosive force, and landslides send rock tumbling down mountains. Other events take thousands or millions of years — rivers slowly carve canyons, wind gradually sculpts rock formations, and sediment builds up one grain at a time. Both fast and slow events leave evidence in rocks that scientists can study today.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Earth event as an external component and rock type and rock layer pattern as internal components that form differently depending on what event occurred.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different Earth events produce different rock types — slow events create smooth layered rocks, while fast events create rough textured rocks.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different Earth events (river, volcano, wind) create different rock types and layer patterns.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slow river, fast volcano, and slow wind scenarios to compare the rock types and layers each event produces.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fossils in layers or weathering speed to explore more of what rock layers can tell us about the past.</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colorful rock layers</w:t>
            </w:r>
          </w:p>
        </w:tc>
      </w:tr>
      <w:tr>
        <w:tc>
          <w:tcPr>
            <w:tcW w:type="dxa" w:w="5256"/>
            <w:shd w:fill="E8F4F8"/>
          </w:tcPr>
          <w:p>
            <w:r>
              <w:rPr>
                <w:b/>
                <w:sz w:val="18"/>
              </w:rPr>
              <w:t>What to Say:</w:t>
            </w:r>
          </w:p>
        </w:tc>
        <w:tc>
          <w:tcPr>
            <w:tcW w:type="dxa" w:w="5256"/>
          </w:tcPr>
          <w:p>
            <w:r>
              <w:rPr>
                <w:sz w:val="18"/>
              </w:rPr>
              <w:t>What if I told you that rocks can tell STORIES? Not with words — but with clues hidden inside them!</w:t>
            </w:r>
          </w:p>
        </w:tc>
      </w:tr>
      <w:tr>
        <w:tc>
          <w:tcPr>
            <w:tcW w:type="dxa" w:w="5256"/>
            <w:shd w:fill="E8F4F8"/>
          </w:tcPr>
          <w:p>
            <w:r>
              <w:rPr>
                <w:b/>
                <w:sz w:val="18"/>
              </w:rPr>
              <w:t>What to Do/Watch For:</w:t>
            </w:r>
          </w:p>
        </w:tc>
        <w:tc>
          <w:tcPr>
            <w:tcW w:type="dxa" w:w="5256"/>
          </w:tcPr>
          <w:p>
            <w:r>
              <w:rPr>
                <w:sz w:val="18"/>
              </w:rPr>
              <w:t>Pass around 2-3 different rocks (smooth river rock, rough volcanic rock, layered sedimentary rock). Ask: How are these different?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learn to read rocks like books — each one tells a story about Earth's past!</w:t>
            </w:r>
          </w:p>
        </w:tc>
      </w:tr>
      <w:tr>
        <w:tc>
          <w:tcPr>
            <w:tcW w:type="dxa" w:w="5256"/>
            <w:shd w:fill="E8F4F8"/>
          </w:tcPr>
          <w:p>
            <w:r>
              <w:rPr>
                <w:b/>
                <w:sz w:val="18"/>
              </w:rPr>
              <w:t>What to Do/Watch For:</w:t>
            </w:r>
          </w:p>
        </w:tc>
        <w:tc>
          <w:tcPr>
            <w:tcW w:type="dxa" w:w="5256"/>
          </w:tcPr>
          <w:p>
            <w:r>
              <w:rPr>
                <w:sz w:val="18"/>
              </w:rPr>
              <w:t>Read objectives together. Introduce rock layer, erosion, and sediment with real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rocks tell stories?</w:t>
            </w:r>
          </w:p>
        </w:tc>
      </w:tr>
      <w:tr>
        <w:tc>
          <w:tcPr>
            <w:tcW w:type="dxa" w:w="5256"/>
            <w:shd w:fill="E8F4F8"/>
          </w:tcPr>
          <w:p>
            <w:r>
              <w:rPr>
                <w:b/>
                <w:sz w:val="18"/>
              </w:rPr>
              <w:t>What to Say:</w:t>
            </w:r>
          </w:p>
        </w:tc>
        <w:tc>
          <w:tcPr>
            <w:tcW w:type="dxa" w:w="5256"/>
          </w:tcPr>
          <w:p>
            <w:r>
              <w:rPr>
                <w:sz w:val="18"/>
              </w:rPr>
              <w:t>These rocks are millions of years old. They were here before people, before cities, even before most animals! What stories are they hiding?</w:t>
            </w:r>
          </w:p>
        </w:tc>
      </w:tr>
      <w:tr>
        <w:tc>
          <w:tcPr>
            <w:tcW w:type="dxa" w:w="5256"/>
            <w:shd w:fill="E8F4F8"/>
          </w:tcPr>
          <w:p>
            <w:r>
              <w:rPr>
                <w:b/>
                <w:sz w:val="18"/>
              </w:rPr>
              <w:t>What to Do/Watch For:</w:t>
            </w:r>
          </w:p>
        </w:tc>
        <w:tc>
          <w:tcPr>
            <w:tcW w:type="dxa" w:w="5256"/>
          </w:tcPr>
          <w:p>
            <w:r>
              <w:rPr>
                <w:sz w:val="18"/>
              </w:rPr>
              <w:t>Show a photo of the Grand Canyon. Ask: Do you see the layers? Each layer is a different chapter in Earth's story.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understand how different events on Earth create different rocks.</w:t>
            </w:r>
          </w:p>
        </w:tc>
      </w:tr>
      <w:tr>
        <w:tc>
          <w:tcPr>
            <w:tcW w:type="dxa" w:w="5256"/>
            <w:shd w:fill="E8F4F8"/>
          </w:tcPr>
          <w:p>
            <w:r>
              <w:rPr>
                <w:b/>
                <w:sz w:val="18"/>
              </w:rPr>
              <w:t>What to Do/Watch For:</w:t>
            </w:r>
          </w:p>
        </w:tc>
        <w:tc>
          <w:tcPr>
            <w:tcW w:type="dxa" w:w="5256"/>
          </w:tcPr>
          <w:p>
            <w:r>
              <w:rPr>
                <w:sz w:val="18"/>
              </w:rPr>
              <w:t>Preview LEVER steps. Demo: shake a jar of water with sand and gravel — watch the layers settle. That is how sediment works!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Earth Event, Rock Type, Rock Layer Pattern</w:t>
            </w:r>
          </w:p>
        </w:tc>
      </w:tr>
      <w:tr>
        <w:tc>
          <w:tcPr>
            <w:tcW w:type="dxa" w:w="5256"/>
            <w:shd w:fill="E8F4F8"/>
          </w:tcPr>
          <w:p>
            <w:r>
              <w:rPr>
                <w:b/>
                <w:sz w:val="18"/>
              </w:rPr>
              <w:t>What to Say:</w:t>
            </w:r>
          </w:p>
        </w:tc>
        <w:tc>
          <w:tcPr>
            <w:tcW w:type="dxa" w:w="5256"/>
          </w:tcPr>
          <w:p>
            <w:r>
              <w:rPr>
                <w:sz w:val="18"/>
              </w:rPr>
              <w:t>What are the parts of our rock story system? An Earth event happens. Then a certain type of rock forms. Then we see it in the layers.</w:t>
            </w:r>
          </w:p>
        </w:tc>
      </w:tr>
      <w:tr>
        <w:tc>
          <w:tcPr>
            <w:tcW w:type="dxa" w:w="5256"/>
            <w:shd w:fill="E8F4F8"/>
          </w:tcPr>
          <w:p>
            <w:r>
              <w:rPr>
                <w:b/>
                <w:sz w:val="18"/>
              </w:rPr>
              <w:t>What to Do/Watch For:</w:t>
            </w:r>
          </w:p>
        </w:tc>
        <w:tc>
          <w:tcPr>
            <w:tcW w:type="dxa" w:w="5256"/>
          </w:tcPr>
          <w:p>
            <w:r>
              <w:rPr>
                <w:sz w:val="18"/>
              </w:rPr>
              <w:t>Guide sorting: Earth Event is external (nature does it). Rock Type and Rock Layer Pattern are internal (they result from the event).</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a volcano erupts, does it make the same kind of rock as a gentle river? Let us connect our parts!</w:t>
            </w:r>
          </w:p>
        </w:tc>
      </w:tr>
      <w:tr>
        <w:tc>
          <w:tcPr>
            <w:tcW w:type="dxa" w:w="5256"/>
            <w:shd w:fill="E8F4F8"/>
          </w:tcPr>
          <w:p>
            <w:r>
              <w:rPr>
                <w:b/>
                <w:sz w:val="18"/>
              </w:rPr>
              <w:t>What to Do/Watch For:</w:t>
            </w:r>
          </w:p>
        </w:tc>
        <w:tc>
          <w:tcPr>
            <w:tcW w:type="dxa" w:w="5256"/>
          </w:tcPr>
          <w:p>
            <w:r>
              <w:rPr>
                <w:sz w:val="18"/>
              </w:rPr>
              <w:t>Draw arrows from Earth Event to Rock Type and Rock Layer Pattern. Discuss how volcanoes and rivers make DIFFERENT rocks.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a slow river and a fast volcano! What kind of rock does each one make?</w:t>
            </w:r>
          </w:p>
        </w:tc>
      </w:tr>
      <w:tr>
        <w:tc>
          <w:tcPr>
            <w:tcW w:type="dxa" w:w="5256"/>
            <w:shd w:fill="E8F4F8"/>
          </w:tcPr>
          <w:p>
            <w:r>
              <w:rPr>
                <w:b/>
                <w:sz w:val="18"/>
              </w:rPr>
              <w:t>What to Do/Watch For:</w:t>
            </w:r>
          </w:p>
        </w:tc>
        <w:tc>
          <w:tcPr>
            <w:tcW w:type="dxa" w:w="5256"/>
          </w:tcPr>
          <w:p>
            <w:r>
              <w:rPr>
                <w:sz w:val="18"/>
              </w:rPr>
              <w:t>Students predict, then run simulations. Compare smooth river rocks to rough volcanic rocks. Discuss fast vs. slow events.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about rock stories</w:t>
            </w:r>
          </w:p>
        </w:tc>
      </w:tr>
      <w:tr>
        <w:tc>
          <w:tcPr>
            <w:tcW w:type="dxa" w:w="5256"/>
            <w:shd w:fill="E8F4F8"/>
          </w:tcPr>
          <w:p>
            <w:r>
              <w:rPr>
                <w:b/>
                <w:sz w:val="18"/>
              </w:rPr>
              <w:t>What to Say:</w:t>
            </w:r>
          </w:p>
        </w:tc>
        <w:tc>
          <w:tcPr>
            <w:tcW w:type="dxa" w:w="5256"/>
          </w:tcPr>
          <w:p>
            <w:r>
              <w:rPr>
                <w:sz w:val="18"/>
              </w:rPr>
              <w:t>Now you can read rocks! Smooth rocks tell slow stories. Rough rocks tell fast, exciting stories. And rock layers are like chapters in Earth's history book!</w:t>
            </w:r>
          </w:p>
        </w:tc>
      </w:tr>
      <w:tr>
        <w:tc>
          <w:tcPr>
            <w:tcW w:type="dxa" w:w="5256"/>
            <w:shd w:fill="E8F4F8"/>
          </w:tcPr>
          <w:p>
            <w:r>
              <w:rPr>
                <w:b/>
                <w:sz w:val="18"/>
              </w:rPr>
              <w:t>What to Do/Watch For:</w:t>
            </w:r>
          </w:p>
        </w:tc>
        <w:tc>
          <w:tcPr>
            <w:tcW w:type="dxa" w:w="5256"/>
          </w:tcPr>
          <w:p>
            <w:r>
              <w:rPr>
                <w:sz w:val="18"/>
              </w:rPr>
              <w:t>Each student gets a rock sample and writes one sentence about what story it might tell. Share with a partner.</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Earth Event</w:t>
            </w:r>
          </w:p>
        </w:tc>
        <w:tc>
          <w:tcPr>
            <w:tcW w:type="dxa" w:w="5256"/>
          </w:tcPr>
          <w:p>
            <w:r>
              <w:rPr>
                <w:sz w:val="20"/>
              </w:rPr>
              <w:t>Rock Type, Rock Layer Pattern</w:t>
            </w:r>
          </w:p>
        </w:tc>
      </w:tr>
    </w:tbl>
    <w:p/>
    <w:p>
      <w:r>
        <w:rPr>
          <w:b/>
          <w:sz w:val="20"/>
        </w:rPr>
        <w:t xml:space="preserve">Expected reasoning: </w:t>
      </w:r>
      <w:r>
        <w:rPr>
          <w:sz w:val="20"/>
        </w:rPr>
        <w:t>Earth Event is external because natural events like volcanoes, rivers, and wind happen whether or not we observe them — they are forces that act on the rock. Rock Type and Rock Layer Pattern are internal because they are the RESULTS of those events — the rock and layers form in response to what happened.</w:t>
      </w:r>
    </w:p>
    <w:p/>
    <w:p>
      <w:r>
        <w:rPr>
          <w:b/>
          <w:color w:val="1A4780"/>
          <w:sz w:val="36"/>
        </w:rPr>
        <w:t>Relationships</w:t>
      </w:r>
    </w:p>
    <w:p>
      <w:r>
        <w:rPr>
          <w:b/>
          <w:sz w:val="22"/>
        </w:rPr>
        <w:t xml:space="preserve">Earth Event (slow) to Rock Type = </w:t>
      </w:r>
      <w:r>
        <w:rPr>
          <w:b/>
          <w:color w:val="228B22"/>
          <w:sz w:val="22"/>
        </w:rPr>
        <w:t>POSITIVE (+)</w:t>
      </w:r>
    </w:p>
    <w:p>
      <w:r>
        <w:rPr>
          <w:sz w:val="20"/>
        </w:rPr>
        <w:t>"Slow, gentle Earth events like rivers flowing for millions of years create smooth, layered sedimentary rocks. The longer and gentler the event, the smoother and more organized the rock layers become."</w:t>
      </w:r>
    </w:p>
    <w:p>
      <w:r>
        <w:rPr>
          <w:b/>
          <w:sz w:val="22"/>
        </w:rPr>
        <w:t xml:space="preserve">Earth Event (fast) to Rock Type = </w:t>
      </w:r>
      <w:r>
        <w:rPr>
          <w:b/>
          <w:color w:val="228B22"/>
          <w:sz w:val="22"/>
        </w:rPr>
        <w:t>POSITIVE (+)</w:t>
      </w:r>
    </w:p>
    <w:p>
      <w:r>
        <w:rPr>
          <w:sz w:val="20"/>
        </w:rPr>
        <w:t>"Fast, powerful Earth events like volcanic eruptions create rough, bubbly igneous rocks. The hotter and faster the event, the more dramatic and textured the resulting rock."</w:t>
      </w:r>
    </w:p>
    <w:p/>
    <w:p>
      <w:r>
        <w:rPr>
          <w:b/>
          <w:color w:val="1A4780"/>
          <w:sz w:val="36"/>
        </w:rPr>
        <w:t>Simulation Observations</w:t>
      </w:r>
    </w:p>
    <w:p>
      <w:r>
        <w:rPr>
          <w:b/>
          <w:color w:val="1A4780"/>
          <w:sz w:val="22"/>
        </w:rPr>
        <w:t>Slow River</w:t>
      </w:r>
    </w:p>
    <w:p>
      <w:r>
        <w:rPr>
          <w:sz w:val="20"/>
        </w:rPr>
        <w:t>When Earth Event is a slow-flowing river, Rock Type is smooth and rounded because water wore down the rough edges over a very long time. Rock Layer Pattern shows thin, even layers of sediment that settled gently on the river bottom. This tells us a calm, slow process happened over thousands or millions of years.</w:t>
      </w:r>
    </w:p>
    <w:p/>
    <w:p>
      <w:r>
        <w:rPr>
          <w:b/>
          <w:color w:val="1A4780"/>
          <w:sz w:val="22"/>
        </w:rPr>
        <w:t>Fast Volcano</w:t>
      </w:r>
    </w:p>
    <w:p>
      <w:r>
        <w:rPr>
          <w:sz w:val="20"/>
        </w:rPr>
        <w:t>When Earth Event is a volcanic eruption, Rock Type is rough, dark, and bubbly because hot lava cooled very quickly. Rock Layer Pattern shows a thick, uneven dark layer that interrupts the other layers. This tells us something fast and dramatic happened — a sudden eruption that changed the landscape instantly.</w:t>
      </w:r>
    </w:p>
    <w:p/>
    <w:p>
      <w:r>
        <w:rPr>
          <w:b/>
          <w:color w:val="1A4780"/>
          <w:sz w:val="36"/>
        </w:rPr>
        <w:t>Reflection Question Exemplars</w:t>
      </w:r>
    </w:p>
    <w:p>
      <w:r>
        <w:rPr>
          <w:b/>
          <w:sz w:val="22"/>
        </w:rPr>
        <w:t>Q: How is reading rock layers similar to reading pages in a book?</w:t>
      </w:r>
    </w:p>
    <w:p>
      <w:r>
        <w:rPr>
          <w:sz w:val="20"/>
        </w:rPr>
        <w:t>Rock layers are like pages in a history book about Earth. The bottom layer is the oldest, just like the first page of a book tells the beginning of the story. Each layer on top was made later, telling the next part of the story. By reading the layers from bottom to top, scientists can figure out what happened on Earth in order — first this, then this, then this — just like reading a book from the first page to the last.</w:t>
      </w:r>
    </w:p>
    <w:p/>
    <w:p>
      <w:r>
        <w:br w:type="page"/>
      </w:r>
    </w:p>
    <w:p>
      <w:r>
        <w:rPr>
          <w:b/>
          <w:color w:val="0D1B2A"/>
          <w:sz w:val="48"/>
        </w:rPr>
        <w:t>6. STEM Challenge: Teacher Guidance</w:t>
      </w:r>
    </w:p>
    <w:p>
      <w:r>
        <w:rPr>
          <w:b/>
          <w:color w:val="1A4780"/>
          <w:sz w:val="36"/>
        </w:rPr>
        <w:t>How to Introduce</w:t>
      </w:r>
    </w:p>
    <w:p>
      <w:r>
        <w:rPr>
          <w:sz w:val="22"/>
        </w:rPr>
        <w:t>Present the challenge: A museum needs a display showing how rock layers record Earth's history. Your team will build a model with at least three layers, each representing a different Earth event, to help visitors understand how scientists read rocks like history books.</w:t>
      </w:r>
    </w:p>
    <w:p/>
    <w:p>
      <w:r>
        <w:rPr>
          <w:b/>
          <w:color w:val="1A4780"/>
          <w:sz w:val="36"/>
        </w:rPr>
        <w:t>Key Scientific Concepts</w:t>
      </w:r>
    </w:p>
    <w:p>
      <w:r>
        <w:rPr>
          <w:b/>
          <w:sz w:val="22"/>
        </w:rPr>
        <w:t xml:space="preserve">Layers Are Time </w:t>
      </w:r>
      <w:r>
        <w:rPr>
          <w:sz w:val="22"/>
        </w:rPr>
        <w:t>Each layer of rock represents a different time period. The bottom layer formed first and is oldest. The top layer formed most recently and is youngest. Your model should clearly show this bottom-to-top timeline.</w:t>
      </w:r>
    </w:p>
    <w:p>
      <w:r>
        <w:rPr>
          <w:b/>
          <w:sz w:val="22"/>
        </w:rPr>
        <w:t xml:space="preserve">Different Events, Different Rocks </w:t>
      </w:r>
      <w:r>
        <w:rPr>
          <w:sz w:val="22"/>
        </w:rPr>
        <w:t>Each Earth event creates a different kind of rock. River sediment creates smooth sandy layers. Volcanic eruptions create dark rough layers. Wind-blown sand creates fine even layers. Each layer in your model should look different.</w:t>
      </w:r>
    </w:p>
    <w:p>
      <w:r>
        <w:rPr>
          <w:b/>
          <w:sz w:val="22"/>
        </w:rPr>
        <w:t xml:space="preserve">Reading the Evidence </w:t>
      </w:r>
      <w:r>
        <w:rPr>
          <w:sz w:val="22"/>
        </w:rPr>
        <w:t>Scientists look at rock layers and figure out what happened — just like reading a mystery novel. Your museum exhibit should teach visitors how to read the evidence in the layers.</w:t>
      </w:r>
    </w:p>
    <w:p/>
    <w:p>
      <w:r>
        <w:rPr>
          <w:b/>
          <w:color w:val="1A4780"/>
          <w:sz w:val="36"/>
        </w:rPr>
        <w:t>Evaluating Student Designs</w:t>
      </w:r>
    </w:p>
    <w:p>
      <w:r>
        <w:rPr>
          <w:b/>
          <w:sz w:val="22"/>
        </w:rPr>
        <w:t xml:space="preserve">Expert (4) </w:t>
      </w:r>
      <w:r>
        <w:rPr>
          <w:sz w:val="22"/>
        </w:rPr>
        <w:t>Rock layer model has 3+ distinct layers representing different events, is correctly ordered oldest-to-newest, and student explains each layer's story</w:t>
      </w:r>
    </w:p>
    <w:p>
      <w:r>
        <w:rPr>
          <w:b/>
          <w:sz w:val="22"/>
        </w:rPr>
        <w:t xml:space="preserve">Proficient (3) </w:t>
      </w:r>
      <w:r>
        <w:rPr>
          <w:sz w:val="22"/>
        </w:rPr>
        <w:t>Model has 3 layers in correct order and student can explain what event each layer represents</w:t>
      </w:r>
    </w:p>
    <w:p>
      <w:r>
        <w:rPr>
          <w:b/>
          <w:sz w:val="22"/>
        </w:rPr>
        <w:t xml:space="preserve">Developing (2) </w:t>
      </w:r>
      <w:r>
        <w:rPr>
          <w:sz w:val="22"/>
        </w:rPr>
        <w:t>Model has layers but student struggles to explain the connection between events and rock types</w:t>
      </w:r>
    </w:p>
    <w:p>
      <w:r>
        <w:rPr>
          <w:b/>
          <w:sz w:val="22"/>
        </w:rPr>
        <w:t xml:space="preserve">Beginning (1) </w:t>
      </w:r>
      <w:r>
        <w:rPr>
          <w:sz w:val="22"/>
        </w:rPr>
        <w:t>Model is incomplete or layers are not connected to Earth events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clear cups and pre-sorted materials (sand, gravel, clay, pebbles) for easy layering</w:t>
      </w:r>
    </w:p>
    <w:p>
      <w:pPr>
        <w:pStyle w:val="ListBullet"/>
      </w:pPr>
      <w:r>
        <w:rPr>
          <w:sz w:val="22"/>
        </w:rPr>
        <w:t>Use a labeled example model so students can see what a finished rock layer timeline looks like</w:t>
      </w:r>
    </w:p>
    <w:p>
      <w:pPr>
        <w:pStyle w:val="ListBullet"/>
      </w:pPr>
      <w:r>
        <w:rPr>
          <w:sz w:val="22"/>
        </w:rPr>
        <w:t>Sentence frame: 'The bottom layer is ___ because it formed when ___ and it is the ___ (oldest/newest)'</w:t>
      </w:r>
    </w:p>
    <w:p/>
    <w:p>
      <w:r>
        <w:rPr>
          <w:b/>
          <w:color w:val="1A4780"/>
          <w:sz w:val="36"/>
        </w:rPr>
        <w:t>For Advanced Learners</w:t>
      </w:r>
    </w:p>
    <w:p>
      <w:pPr>
        <w:pStyle w:val="ListBullet"/>
      </w:pPr>
      <w:r>
        <w:rPr>
          <w:sz w:val="22"/>
        </w:rPr>
        <w:t>Collect rocks from the school yard and try to identify whether each was formed by water, wind, or heat</w:t>
      </w:r>
    </w:p>
    <w:p>
      <w:pPr>
        <w:pStyle w:val="ListBullet"/>
      </w:pPr>
      <w:r>
        <w:rPr>
          <w:sz w:val="22"/>
        </w:rPr>
        <w:t>Research the Grand Canyon — how many layers does it have and what stories do they tell?</w:t>
      </w:r>
    </w:p>
    <w:p>
      <w:pPr>
        <w:pStyle w:val="ListBullet"/>
      </w:pPr>
      <w:r>
        <w:rPr>
          <w:sz w:val="22"/>
        </w:rPr>
        <w:t>Create a timeline of Earth events from oldest to newest using rock layer evidence</w:t>
      </w:r>
    </w:p>
    <w:p/>
    <w:p>
      <w:r>
        <w:rPr>
          <w:b/>
          <w:color w:val="1A4780"/>
          <w:sz w:val="36"/>
        </w:rPr>
        <w:t>Cross-Curricular Connections</w:t>
      </w:r>
    </w:p>
    <w:p>
      <w:r>
        <w:rPr>
          <w:b/>
          <w:sz w:val="22"/>
        </w:rPr>
        <w:t xml:space="preserve">Math </w:t>
      </w:r>
      <w:r>
        <w:rPr>
          <w:sz w:val="22"/>
        </w:rPr>
        <w:t>Stack layers in a clear cup and measure the height of each layer in centimeters — which event left the thickest layer?</w:t>
      </w:r>
    </w:p>
    <w:p>
      <w:r>
        <w:rPr>
          <w:b/>
          <w:sz w:val="22"/>
        </w:rPr>
        <w:t xml:space="preserve">ELA </w:t>
      </w:r>
      <w:r>
        <w:rPr>
          <w:sz w:val="22"/>
        </w:rPr>
        <w:t>Write a short story from the perspective of a rock layer — describe the Earth event that created you and what you have seen over millions of years</w:t>
      </w:r>
    </w:p>
    <w:p>
      <w:r>
        <w:rPr>
          <w:b/>
          <w:sz w:val="22"/>
        </w:rPr>
        <w:t xml:space="preserve">Art </w:t>
      </w:r>
      <w:r>
        <w:rPr>
          <w:sz w:val="22"/>
        </w:rPr>
        <w:t>Paint a cross-section of a canyon wall showing colorful rock layers, label each layer with the Earth event that formed it</w:t>
      </w:r>
    </w:p>
    <w:p>
      <w:r>
        <w:br w:type="page"/>
      </w:r>
    </w:p>
    <w:p>
      <w:r>
        <w:rPr>
          <w:b/>
          <w:color w:val="0D1B2A"/>
          <w:sz w:val="48"/>
        </w:rPr>
        <w:t>8. Common Misconceptions &amp; How to Address Them</w:t>
      </w:r>
    </w:p>
    <w:p>
      <w:r>
        <w:rPr>
          <w:b/>
          <w:color w:val="DC143C"/>
          <w:sz w:val="22"/>
        </w:rPr>
        <w:t xml:space="preserve">Misconception: </w:t>
      </w:r>
      <w:r>
        <w:rPr>
          <w:sz w:val="22"/>
        </w:rPr>
        <w:t>All rocks are the same</w:t>
      </w:r>
    </w:p>
    <w:p>
      <w:r>
        <w:rPr>
          <w:b/>
          <w:sz w:val="20"/>
        </w:rPr>
        <w:t xml:space="preserve">Reality: </w:t>
      </w:r>
      <w:r>
        <w:rPr>
          <w:sz w:val="20"/>
        </w:rPr>
        <w:t>Rocks are incredibly different from each other! Smooth river rocks, rough volcanic rocks, sparkly mineral rocks, and layered sedimentary rocks all formed in completely different ways. The type of rock tells us what Earth event created it — like a clue about the past.</w:t>
      </w:r>
    </w:p>
    <w:p>
      <w:r>
        <w:rPr>
          <w:i/>
          <w:sz w:val="20"/>
        </w:rPr>
        <w:t xml:space="preserve">How to respond: </w:t>
      </w:r>
      <w:r>
        <w:rPr>
          <w:sz w:val="20"/>
        </w:rPr>
        <w:t>Show three very different rocks. Ask: Are these the same? Feel them, look at them closely. What is different? Each one has a different story.</w:t>
      </w:r>
    </w:p>
    <w:p/>
    <w:p>
      <w:r>
        <w:rPr>
          <w:b/>
          <w:color w:val="DC143C"/>
          <w:sz w:val="22"/>
        </w:rPr>
        <w:t xml:space="preserve">Misconception: </w:t>
      </w:r>
      <w:r>
        <w:rPr>
          <w:sz w:val="22"/>
        </w:rPr>
        <w:t>Rocks have always been there and never change</w:t>
      </w:r>
    </w:p>
    <w:p>
      <w:r>
        <w:rPr>
          <w:b/>
          <w:sz w:val="20"/>
        </w:rPr>
        <w:t xml:space="preserve">Reality: </w:t>
      </w:r>
      <w:r>
        <w:rPr>
          <w:sz w:val="20"/>
        </w:rPr>
        <w:t>Rocks are constantly being created and destroyed! Volcanoes make new rock from lava. Rivers slowly wear rock down into sand. Sand gets pressed into new rock over millions of years. Rocks are always changing — it just happens so slowly we usually cannot see it.</w:t>
      </w:r>
    </w:p>
    <w:p>
      <w:r>
        <w:rPr>
          <w:i/>
          <w:sz w:val="20"/>
        </w:rPr>
        <w:t xml:space="preserve">How to respond: </w:t>
      </w:r>
      <w:r>
        <w:rPr>
          <w:sz w:val="20"/>
        </w:rPr>
        <w:t>Put a piece of chalk in a cup of vinegar. Watch it dissolve slowly. Ask: Is the rock changing? This is what water does to rock over millions of years, just much slower.</w:t>
      </w:r>
    </w:p>
    <w:p/>
    <w:p>
      <w:r>
        <w:rPr>
          <w:b/>
          <w:color w:val="DC143C"/>
          <w:sz w:val="22"/>
        </w:rPr>
        <w:t xml:space="preserve">Misconception: </w:t>
      </w:r>
      <w:r>
        <w:rPr>
          <w:sz w:val="22"/>
        </w:rPr>
        <w:t>The top layer of rock is the oldest</w:t>
      </w:r>
    </w:p>
    <w:p>
      <w:r>
        <w:rPr>
          <w:b/>
          <w:sz w:val="20"/>
        </w:rPr>
        <w:t xml:space="preserve">Reality: </w:t>
      </w:r>
      <w:r>
        <w:rPr>
          <w:sz w:val="20"/>
        </w:rPr>
        <w:t>Actually, the BOTTOM layer is the oldest! Layers build up from the bottom, one on top of another. The bottom layer was there first. Each new layer settles on top. So if you dig down into the Earth, you are going BACK in time. The deepest rocks tell the oldest stories.</w:t>
      </w:r>
    </w:p>
    <w:p>
      <w:r>
        <w:rPr>
          <w:i/>
          <w:sz w:val="20"/>
        </w:rPr>
        <w:t xml:space="preserve">How to respond: </w:t>
      </w:r>
      <w:r>
        <w:rPr>
          <w:sz w:val="20"/>
        </w:rPr>
        <w:t>Stack three colored layers of sand in a clear cup, one at a time. Ask after each: Which layer is the oldest? The one we put in first — on the bottom!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