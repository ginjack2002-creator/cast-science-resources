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How Do Rocks Tell Stories?</w:t>
      </w:r>
    </w:p>
    <w:p>
      <w:pPr>
        <w:jc w:val="center"/>
      </w:pPr>
      <w:r>
        <w:rPr>
          <w:i/>
          <w:sz w:val="30"/>
        </w:rPr>
        <w:t>Reading Earth's History from Rocks and Layers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2nd Grade  |  Standard: 2-ESS1-1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BEFORE the lesson.</w:t>
      </w:r>
    </w:p>
    <w:p/>
    <w:p>
      <w:r>
        <w:rPr>
          <w:b/>
          <w:sz w:val="26"/>
        </w:rPr>
        <w:t>Have you ever picked up a rock and wondered how it got there? What did you notice about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Do you think all rocks are the same or are there different kinds? How are they different?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Draw what you think is inside a mountain — what would you see if you cut it in half?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Vocabulary Match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6"/>
        </w:rPr>
        <w:t>Draw a line from each word to its meaning!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Word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What It Means</w:t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Rock Layer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Tiny pieces of rock, sand, and soil that settle in layers and can eventually become new rock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Erosion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When wind, water, or ice slowly wears away rock and carries tiny pieces to new places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Sediment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A flat section of rock that formed at a specific time — like pages in a history book stacked on top of each other</w:t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Sort the Parts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Sort these parts into OUTSIDE and INSIDE the system: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26"/>
        </w:rPr>
        <w:t xml:space="preserve">  *  Earth Event: </w:t>
      </w:r>
      <w:r>
        <w:rPr>
          <w:sz w:val="24"/>
        </w:rPr>
        <w:t>Something that happens on Earth — a volcano erupting, a river flowing, a flood, or wind blowing sand</w:t>
      </w:r>
    </w:p>
    <w:p>
      <w:r>
        <w:rPr>
          <w:b/>
          <w:sz w:val="26"/>
        </w:rPr>
        <w:t xml:space="preserve">  *  Rock Type: </w:t>
      </w:r>
      <w:r>
        <w:rPr>
          <w:sz w:val="24"/>
        </w:rPr>
        <w:t>What kind of rock forms — smooth river rock, layered sedimentary rock, or rough volcanic rock</w:t>
      </w:r>
    </w:p>
    <w:p>
      <w:r>
        <w:rPr>
          <w:b/>
          <w:sz w:val="26"/>
        </w:rPr>
        <w:t xml:space="preserve">  *  Rock Layer Pattern: </w:t>
      </w:r>
      <w:r>
        <w:rPr>
          <w:sz w:val="24"/>
        </w:rPr>
        <w:t>How the rock layers stack up and what they look like — each layer tells about a different time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Why did you sort them this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Draw Your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Draw the parts as boxes. Connect them with arrows labeled + or -.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4"/>
        </w:rPr>
        <w:t xml:space="preserve">(+) POSITIVE: </w:t>
      </w:r>
      <w:r>
        <w:rPr>
          <w:sz w:val="24"/>
        </w:rPr>
        <w:t>When one goes UP, the other goes UP too</w:t>
      </w:r>
    </w:p>
    <w:p>
      <w:r>
        <w:rPr>
          <w:b/>
          <w:sz w:val="24"/>
        </w:rPr>
        <w:t xml:space="preserve">(-) NEGATIVE: </w:t>
      </w:r>
      <w:r>
        <w:rPr>
          <w:sz w:val="24"/>
        </w:rPr>
        <w:t>When one goes UP, the other goes DOWN</w:t>
      </w:r>
    </w:p>
    <w:p/>
    <w:p>
      <w:r>
        <w:rPr>
          <w:b/>
          <w:sz w:val="28"/>
        </w:rPr>
        <w:t>My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Run each scenario and write what you saw.</w:t>
      </w:r>
    </w:p>
    <w:p/>
    <w:p>
      <w:r>
        <w:rPr>
          <w:b/>
          <w:color w:val="1A4780"/>
          <w:sz w:val="36"/>
        </w:rPr>
        <w:t>Slow River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Earth Event set to slow-flowing river over many years</w:t>
      </w:r>
    </w:p>
    <w:p>
      <w:r>
        <w:rPr>
          <w:b/>
          <w:sz w:val="28"/>
        </w:rPr>
        <w:t>My Prediction: What do you predict the rock will look like if it forms slowly in a river? Smooth or rough?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Fast Volcano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Earth Event set to volcanic eruption</w:t>
      </w:r>
    </w:p>
    <w:p>
      <w:r>
        <w:rPr>
          <w:b/>
          <w:sz w:val="28"/>
        </w:rPr>
        <w:t>My Prediction: What do you predict volcanic rock will look like? Will it have smooth layers or be rough and bubbly?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Slow Wind Erosion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Earth Event set to wind blowing sand for thousands of years</w:t>
      </w:r>
    </w:p>
    <w:p>
      <w:r>
        <w:rPr>
          <w:b/>
          <w:sz w:val="28"/>
        </w:rPr>
        <w:t>My Prediction: What kind of layers do you predict wind-blown sand will create?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Think About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about what you learned.</w:t>
      </w:r>
    </w:p>
    <w:p/>
    <w:p>
      <w:r>
        <w:rPr>
          <w:b/>
          <w:sz w:val="26"/>
        </w:rPr>
        <w:t>How is reading rock layers similar to reading pages in a book?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What is one thing a rock at your school could tell you about the past?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Build a Rock Layer Timeline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4"/>
        </w:rPr>
        <w:t>Create a model showing rock layers that tell the story of three different Earth events over time.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4"/>
        </w:rPr>
        <w:t>A museum needs a display that shows how rock layers record Earth's history. Your team will build a model with at least three layers, each representing a different Earth event, to teach visitors how scientists read rocks like history books.</w:t>
      </w:r>
    </w:p>
    <w:p/>
    <w:p>
      <w:r>
        <w:rPr>
          <w:b/>
          <w:sz w:val="28"/>
        </w:rPr>
        <w:t>Draw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