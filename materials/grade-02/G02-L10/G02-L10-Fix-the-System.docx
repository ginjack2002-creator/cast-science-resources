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2nd Grade</w:t>
      </w:r>
    </w:p>
    <w:p>
      <w:pPr>
        <w:jc w:val="center"/>
      </w:pPr>
      <w:r>
        <w:rPr>
          <w:b/>
          <w:color w:val="1A4780"/>
          <w:sz w:val="32"/>
        </w:rPr>
        <w:t>G02-L10: How Do Rocks Tell Stories?</w:t>
      </w:r>
    </w:p>
    <w:p/>
    <w:p>
      <w:r>
        <w:rPr>
          <w:b/>
          <w:color w:val="0D1B2A"/>
          <w:sz w:val="48"/>
        </w:rPr>
        <w:t>Can You Fix It?</w:t>
      </w:r>
    </w:p>
    <w:p>
      <w:r>
        <w:rPr>
          <w:sz w:val="26"/>
        </w:rPr>
        <w:t>Oh no! These system models have mistakes! Look at each model carefully. Find the error, circle it, and write the correct answer.</w:t>
      </w:r>
    </w:p>
    <w:p/>
    <w:p>
      <w:r>
        <w:rPr>
          <w:b/>
          <w:color w:val="1A4780"/>
          <w:sz w:val="36"/>
        </w:rPr>
        <w:t>Model 1: Wrong Direction!</w:t>
      </w:r>
    </w:p>
    <w:p>
      <w:r>
        <w:rPr>
          <w:sz w:val="24"/>
        </w:rPr>
        <w:t>One arrow has the WRONG sign. Find it and fix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Earth Event (slow)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 xml:space="preserve">  - (opposite) →  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Rock Type</w:t>
            </w:r>
          </w:p>
        </w:tc>
      </w:tr>
    </w:tbl>
    <w:p/>
    <w:p>
      <w:r>
        <w:rPr>
          <w:b/>
          <w:sz w:val="28"/>
        </w:rPr>
        <w:t>Circle the error and write the correct 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2: Wrong Category!</w:t>
      </w:r>
    </w:p>
    <w:p>
      <w:r>
        <w:rPr>
          <w:sz w:val="24"/>
        </w:rPr>
        <w:t>One part is in the WRONG category. Find it and move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Part Name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Earth Event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Rock Type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Rock Layer Pattern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</w:tbl>
    <w:p/>
    <w:p>
      <w:r>
        <w:rPr>
          <w:b/>
          <w:sz w:val="28"/>
        </w:rPr>
        <w:t>Which part is in the wrong category? Write where it should 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3: Missing Part!</w:t>
      </w:r>
    </w:p>
    <w:p>
      <w:r>
        <w:rPr>
          <w:sz w:val="24"/>
        </w:rPr>
        <w:t>One part of the model is missing! Use the Word Bank to fill it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Earth Event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Rock Type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color w:val="E74C3C"/>
                <w:sz w:val="36"/>
              </w:rPr>
              <w:t>???</w:t>
            </w:r>
          </w:p>
        </w:tc>
      </w:tr>
    </w:tbl>
    <w:p/>
    <w:p>
      <w:r>
        <w:rPr>
          <w:b/>
          <w:color w:val="2E86AB"/>
          <w:sz w:val="28"/>
        </w:rPr>
        <w:t>Word Bank:</w:t>
      </w:r>
    </w:p>
    <w:p>
      <w:pPr>
        <w:jc w:val="center"/>
      </w:pPr>
      <w:r>
        <w:rPr>
          <w:b/>
          <w:sz w:val="28"/>
        </w:rPr>
        <w:t xml:space="preserve">  Rock Layer Pattern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Earth Event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Rock Layer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Rock Type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Erosion  </w:t>
      </w:r>
    </w:p>
    <w:p/>
    <w:p>
      <w:r>
        <w:rPr>
          <w:b/>
          <w:sz w:val="28"/>
        </w:rPr>
        <w:t>Write the missing part name and explain what it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2nd Grade</w:t>
      </w:r>
    </w:p>
    <w:p>
      <w:pPr>
        <w:jc w:val="center"/>
      </w:pPr>
      <w:r>
        <w:rPr>
          <w:b/>
          <w:color w:val="1A4780"/>
          <w:sz w:val="32"/>
        </w:rPr>
        <w:t>G02-L10: How Do Rocks Tell Stories?</w:t>
      </w:r>
    </w:p>
    <w:p/>
    <w:p>
      <w:r>
        <w:rPr>
          <w:b/>
          <w:color w:val="0D1B2A"/>
          <w:sz w:val="48"/>
        </w:rPr>
        <w:t>Build Your Own Model!</w:t>
      </w:r>
    </w:p>
    <w:p>
      <w:r>
        <w:rPr>
          <w:sz w:val="26"/>
        </w:rPr>
        <w:t>Now build the correct model from memory! Draw the parts in the boxes and draw arrows to show how they connect. Write + or - on each arrow.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sz w:val="24"/>
        </w:rPr>
        <w:t>Draw arrows between the boxes above. Write + or - on each arrow.</w:t>
      </w:r>
    </w:p>
    <w:p/>
    <w:p>
      <w:r>
        <w:rPr>
          <w:b/>
          <w:color w:val="1A4780"/>
          <w:sz w:val="36"/>
        </w:rPr>
        <w:t>Complete the Sentence:</w:t>
      </w:r>
    </w:p>
    <w:p>
      <w:r>
        <w:rPr>
          <w:b/>
          <w:color w:val="1A4780"/>
          <w:sz w:val="32"/>
        </w:rPr>
        <w:t>When Earth Event (slow) goes up, Rock Type goes 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ModelIt! G02-L10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