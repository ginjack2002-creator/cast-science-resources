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0D1B2A"/>
          <w:sz w:val="96"/>
        </w:rPr>
        <w:t>ModelIt!</w:t>
      </w:r>
    </w:p>
    <w:p>
      <w:pPr>
        <w:jc w:val="center"/>
      </w:pPr>
      <w:r>
        <w:rPr>
          <w:color w:val="1A4780"/>
          <w:sz w:val="56"/>
        </w:rPr>
        <w:t>Student Activity Pack</w:t>
      </w:r>
    </w:p>
    <w:p/>
    <w:p>
      <w:pPr>
        <w:jc w:val="center"/>
      </w:pPr>
      <w:r>
        <w:rPr>
          <w:b/>
          <w:color w:val="0D1B2A"/>
          <w:sz w:val="60"/>
        </w:rPr>
        <w:t>Can Plants Grow Without Soil?</w:t>
      </w:r>
    </w:p>
    <w:p>
      <w:pPr>
        <w:jc w:val="center"/>
      </w:pPr>
      <w:r>
        <w:rPr>
          <w:i/>
          <w:sz w:val="30"/>
        </w:rPr>
        <w:t>What Plants Really Need to Survive</w:t>
      </w:r>
    </w:p>
    <w:p/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3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32"/>
              </w:rPr>
              <w:t>Date: _______________</w:t>
            </w:r>
          </w:p>
        </w:tc>
      </w:tr>
    </w:tbl>
    <w:p/>
    <w:p>
      <w:pPr>
        <w:jc w:val="center"/>
      </w:pPr>
      <w:r>
        <w:rPr>
          <w:sz w:val="24"/>
        </w:rPr>
        <w:t>Grade Level: 2nd Grade  |  Standard: 2-LS2-1</w:t>
      </w:r>
    </w:p>
    <w:p>
      <w:r>
        <w:br w:type="page"/>
      </w:r>
    </w:p>
    <w:p>
      <w:r>
        <w:rPr>
          <w:b/>
          <w:color w:val="0D1B2A"/>
          <w:sz w:val="48"/>
        </w:rPr>
        <w:t>What Do You Know?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3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32"/>
              </w:rPr>
              <w:t>Date: _______________</w:t>
            </w:r>
          </w:p>
        </w:tc>
      </w:tr>
    </w:tbl>
    <w:p/>
    <w:p>
      <w:r>
        <w:rPr>
          <w:sz w:val="24"/>
        </w:rPr>
        <w:t>Answer these questions BEFORE the lesson.</w:t>
      </w:r>
    </w:p>
    <w:p/>
    <w:p>
      <w:r>
        <w:rPr>
          <w:b/>
          <w:sz w:val="26"/>
        </w:rPr>
        <w:t>What do you think plants need to grow big and healthy?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/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</w:tc>
      </w:tr>
    </w:tbl>
    <w:p/>
    <w:p>
      <w:r>
        <w:rPr>
          <w:b/>
          <w:sz w:val="26"/>
        </w:rPr>
        <w:t>Do you think a plant could grow if you just put it in water with no soil? Why or why not?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/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</w:tc>
      </w:tr>
    </w:tbl>
    <w:p/>
    <w:p>
      <w:r>
        <w:rPr>
          <w:b/>
          <w:sz w:val="26"/>
        </w:rPr>
        <w:t>Draw a plant and label all the things you think it needs to survive.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/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Vocabulary Match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3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32"/>
              </w:rPr>
              <w:t>Date: _______________</w:t>
            </w:r>
          </w:p>
        </w:tc>
      </w:tr>
    </w:tbl>
    <w:p/>
    <w:p>
      <w:r>
        <w:rPr>
          <w:i/>
          <w:sz w:val="26"/>
        </w:rPr>
        <w:t>Draw a line from each word to its meaning!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7EC8E3"/>
          </w:tcPr>
          <w:p>
            <w:r>
              <w:rPr>
                <w:b/>
                <w:sz w:val="26"/>
              </w:rPr>
              <w:t>Word</w:t>
            </w:r>
          </w:p>
        </w:tc>
        <w:tc>
          <w:tcPr>
            <w:tcW w:type="dxa" w:w="3408"/>
          </w:tcPr>
          <w:p>
            <w:r/>
          </w:p>
        </w:tc>
        <w:tc>
          <w:tcPr>
            <w:tcW w:type="dxa" w:w="3408"/>
            <w:shd w:fill="7EC8E3"/>
          </w:tcPr>
          <w:p>
            <w:r>
              <w:rPr>
                <w:b/>
                <w:sz w:val="26"/>
              </w:rPr>
              <w:t>What It Means</w:t>
            </w:r>
          </w:p>
        </w:tc>
      </w:tr>
      <w:tr>
        <w:tc>
          <w:tcPr>
            <w:tcW w:type="dxa" w:w="3408"/>
          </w:tcPr>
          <w:p>
            <w:r>
              <w:rPr>
                <w:b/>
                <w:sz w:val="26"/>
              </w:rPr>
              <w:br/>
              <w:t>Nutrients</w:t>
              <w:br/>
            </w:r>
          </w:p>
        </w:tc>
        <w:tc>
          <w:tcPr>
            <w:tcW w:type="dxa" w:w="3408"/>
          </w:tcPr>
          <w:p>
            <w:r>
              <w:br/>
              <w:br/>
            </w:r>
          </w:p>
        </w:tc>
        <w:tc>
          <w:tcPr>
            <w:tcW w:type="dxa" w:w="3408"/>
          </w:tcPr>
          <w:p>
            <w:r>
              <w:rPr>
                <w:sz w:val="22"/>
              </w:rPr>
              <w:br/>
              <w:t>When a seed starts to sprout and grow into a tiny new plant</w:t>
              <w:br/>
            </w:r>
          </w:p>
        </w:tc>
      </w:tr>
      <w:tr>
        <w:tc>
          <w:tcPr>
            <w:tcW w:type="dxa" w:w="3408"/>
          </w:tcPr>
          <w:p>
            <w:r>
              <w:rPr>
                <w:b/>
                <w:sz w:val="26"/>
              </w:rPr>
              <w:br/>
              <w:t>Sunlight</w:t>
              <w:br/>
            </w:r>
          </w:p>
        </w:tc>
        <w:tc>
          <w:tcPr>
            <w:tcW w:type="dxa" w:w="3408"/>
          </w:tcPr>
          <w:p>
            <w:r>
              <w:br/>
              <w:br/>
            </w:r>
          </w:p>
        </w:tc>
        <w:tc>
          <w:tcPr>
            <w:tcW w:type="dxa" w:w="3408"/>
          </w:tcPr>
          <w:p>
            <w:r>
              <w:rPr>
                <w:sz w:val="22"/>
              </w:rPr>
              <w:br/>
              <w:t>The parts of a plant that grow underground and soak up water and nutrients</w:t>
              <w:br/>
            </w:r>
          </w:p>
        </w:tc>
      </w:tr>
      <w:tr>
        <w:tc>
          <w:tcPr>
            <w:tcW w:type="dxa" w:w="3408"/>
          </w:tcPr>
          <w:p>
            <w:r>
              <w:rPr>
                <w:b/>
                <w:sz w:val="26"/>
              </w:rPr>
              <w:br/>
              <w:t>Roots</w:t>
              <w:br/>
            </w:r>
          </w:p>
        </w:tc>
        <w:tc>
          <w:tcPr>
            <w:tcW w:type="dxa" w:w="3408"/>
          </w:tcPr>
          <w:p>
            <w:r>
              <w:br/>
              <w:br/>
            </w:r>
          </w:p>
        </w:tc>
        <w:tc>
          <w:tcPr>
            <w:tcW w:type="dxa" w:w="3408"/>
          </w:tcPr>
          <w:p>
            <w:r>
              <w:rPr>
                <w:sz w:val="22"/>
              </w:rPr>
              <w:br/>
              <w:t>Light energy from the sun that plants use to make their own food</w:t>
              <w:br/>
            </w:r>
          </w:p>
        </w:tc>
      </w:tr>
      <w:tr>
        <w:tc>
          <w:tcPr>
            <w:tcW w:type="dxa" w:w="3408"/>
          </w:tcPr>
          <w:p>
            <w:r>
              <w:rPr>
                <w:b/>
                <w:sz w:val="26"/>
              </w:rPr>
              <w:br/>
              <w:t>Germinate</w:t>
              <w:br/>
            </w:r>
          </w:p>
        </w:tc>
        <w:tc>
          <w:tcPr>
            <w:tcW w:type="dxa" w:w="3408"/>
          </w:tcPr>
          <w:p>
            <w:r>
              <w:br/>
              <w:br/>
            </w:r>
          </w:p>
        </w:tc>
        <w:tc>
          <w:tcPr>
            <w:tcW w:type="dxa" w:w="3408"/>
          </w:tcPr>
          <w:p>
            <w:r>
              <w:rPr>
                <w:sz w:val="22"/>
              </w:rPr>
              <w:br/>
              <w:t>Tiny bits of food in soil or water that plants need to grow strong and healthy</w:t>
              <w:br/>
            </w:r>
          </w:p>
        </w:tc>
      </w:tr>
    </w:tbl>
    <w:p>
      <w:r>
        <w:br w:type="page"/>
      </w:r>
    </w:p>
    <w:p>
      <w:r>
        <w:rPr>
          <w:b/>
          <w:color w:val="0D1B2A"/>
          <w:sz w:val="48"/>
        </w:rPr>
        <w:t>Sort the Parts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3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32"/>
              </w:rPr>
              <w:t>Date: _______________</w:t>
            </w:r>
          </w:p>
        </w:tc>
      </w:tr>
    </w:tbl>
    <w:p/>
    <w:p>
      <w:r>
        <w:rPr>
          <w:sz w:val="26"/>
        </w:rPr>
        <w:t>Sort these parts into OUTSIDE and INSIDE the system:</w:t>
      </w:r>
    </w:p>
    <w:p/>
    <w:p>
      <w:r>
        <w:rPr>
          <w:b/>
          <w:color w:val="1A4780"/>
          <w:sz w:val="36"/>
        </w:rPr>
        <w:t>Our Parts:</w:t>
      </w:r>
    </w:p>
    <w:p>
      <w:r>
        <w:rPr>
          <w:b/>
          <w:sz w:val="26"/>
        </w:rPr>
        <w:t xml:space="preserve">  *  Sunlight Amount: </w:t>
      </w:r>
      <w:r>
        <w:rPr>
          <w:sz w:val="24"/>
        </w:rPr>
        <w:t>How much light the plant gets each day — from no light to full bright sunshine</w:t>
      </w:r>
    </w:p>
    <w:p>
      <w:r>
        <w:rPr>
          <w:b/>
          <w:sz w:val="26"/>
        </w:rPr>
        <w:t xml:space="preserve">  *  Water Availability: </w:t>
      </w:r>
      <w:r>
        <w:rPr>
          <w:sz w:val="24"/>
        </w:rPr>
        <w:t>How much water the plant can reach with its roots — from dry to soaking wet</w:t>
      </w:r>
    </w:p>
    <w:p>
      <w:r>
        <w:rPr>
          <w:b/>
          <w:sz w:val="26"/>
        </w:rPr>
        <w:t xml:space="preserve">  *  Plant Growth: </w:t>
      </w:r>
      <w:r>
        <w:rPr>
          <w:sz w:val="24"/>
        </w:rPr>
        <w:t>How tall the plant grows and how healthy its leaves look — depends on sunlight and water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7EC8E3"/>
          </w:tcPr>
          <w:p>
            <w:r>
              <w:rPr>
                <w:b/>
                <w:sz w:val="24"/>
              </w:rPr>
              <w:t>OUTSIDE Parts</w:t>
              <w:br/>
              <w:t>(Come from outside)</w:t>
            </w:r>
          </w:p>
        </w:tc>
        <w:tc>
          <w:tcPr>
            <w:tcW w:type="dxa" w:w="5112"/>
            <w:shd w:fill="7EC8E3"/>
          </w:tcPr>
          <w:p>
            <w:r>
              <w:rPr>
                <w:b/>
                <w:sz w:val="24"/>
              </w:rPr>
              <w:t>INSIDE Parts</w:t>
              <w:br/>
              <w:t>(Change inside system)</w:t>
            </w:r>
          </w:p>
        </w:tc>
      </w:tr>
      <w:tr>
        <w:tc>
          <w:tcPr>
            <w:tcW w:type="dxa" w:w="5112"/>
          </w:tcPr>
          <w:p>
            <w:r>
              <w:br/>
              <w:br/>
              <w:br/>
              <w:br/>
            </w:r>
          </w:p>
        </w:tc>
        <w:tc>
          <w:tcPr>
            <w:tcW w:type="dxa" w:w="5112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8"/>
        </w:rPr>
        <w:t>Why did you sort them this way?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/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Draw Your Model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3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32"/>
              </w:rPr>
              <w:t>Date: _______________</w:t>
            </w:r>
          </w:p>
        </w:tc>
      </w:tr>
    </w:tbl>
    <w:p/>
    <w:p>
      <w:r>
        <w:rPr>
          <w:sz w:val="24"/>
        </w:rPr>
        <w:t>Draw the parts as boxes. Connect them with arrows labeled + or -.</w:t>
      </w:r>
    </w:p>
    <w:p/>
    <w:p>
      <w:r>
        <w:rPr>
          <w:b/>
          <w:color w:val="2E86AB"/>
          <w:sz w:val="28"/>
        </w:rPr>
        <w:t>Relationship Key:</w:t>
      </w:r>
    </w:p>
    <w:p>
      <w:r>
        <w:rPr>
          <w:b/>
          <w:sz w:val="24"/>
        </w:rPr>
        <w:t xml:space="preserve">(+) POSITIVE: </w:t>
      </w:r>
      <w:r>
        <w:rPr>
          <w:sz w:val="24"/>
        </w:rPr>
        <w:t>When one goes UP, the other goes UP too</w:t>
      </w:r>
    </w:p>
    <w:p>
      <w:r>
        <w:rPr>
          <w:b/>
          <w:sz w:val="24"/>
        </w:rPr>
        <w:t xml:space="preserve">(-) NEGATIVE: </w:t>
      </w:r>
      <w:r>
        <w:rPr>
          <w:sz w:val="24"/>
        </w:rPr>
        <w:t>When one goes UP, the other goes DOWN</w:t>
      </w:r>
    </w:p>
    <w:p/>
    <w:p>
      <w:r>
        <w:rPr>
          <w:b/>
          <w:sz w:val="28"/>
        </w:rPr>
        <w:t>My Model: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  <w:br/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What Happened?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3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32"/>
              </w:rPr>
              <w:t>Date: _______________</w:t>
            </w:r>
          </w:p>
        </w:tc>
      </w:tr>
    </w:tbl>
    <w:p/>
    <w:p>
      <w:r>
        <w:rPr>
          <w:sz w:val="24"/>
        </w:rPr>
        <w:t>Run each scenario and write what you saw.</w:t>
      </w:r>
    </w:p>
    <w:p/>
    <w:p>
      <w:r>
        <w:rPr>
          <w:b/>
          <w:color w:val="1A4780"/>
          <w:sz w:val="36"/>
        </w:rPr>
        <w:t>Full Sun and Water</w:t>
      </w:r>
    </w:p>
    <w:p>
      <w:r>
        <w:rPr>
          <w:b/>
          <w:sz w:val="24"/>
        </w:rPr>
        <w:t xml:space="preserve">Settings: </w:t>
      </w:r>
      <w:r>
        <w:rPr>
          <w:sz w:val="24"/>
        </w:rPr>
        <w:t>Sunlight high, Water high</w:t>
      </w:r>
    </w:p>
    <w:p>
      <w:r>
        <w:rPr>
          <w:b/>
          <w:sz w:val="28"/>
        </w:rPr>
        <w:t>My Prediction: What do you predict will happen to Plant Growth when a plant gets lots of sun and water?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/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</w:tc>
      </w:tr>
    </w:tbl>
    <w:p/>
    <w:p>
      <w:r>
        <w:rPr>
          <w:b/>
          <w:sz w:val="28"/>
        </w:rPr>
        <w:t>What I Saw: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/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</w:tc>
      </w:tr>
    </w:tbl>
    <w:p/>
    <w:p>
      <w:r>
        <w:rPr>
          <w:b/>
          <w:color w:val="1A4780"/>
          <w:sz w:val="36"/>
        </w:rPr>
        <w:t>No Sunlight</w:t>
      </w:r>
    </w:p>
    <w:p>
      <w:r>
        <w:rPr>
          <w:b/>
          <w:sz w:val="24"/>
        </w:rPr>
        <w:t xml:space="preserve">Settings: </w:t>
      </w:r>
      <w:r>
        <w:rPr>
          <w:sz w:val="24"/>
        </w:rPr>
        <w:t>Sunlight zero, Water high</w:t>
      </w:r>
    </w:p>
    <w:p>
      <w:r>
        <w:rPr>
          <w:b/>
          <w:sz w:val="28"/>
        </w:rPr>
        <w:t>My Prediction: What do you predict will happen to Plant Growth when a plant gets water but no sunlight?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/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</w:tc>
      </w:tr>
    </w:tbl>
    <w:p/>
    <w:p>
      <w:r>
        <w:rPr>
          <w:b/>
          <w:sz w:val="28"/>
        </w:rPr>
        <w:t>What I Saw: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/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</w:tc>
      </w:tr>
    </w:tbl>
    <w:p/>
    <w:p>
      <w:r>
        <w:rPr>
          <w:b/>
          <w:color w:val="1A4780"/>
          <w:sz w:val="36"/>
        </w:rPr>
        <w:t>No Water</w:t>
      </w:r>
    </w:p>
    <w:p>
      <w:r>
        <w:rPr>
          <w:b/>
          <w:sz w:val="24"/>
        </w:rPr>
        <w:t xml:space="preserve">Settings: </w:t>
      </w:r>
      <w:r>
        <w:rPr>
          <w:sz w:val="24"/>
        </w:rPr>
        <w:t>Sunlight high, Water zero</w:t>
      </w:r>
    </w:p>
    <w:p>
      <w:r>
        <w:rPr>
          <w:b/>
          <w:sz w:val="28"/>
        </w:rPr>
        <w:t>My Prediction: What do you predict will happen to Plant Growth when a plant gets sun but no water?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/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</w:tc>
      </w:tr>
    </w:tbl>
    <w:p/>
    <w:p>
      <w:r>
        <w:rPr>
          <w:b/>
          <w:sz w:val="28"/>
        </w:rPr>
        <w:t>What I Saw: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/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Think About It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3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32"/>
              </w:rPr>
              <w:t>Date: _______________</w:t>
            </w:r>
          </w:p>
        </w:tc>
      </w:tr>
    </w:tbl>
    <w:p/>
    <w:p>
      <w:r>
        <w:rPr>
          <w:sz w:val="24"/>
        </w:rPr>
        <w:t>Answer these questions about what you learned.</w:t>
      </w:r>
    </w:p>
    <w:p/>
    <w:p>
      <w:r>
        <w:rPr>
          <w:b/>
          <w:sz w:val="26"/>
        </w:rPr>
        <w:t>Were you surprised that plants can grow without soil? What did the soil actually do for the plant?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/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</w:tc>
      </w:tr>
    </w:tbl>
    <w:p/>
    <w:p>
      <w:r>
        <w:rPr>
          <w:b/>
          <w:sz w:val="26"/>
        </w:rPr>
        <w:t>If you were an astronaut, how would you grow food in space where there is no soil?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/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STEM Challenge: Build a Soil-Free Garden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3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32"/>
              </w:rPr>
              <w:t>Date: _______________</w:t>
            </w:r>
          </w:p>
        </w:tc>
      </w:tr>
    </w:tbl>
    <w:p/>
    <w:p>
      <w:r>
        <w:rPr>
          <w:b/>
          <w:color w:val="1A4780"/>
          <w:sz w:val="36"/>
        </w:rPr>
        <w:t>YOUR MISSION</w:t>
      </w:r>
    </w:p>
    <w:p>
      <w:r>
        <w:rPr>
          <w:sz w:val="24"/>
        </w:rPr>
        <w:t>Design a small garden where plants grow without soil — using only water, sunlight, and nutrients.</w:t>
      </w:r>
    </w:p>
    <w:p/>
    <w:p>
      <w:r>
        <w:rPr>
          <w:b/>
          <w:color w:val="1A4780"/>
          <w:sz w:val="36"/>
        </w:rPr>
        <w:t>THE SCENARIO</w:t>
      </w:r>
    </w:p>
    <w:p>
      <w:r>
        <w:rPr>
          <w:sz w:val="24"/>
        </w:rPr>
        <w:t>A space station needs to grow fresh food for astronauts, but there is no soil in space! Your team has been asked to design a small soil-free garden that grows plants using only water, light, and nutrients. Use what you learned to make your garden work.</w:t>
      </w:r>
    </w:p>
    <w:p/>
    <w:p>
      <w:r>
        <w:rPr>
          <w:b/>
          <w:sz w:val="28"/>
        </w:rPr>
        <w:t>Draw your design: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  <w:br/>
              <w:br/>
              <w:br/>
            </w:r>
          </w:p>
        </w:tc>
      </w:tr>
    </w:tbl>
    <w:p/>
    <w:p>
      <w:r>
        <w:rPr>
          <w:b/>
          <w:color w:val="1A4780"/>
          <w:sz w:val="36"/>
        </w:rPr>
        <w:t>Explain your design: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/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</w:tc>
      </w:tr>
    </w:tbl>
    <w:p/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