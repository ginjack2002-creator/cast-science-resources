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 xml:space="preserve">ModelIt! </w:t>
      </w:r>
      <w:r>
        <w:rPr>
          <w:color w:val="666666"/>
          <w:sz w:val="24"/>
        </w:rPr>
        <w:t xml:space="preserve">  |  2nd Grade</w:t>
      </w:r>
    </w:p>
    <w:p>
      <w:pPr>
        <w:jc w:val="center"/>
      </w:pPr>
      <w:r>
        <w:rPr>
          <w:b/>
          <w:color w:val="1A4780"/>
          <w:sz w:val="32"/>
        </w:rPr>
        <w:t>G02-L04: Can Plants Grow Without Soil?</w:t>
      </w:r>
    </w:p>
    <w:p/>
    <w:p>
      <w:r>
        <w:rPr>
          <w:b/>
          <w:color w:val="0D1B2A"/>
          <w:sz w:val="48"/>
        </w:rPr>
        <w:t>Do plants really need soil to grow, or can they grow with just water and sunlight?</w:t>
      </w:r>
    </w:p>
    <w:p/>
    <w:tbl>
      <w:tblPr>
        <w:tblW w:type="auto" w:w="0"/>
        <w:jc w:val="center"/>
        <w:tblLook w:firstColumn="1" w:firstRow="1" w:lastColumn="0" w:lastRow="0" w:noHBand="0" w:noVBand="1" w:val="04A0"/>
      </w:tblPr>
      <w:tblGrid>
        <w:gridCol w:w="5040"/>
        <w:gridCol w:w="5040"/>
      </w:tblGrid>
      <w:tr>
        <w:tc>
          <w:tcPr>
            <w:tcW w:type="dxa" w:w="5040"/>
          </w:tcPr>
          <w:p>
            <w:r>
              <w:rPr>
                <w:sz w:val="22"/>
              </w:rPr>
              <w:t>Name: _______________________________</w:t>
            </w:r>
          </w:p>
        </w:tc>
        <w:tc>
          <w:tcPr>
            <w:tcW w:type="dxa" w:w="5040"/>
          </w:tcPr>
          <w:p>
            <w:r>
              <w:rPr>
                <w:sz w:val="22"/>
              </w:rPr>
              <w:t>Date: _______________</w:t>
            </w:r>
          </w:p>
        </w:tc>
      </w:tr>
    </w:tbl>
    <w:p/>
    <w:p>
      <w:pPr>
        <w:spacing w:after="160" w:line="440" w:lineRule="exact"/>
      </w:pPr>
      <w:r>
        <w:rPr>
          <w:sz w:val="26"/>
        </w:rPr>
        <w:t>Have you ever wondered: Do plants really need soil to grow, or can they grow with just water and sunlight? Let's find out!</w:t>
      </w:r>
    </w:p>
    <w:p>
      <w:pPr>
        <w:spacing w:after="160" w:line="440" w:lineRule="exact"/>
      </w:pPr>
      <w:r>
        <w:rPr>
          <w:sz w:val="26"/>
        </w:rPr>
        <w:t>Plants need four things to survive and grow: sunlight, water, air (specifically carbon dioxide), and nutrients. Sunlight gives plants the energy to make food in their leaves through a process called photosynthesis.</w:t>
      </w:r>
    </w:p>
    <w:p>
      <w:pPr>
        <w:spacing w:after="160" w:line="440" w:lineRule="exact"/>
      </w:pPr>
      <w:r>
        <w:rPr>
          <w:sz w:val="26"/>
        </w:rPr>
        <w:t>Soil is helpful for plants, but it is not actually required. Soil holds water near the roots so the plant can drink.</w:t>
      </w:r>
    </w:p>
    <w:p>
      <w:pPr>
        <w:spacing w:after="160" w:line="440" w:lineRule="exact"/>
      </w:pPr>
      <w:r>
        <w:rPr>
          <w:sz w:val="26"/>
        </w:rPr>
        <w:t>Now you know! Plants do not actually need soil to grow — they need what is IN the soil! Plants really need water, sunlight, air, and nutrients. Soil is helpful because it holds water and nutrients near the roots, but if a plant can get water and nutrients from another source (like growing in a cup of water), it can grow just fine without any soil at all!.</w:t>
      </w:r>
    </w:p>
    <w:p/>
    <w:tbl>
      <w:tblPr>
        <w:tblStyle w:val="TableGrid"/>
        <w:tblW w:type="auto" w:w="0"/>
        <w:jc w:val="center"/>
        <w:tblLook w:firstColumn="1" w:firstRow="1" w:lastColumn="0" w:lastRow="0" w:noHBand="0" w:noVBand="1" w:val="04A0"/>
      </w:tblPr>
      <w:tblGrid>
        <w:gridCol w:w="10080"/>
      </w:tblGrid>
      <w:tr>
        <w:tc>
          <w:tcPr>
            <w:tcW w:type="dxa" w:w="10080"/>
            <w:shd w:fill="FFF8E1"/>
          </w:tcPr>
          <w:p/>
          <w:p>
            <w:pPr>
              <w:jc w:val="center"/>
            </w:pPr>
            <w:r>
              <w:rPr>
                <w:b/>
                <w:color w:val="E67E22"/>
                <w:sz w:val="28"/>
              </w:rPr>
              <w:t>Fun Fact!</w:t>
            </w:r>
          </w:p>
          <w:p>
            <w:r>
              <w:rPr>
                <w:sz w:val="22"/>
              </w:rPr>
              <w:t>Some people think: "Plants eat soil" — but that's not true! Plants do NOT eat soil! Plants make their own food using sunlight, water, and air. Roots absorb water and tiny nutrients from the soil, but the soil itself is not food. That is why plants can grow in just water if nutrients are added.</w:t>
            </w:r>
          </w:p>
        </w:tc>
      </w:tr>
    </w:tbl>
    <w:p/>
    <w:p>
      <w:r>
        <w:rPr>
          <w:b/>
          <w:color w:val="1A4780"/>
          <w:sz w:val="36"/>
        </w:rPr>
        <w:t>Think About It</w:t>
      </w:r>
    </w:p>
    <w:p>
      <w:r>
        <w:rPr>
          <w:b/>
          <w:sz w:val="26"/>
        </w:rPr>
        <w:t>1. What surprised you most about learning do plants really need soil to grow, or can they grow with just water and sunlight?</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r>
        <w:rPr>
          <w:b/>
          <w:sz w:val="26"/>
        </w:rPr>
        <w:t>2. How could you explain what you learned to a friend or family member?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p>
      <w:pPr>
        <w:jc w:val="center"/>
      </w:pPr>
      <w:r>
        <w:rPr>
          <w:color w:val="999999"/>
          <w:sz w:val="16"/>
        </w:rPr>
        <w:t>ModelIt! G02-L04</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