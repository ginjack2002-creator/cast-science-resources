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G02-L04: Can Plants Grow Without Soil?</w:t>
      </w:r>
    </w:p>
    <w:p>
      <w:pPr>
        <w:jc w:val="center"/>
      </w:pPr>
      <w:r>
        <w:rPr>
          <w:i/>
          <w:sz w:val="28"/>
        </w:rPr>
        <w:t>What Plants Really Need to Survive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2-LS2-1: Plan and conduct an investigation to determine if plants need sunlight and water to grow.</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2-LS2-1</w:t>
      </w:r>
    </w:p>
    <w:p>
      <w:r>
        <w:rPr>
          <w:i/>
          <w:sz w:val="22"/>
        </w:rPr>
        <w:t>Plan and conduct an investigation to determine if plants need sunlight and water to grow.</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and conduct an investigation to determine if plants need sunlight and water to grow, testing different conditions.</w:t>
      </w:r>
    </w:p>
    <w:p/>
    <w:p>
      <w:r>
        <w:rPr>
          <w:b/>
          <w:sz w:val="22"/>
        </w:rPr>
        <w:t xml:space="preserve">Disciplinary Core Idea: </w:t>
      </w:r>
      <w:r>
        <w:rPr>
          <w:i/>
          <w:sz w:val="22"/>
        </w:rPr>
        <w:t>LS2.A Interdependent Relationships in Ecosystems</w:t>
      </w:r>
    </w:p>
    <w:p>
      <w:r>
        <w:rPr>
          <w:sz w:val="22"/>
        </w:rPr>
        <w:t>Plants depend on water and light to grow. Plants depend on animals for pollination or to move their seeds around.</w:t>
      </w:r>
    </w:p>
    <w:p/>
    <w:p>
      <w:r>
        <w:rPr>
          <w:b/>
          <w:sz w:val="22"/>
        </w:rPr>
        <w:t xml:space="preserve">Crosscutting Concept: </w:t>
      </w:r>
      <w:r>
        <w:rPr>
          <w:i/>
          <w:sz w:val="22"/>
        </w:rPr>
        <w:t>Cause and Effect</w:t>
      </w:r>
    </w:p>
    <w:p>
      <w:r>
        <w:rPr>
          <w:sz w:val="22"/>
        </w:rPr>
        <w:t>Students observe that removing sunlight or water causes poor plant growth, establishing a cause-and-effect relationship.</w:t>
      </w:r>
    </w:p>
    <w:p/>
    <w:p>
      <w:r>
        <w:rPr>
          <w:b/>
          <w:color w:val="1A4780"/>
          <w:sz w:val="36"/>
        </w:rPr>
        <w:t>CAST Testing Alignment</w:t>
      </w:r>
    </w:p>
    <w:p>
      <w:r>
        <w:rPr>
          <w:sz w:val="22"/>
        </w:rPr>
        <w:t>Students should be able to:</w:t>
      </w:r>
    </w:p>
    <w:p>
      <w:pPr>
        <w:pStyle w:val="ListBullet"/>
      </w:pPr>
      <w:r>
        <w:rPr>
          <w:sz w:val="22"/>
        </w:rPr>
        <w:t>Identify the things plants need to grow — sunlight, water, and nutrients</w:t>
      </w:r>
    </w:p>
    <w:p>
      <w:pPr>
        <w:pStyle w:val="ListBullet"/>
      </w:pPr>
      <w:r>
        <w:rPr>
          <w:sz w:val="22"/>
        </w:rPr>
        <w:t>Explain why plants can grow without soil if other needs are met</w:t>
      </w:r>
    </w:p>
    <w:p>
      <w:pPr>
        <w:pStyle w:val="ListBullet"/>
      </w:pPr>
      <w:r>
        <w:rPr>
          <w:sz w:val="22"/>
        </w:rPr>
        <w:t>Compare plant growth with and without sunlight using evidence</w:t>
      </w:r>
    </w:p>
    <w:p/>
    <w:p>
      <w:r>
        <w:rPr>
          <w:b/>
          <w:sz w:val="22"/>
        </w:rPr>
        <w:t>Sample CAST-Style Questions:</w:t>
      </w:r>
    </w:p>
    <w:p>
      <w:r>
        <w:rPr>
          <w:b/>
          <w:sz w:val="20"/>
        </w:rPr>
        <w:t xml:space="preserve">Multiple Choice: </w:t>
      </w:r>
      <w:r>
        <w:rPr>
          <w:sz w:val="20"/>
        </w:rPr>
        <w:t>A student puts one plant in sunlight with water and another plant in a dark closet with water. After two weeks, the plant in the dark is pale and droopy. What does this tell us?</w:t>
      </w:r>
    </w:p>
    <w:p>
      <w:r>
        <w:rPr>
          <w:b/>
          <w:sz w:val="20"/>
        </w:rPr>
        <w:t xml:space="preserve">Constructed Response: </w:t>
      </w:r>
      <w:r>
        <w:rPr>
          <w:sz w:val="20"/>
        </w:rPr>
        <w:t>Explain what plants really need to grow. Can a plant grow without soil? Use evidence from your investigation to support your answer.</w:t>
      </w:r>
    </w:p>
    <w:p>
      <w:r>
        <w:br w:type="page"/>
      </w:r>
    </w:p>
    <w:p>
      <w:r>
        <w:rPr>
          <w:b/>
          <w:color w:val="0D1B2A"/>
          <w:sz w:val="48"/>
        </w:rPr>
        <w:t>2. Background Content Knowledge for Teachers</w:t>
      </w:r>
    </w:p>
    <w:p>
      <w:r>
        <w:rPr>
          <w:b/>
          <w:color w:val="1A4780"/>
          <w:sz w:val="36"/>
        </w:rPr>
        <w:t>Can Plants Grow Without Soil? — Science Background</w:t>
      </w:r>
    </w:p>
    <w:p>
      <w:r>
        <w:rPr>
          <w:sz w:val="22"/>
        </w:rPr>
        <w:t>Plants are amazing living things that make their own food from sunlight, water, and air. Understanding what plants truly need to grow helps us grow food in new and creative ways — even in places without soil!</w:t>
      </w:r>
    </w:p>
    <w:p/>
    <w:p>
      <w:r>
        <w:rPr>
          <w:b/>
          <w:color w:val="1A4780"/>
          <w:sz w:val="22"/>
        </w:rPr>
        <w:t xml:space="preserve">What Do Plants Need?: </w:t>
      </w:r>
    </w:p>
    <w:p>
      <w:r>
        <w:rPr>
          <w:sz w:val="22"/>
        </w:rPr>
        <w:t>Plants need four things to survive and grow: sunlight, water, air (specifically carbon dioxide), and nutrients. Sunlight gives plants the energy to make food in their leaves through a process called photosynthesis. Water travels up through the roots and into every part of the plant. Nutrients are like vitamins that help the plant grow strong.</w:t>
      </w:r>
    </w:p>
    <w:p/>
    <w:p>
      <w:r>
        <w:rPr>
          <w:b/>
          <w:color w:val="1A4780"/>
          <w:sz w:val="22"/>
        </w:rPr>
        <w:t xml:space="preserve">The Role of Soil: </w:t>
      </w:r>
    </w:p>
    <w:p>
      <w:r>
        <w:rPr>
          <w:sz w:val="22"/>
        </w:rPr>
        <w:t>Soil is helpful for plants, but it is not actually required. Soil holds water near the roots so the plant can drink. It also contains nutrients that the plant needs. But if we give the plant water and nutrients a different way, the plant does not need soil at all. This is the idea behind hydroponics — growing plants in water.</w:t>
      </w:r>
    </w:p>
    <w:p/>
    <w:p>
      <w:r>
        <w:rPr>
          <w:b/>
          <w:color w:val="1A4780"/>
          <w:sz w:val="22"/>
        </w:rPr>
        <w:t xml:space="preserve">Plants in Space: </w:t>
      </w:r>
    </w:p>
    <w:p>
      <w:r>
        <w:rPr>
          <w:sz w:val="22"/>
        </w:rPr>
        <w:t>NASA scientists grow plants on the International Space Station without any soil! They use special systems that deliver water, nutrients, and light directly to the roots. Astronauts have grown lettuce, radishes, and peppers in space. This research helps us figure out how to grow food for long missions to the Moon and Mars.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sunlight amount and water availability as external components and plant growth as an internal component that depends on both sunlight and water.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both sunlight and water have positive effects on plant growth — more of each helps the plant grow taller and healthier.</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sunlight and water together determine how well a plant grows.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full sun/water, no sunlight, and no water scenarios to see the effects of removing each need.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nutrients in water or air flow to explore other factors that affect plant growth.</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plant growing in water</w:t>
            </w:r>
          </w:p>
        </w:tc>
      </w:tr>
      <w:tr>
        <w:tc>
          <w:tcPr>
            <w:tcW w:type="dxa" w:w="5256"/>
            <w:shd w:fill="E8F4F8"/>
          </w:tcPr>
          <w:p>
            <w:r>
              <w:rPr>
                <w:b/>
                <w:sz w:val="18"/>
              </w:rPr>
              <w:t>What to Say:</w:t>
            </w:r>
          </w:p>
        </w:tc>
        <w:tc>
          <w:tcPr>
            <w:tcW w:type="dxa" w:w="5256"/>
          </w:tcPr>
          <w:p>
            <w:r>
              <w:rPr>
                <w:sz w:val="18"/>
              </w:rPr>
              <w:t>Do you think a plant can grow without any dirt? Just water and sunshine? Let us find out!</w:t>
            </w:r>
          </w:p>
        </w:tc>
      </w:tr>
      <w:tr>
        <w:tc>
          <w:tcPr>
            <w:tcW w:type="dxa" w:w="5256"/>
            <w:shd w:fill="E8F4F8"/>
          </w:tcPr>
          <w:p>
            <w:r>
              <w:rPr>
                <w:b/>
                <w:sz w:val="18"/>
              </w:rPr>
              <w:t>What to Do/Watch For:</w:t>
            </w:r>
          </w:p>
        </w:tc>
        <w:tc>
          <w:tcPr>
            <w:tcW w:type="dxa" w:w="5256"/>
          </w:tcPr>
          <w:p>
            <w:r>
              <w:rPr>
                <w:sz w:val="18"/>
              </w:rPr>
              <w:t>Show a plant growing in a clear jar of water. Let students observe the roots.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investigate what plants REALLY need to grow.</w:t>
            </w:r>
          </w:p>
        </w:tc>
      </w:tr>
      <w:tr>
        <w:tc>
          <w:tcPr>
            <w:tcW w:type="dxa" w:w="5256"/>
            <w:shd w:fill="E8F4F8"/>
          </w:tcPr>
          <w:p>
            <w:r>
              <w:rPr>
                <w:b/>
                <w:sz w:val="18"/>
              </w:rPr>
              <w:t>What to Do/Watch For:</w:t>
            </w:r>
          </w:p>
        </w:tc>
        <w:tc>
          <w:tcPr>
            <w:tcW w:type="dxa" w:w="5256"/>
          </w:tcPr>
          <w:p>
            <w:r>
              <w:rPr>
                <w:sz w:val="18"/>
              </w:rPr>
              <w:t>Read objectives aloud. Introduce nutrients, sunlight, roots, and germinate with real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Do plants really need soil?</w:t>
            </w:r>
          </w:p>
        </w:tc>
      </w:tr>
      <w:tr>
        <w:tc>
          <w:tcPr>
            <w:tcW w:type="dxa" w:w="5256"/>
            <w:shd w:fill="E8F4F8"/>
          </w:tcPr>
          <w:p>
            <w:r>
              <w:rPr>
                <w:b/>
                <w:sz w:val="18"/>
              </w:rPr>
              <w:t>What to Say:</w:t>
            </w:r>
          </w:p>
        </w:tc>
        <w:tc>
          <w:tcPr>
            <w:tcW w:type="dxa" w:w="5256"/>
          </w:tcPr>
          <w:p>
            <w:r>
              <w:rPr>
                <w:sz w:val="18"/>
              </w:rPr>
              <w:t>Everybody thinks plants need soil. But what if they do not? What do plants REALLY need?</w:t>
            </w:r>
          </w:p>
        </w:tc>
      </w:tr>
      <w:tr>
        <w:tc>
          <w:tcPr>
            <w:tcW w:type="dxa" w:w="5256"/>
            <w:shd w:fill="E8F4F8"/>
          </w:tcPr>
          <w:p>
            <w:r>
              <w:rPr>
                <w:b/>
                <w:sz w:val="18"/>
              </w:rPr>
              <w:t>What to Do/Watch For:</w:t>
            </w:r>
          </w:p>
        </w:tc>
        <w:tc>
          <w:tcPr>
            <w:tcW w:type="dxa" w:w="5256"/>
          </w:tcPr>
          <w:p>
            <w:r>
              <w:rPr>
                <w:sz w:val="18"/>
              </w:rPr>
              <w:t>Quick poll: Raise your hand if you think plants MUST have soil. We will find out who is right!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test what happens when plants get different things.</w:t>
            </w:r>
          </w:p>
        </w:tc>
      </w:tr>
      <w:tr>
        <w:tc>
          <w:tcPr>
            <w:tcW w:type="dxa" w:w="5256"/>
            <w:shd w:fill="E8F4F8"/>
          </w:tcPr>
          <w:p>
            <w:r>
              <w:rPr>
                <w:b/>
                <w:sz w:val="18"/>
              </w:rPr>
              <w:t>What to Do/Watch For:</w:t>
            </w:r>
          </w:p>
        </w:tc>
        <w:tc>
          <w:tcPr>
            <w:tcW w:type="dxa" w:w="5256"/>
          </w:tcPr>
          <w:p>
            <w:r>
              <w:rPr>
                <w:sz w:val="18"/>
              </w:rPr>
              <w:t>Preview LEVER steps. Show examples of plants in soil and plants in water side by side.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Sunlight Amount, Water Availability, Plant Growth</w:t>
            </w:r>
          </w:p>
        </w:tc>
      </w:tr>
      <w:tr>
        <w:tc>
          <w:tcPr>
            <w:tcW w:type="dxa" w:w="5256"/>
            <w:shd w:fill="E8F4F8"/>
          </w:tcPr>
          <w:p>
            <w:r>
              <w:rPr>
                <w:b/>
                <w:sz w:val="18"/>
              </w:rPr>
              <w:t>What to Say:</w:t>
            </w:r>
          </w:p>
        </w:tc>
        <w:tc>
          <w:tcPr>
            <w:tcW w:type="dxa" w:w="5256"/>
          </w:tcPr>
          <w:p>
            <w:r>
              <w:rPr>
                <w:sz w:val="18"/>
              </w:rPr>
              <w:t>What are the parts of our plant system? Sunlight and water are inputs we can control. Plant growth is what we observe.</w:t>
            </w:r>
          </w:p>
        </w:tc>
      </w:tr>
      <w:tr>
        <w:tc>
          <w:tcPr>
            <w:tcW w:type="dxa" w:w="5256"/>
            <w:shd w:fill="E8F4F8"/>
          </w:tcPr>
          <w:p>
            <w:r>
              <w:rPr>
                <w:b/>
                <w:sz w:val="18"/>
              </w:rPr>
              <w:t>What to Do/Watch For:</w:t>
            </w:r>
          </w:p>
        </w:tc>
        <w:tc>
          <w:tcPr>
            <w:tcW w:type="dxa" w:w="5256"/>
          </w:tcPr>
          <w:p>
            <w:r>
              <w:rPr>
                <w:sz w:val="18"/>
              </w:rPr>
              <w:t>Guide sorting: Sunlight and Water are external, Plant Growth is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we give a plant MORE sunlight, does it grow better or worse? What about more water?</w:t>
            </w:r>
          </w:p>
        </w:tc>
      </w:tr>
      <w:tr>
        <w:tc>
          <w:tcPr>
            <w:tcW w:type="dxa" w:w="5256"/>
            <w:shd w:fill="E8F4F8"/>
          </w:tcPr>
          <w:p>
            <w:r>
              <w:rPr>
                <w:b/>
                <w:sz w:val="18"/>
              </w:rPr>
              <w:t>What to Do/Watch For:</w:t>
            </w:r>
          </w:p>
        </w:tc>
        <w:tc>
          <w:tcPr>
            <w:tcW w:type="dxa" w:w="5256"/>
          </w:tcPr>
          <w:p>
            <w:r>
              <w:rPr>
                <w:sz w:val="18"/>
              </w:rPr>
              <w:t>Draw positive arrows from Sunlight and Water to Plant Growth. Discuss why both are needed.</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three conditions: lots of sun and water, no sun, and no water. Predict what happens!</w:t>
            </w:r>
          </w:p>
        </w:tc>
      </w:tr>
      <w:tr>
        <w:tc>
          <w:tcPr>
            <w:tcW w:type="dxa" w:w="5256"/>
            <w:shd w:fill="E8F4F8"/>
          </w:tcPr>
          <w:p>
            <w:r>
              <w:rPr>
                <w:b/>
                <w:sz w:val="18"/>
              </w:rPr>
              <w:t>What to Do/Watch For:</w:t>
            </w:r>
          </w:p>
        </w:tc>
        <w:tc>
          <w:tcPr>
            <w:tcW w:type="dxa" w:w="5256"/>
          </w:tcPr>
          <w:p>
            <w:r>
              <w:rPr>
                <w:sz w:val="18"/>
              </w:rPr>
              <w:t>Students predict, then run simulations. Compare results. Discuss which conditions matter most.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and answer</w:t>
            </w:r>
          </w:p>
        </w:tc>
      </w:tr>
      <w:tr>
        <w:tc>
          <w:tcPr>
            <w:tcW w:type="dxa" w:w="5256"/>
            <w:shd w:fill="E8F4F8"/>
          </w:tcPr>
          <w:p>
            <w:r>
              <w:rPr>
                <w:b/>
                <w:sz w:val="18"/>
              </w:rPr>
              <w:t>What to Say:</w:t>
            </w:r>
          </w:p>
        </w:tc>
        <w:tc>
          <w:tcPr>
            <w:tcW w:type="dxa" w:w="5256"/>
          </w:tcPr>
          <w:p>
            <w:r>
              <w:rPr>
                <w:sz w:val="18"/>
              </w:rPr>
              <w:t>So do plants need soil? The answer might surprise you — they need what is IN the soil, not the soil itself!</w:t>
            </w:r>
          </w:p>
        </w:tc>
      </w:tr>
      <w:tr>
        <w:tc>
          <w:tcPr>
            <w:tcW w:type="dxa" w:w="5256"/>
            <w:shd w:fill="E8F4F8"/>
          </w:tcPr>
          <w:p>
            <w:r>
              <w:rPr>
                <w:b/>
                <w:sz w:val="18"/>
              </w:rPr>
              <w:t>What to Do/Watch For:</w:t>
            </w:r>
          </w:p>
        </w:tc>
        <w:tc>
          <w:tcPr>
            <w:tcW w:type="dxa" w:w="5256"/>
          </w:tcPr>
          <w:p>
            <w:r>
              <w:rPr>
                <w:sz w:val="18"/>
              </w:rPr>
              <w:t>Show a hydroponic plant as proof. Discuss how astronauts grow food in space without soil.</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Sunlight Amount, Water Availability</w:t>
            </w:r>
          </w:p>
        </w:tc>
        <w:tc>
          <w:tcPr>
            <w:tcW w:type="dxa" w:w="5256"/>
          </w:tcPr>
          <w:p>
            <w:r>
              <w:rPr>
                <w:sz w:val="20"/>
              </w:rPr>
              <w:t>Plant Growth</w:t>
            </w:r>
          </w:p>
        </w:tc>
      </w:tr>
    </w:tbl>
    <w:p/>
    <w:p>
      <w:r>
        <w:rPr>
          <w:b/>
          <w:sz w:val="20"/>
        </w:rPr>
        <w:t xml:space="preserve">Expected reasoning: </w:t>
      </w:r>
      <w:r>
        <w:rPr>
          <w:sz w:val="20"/>
        </w:rPr>
        <w:t>Sunlight Amount and Water Availability are external because they come from outside the plant — the sun provides light and we provide water. Plant Growth is internal because it is the plant's response to the sunlight and water it receives.</w:t>
      </w:r>
    </w:p>
    <w:p/>
    <w:p>
      <w:r>
        <w:rPr>
          <w:b/>
          <w:color w:val="1A4780"/>
          <w:sz w:val="36"/>
        </w:rPr>
        <w:t>Relationships</w:t>
      </w:r>
    </w:p>
    <w:p>
      <w:r>
        <w:rPr>
          <w:b/>
          <w:sz w:val="22"/>
        </w:rPr>
        <w:t xml:space="preserve">Sunlight Amount to Plant Growth = </w:t>
      </w:r>
      <w:r>
        <w:rPr>
          <w:b/>
          <w:color w:val="228B22"/>
          <w:sz w:val="22"/>
        </w:rPr>
        <w:t>POSITIVE (+)</w:t>
      </w:r>
    </w:p>
    <w:p>
      <w:r>
        <w:rPr>
          <w:sz w:val="20"/>
        </w:rPr>
        <w:t>"More sunlight gives the plant more energy to make food in its leaves. Plants in bright sunlight grow taller and greener. Plants with no sunlight become pale and weak because they cannot make food."</w:t>
      </w:r>
    </w:p>
    <w:p>
      <w:r>
        <w:rPr>
          <w:b/>
          <w:sz w:val="22"/>
        </w:rPr>
        <w:t xml:space="preserve">Water Availability to Plant Growth = </w:t>
      </w:r>
      <w:r>
        <w:rPr>
          <w:b/>
          <w:color w:val="228B22"/>
          <w:sz w:val="22"/>
        </w:rPr>
        <w:t>POSITIVE (+)</w:t>
      </w:r>
    </w:p>
    <w:p>
      <w:r>
        <w:rPr>
          <w:sz w:val="20"/>
        </w:rPr>
        <w:t>"More water available to the roots means the plant can stay hydrated and transport nutrients. Plants with plenty of water grow well. Plants without water wilt and eventually stop growing."</w:t>
      </w:r>
    </w:p>
    <w:p/>
    <w:p>
      <w:r>
        <w:rPr>
          <w:b/>
          <w:color w:val="1A4780"/>
          <w:sz w:val="36"/>
        </w:rPr>
        <w:t>Simulation Observations</w:t>
      </w:r>
    </w:p>
    <w:p>
      <w:r>
        <w:rPr>
          <w:b/>
          <w:color w:val="1A4780"/>
          <w:sz w:val="22"/>
        </w:rPr>
        <w:t>Full Sun and Water</w:t>
      </w:r>
    </w:p>
    <w:p>
      <w:r>
        <w:rPr>
          <w:sz w:val="20"/>
        </w:rPr>
        <w:t>When Sunlight is high and Water is high, Plant Growth is strong. The plant grows tall with bright green leaves because it has everything it needs to make food and stay healthy. This is the best condition for plant growth.</w:t>
      </w:r>
    </w:p>
    <w:p/>
    <w:p>
      <w:r>
        <w:rPr>
          <w:b/>
          <w:color w:val="1A4780"/>
          <w:sz w:val="22"/>
        </w:rPr>
        <w:t>No Sunlight</w:t>
      </w:r>
    </w:p>
    <w:p>
      <w:r>
        <w:rPr>
          <w:sz w:val="20"/>
        </w:rPr>
        <w:t>When Sunlight is zero and Water is high, Plant Growth is very poor. The plant becomes pale yellow and weak because it cannot make food without light. Even though it has water, sunlight is essential for the plant to create its own energy.</w:t>
      </w:r>
    </w:p>
    <w:p/>
    <w:p>
      <w:r>
        <w:rPr>
          <w:b/>
          <w:color w:val="1A4780"/>
          <w:sz w:val="36"/>
        </w:rPr>
        <w:t>Reflection Question Exemplars</w:t>
      </w:r>
    </w:p>
    <w:p>
      <w:r>
        <w:rPr>
          <w:b/>
          <w:sz w:val="22"/>
        </w:rPr>
        <w:t>Q: Were you surprised that plants can grow without soil? What did the soil actually do for the plant?</w:t>
      </w:r>
    </w:p>
    <w:p>
      <w:r>
        <w:rPr>
          <w:sz w:val="20"/>
        </w:rPr>
        <w:t>I was surprised because I always thought plants needed soil. But soil just holds the water and nutrients near the roots. The plant really needs water, sunlight, and nutrients — not the soil itself. If we give the roots water and nutrients a different way, the plant can grow just fine without any dirt!</w:t>
      </w:r>
    </w:p>
    <w:p/>
    <w:p>
      <w:r>
        <w:br w:type="page"/>
      </w:r>
    </w:p>
    <w:p>
      <w:r>
        <w:rPr>
          <w:b/>
          <w:color w:val="0D1B2A"/>
          <w:sz w:val="48"/>
        </w:rPr>
        <w:t>6. STEM Challenge: Teacher Guidance</w:t>
      </w:r>
    </w:p>
    <w:p>
      <w:r>
        <w:rPr>
          <w:b/>
          <w:color w:val="1A4780"/>
          <w:sz w:val="36"/>
        </w:rPr>
        <w:t>How to Introduce</w:t>
      </w:r>
    </w:p>
    <w:p>
      <w:r>
        <w:rPr>
          <w:sz w:val="22"/>
        </w:rPr>
        <w:t>Present the challenge: A space station needs to grow food for astronauts, but there is no soil in space! Your team will design a small soil-free garden that grows plants using only water, light, and nutrients.</w:t>
      </w:r>
    </w:p>
    <w:p/>
    <w:p>
      <w:r>
        <w:rPr>
          <w:b/>
          <w:color w:val="1A4780"/>
          <w:sz w:val="36"/>
        </w:rPr>
        <w:t>Key Scientific Concepts</w:t>
      </w:r>
    </w:p>
    <w:p>
      <w:r>
        <w:rPr>
          <w:b/>
          <w:sz w:val="22"/>
        </w:rPr>
        <w:t xml:space="preserve">Hydroponics </w:t>
      </w:r>
      <w:r>
        <w:rPr>
          <w:sz w:val="22"/>
        </w:rPr>
        <w:t>Growing plants in water instead of soil. The water must contain nutrients so the plant gets the vitamins it needs. The roots sit directly in the water.</w:t>
      </w:r>
    </w:p>
    <w:p>
      <w:r>
        <w:rPr>
          <w:b/>
          <w:sz w:val="22"/>
        </w:rPr>
        <w:t xml:space="preserve">Light Is Energy </w:t>
      </w:r>
      <w:r>
        <w:rPr>
          <w:sz w:val="22"/>
        </w:rPr>
        <w:t>Plants use sunlight to make their own food. Without light, a plant cannot feed itself and will stop growing. Your garden needs a light source.</w:t>
      </w:r>
    </w:p>
    <w:p>
      <w:r>
        <w:rPr>
          <w:b/>
          <w:sz w:val="22"/>
        </w:rPr>
        <w:t xml:space="preserve">Roots Absorb Water </w:t>
      </w:r>
      <w:r>
        <w:rPr>
          <w:sz w:val="22"/>
        </w:rPr>
        <w:t>Roots are the drinking straws of the plant. In a hydroponic garden, the roots hang directly in the water and soak up what the plant needs.</w:t>
      </w:r>
    </w:p>
    <w:p/>
    <w:p>
      <w:r>
        <w:rPr>
          <w:b/>
          <w:color w:val="1A4780"/>
          <w:sz w:val="36"/>
        </w:rPr>
        <w:t>Evaluating Student Designs</w:t>
      </w:r>
    </w:p>
    <w:p>
      <w:r>
        <w:rPr>
          <w:b/>
          <w:sz w:val="22"/>
        </w:rPr>
        <w:t xml:space="preserve">Expert (4) </w:t>
      </w:r>
      <w:r>
        <w:rPr>
          <w:sz w:val="22"/>
        </w:rPr>
        <w:t>Soil-free garden supports plant growth, and student explains how it meets the plant's needs for water, light, and nutrients</w:t>
      </w:r>
    </w:p>
    <w:p>
      <w:r>
        <w:rPr>
          <w:b/>
          <w:sz w:val="22"/>
        </w:rPr>
        <w:t xml:space="preserve">Proficient (3) </w:t>
      </w:r>
      <w:r>
        <w:rPr>
          <w:sz w:val="22"/>
        </w:rPr>
        <w:t>Soil-free garden holds a plant in water with light, and student can explain why it works</w:t>
      </w:r>
    </w:p>
    <w:p>
      <w:r>
        <w:rPr>
          <w:b/>
          <w:sz w:val="22"/>
        </w:rPr>
        <w:t xml:space="preserve">Developing (2) </w:t>
      </w:r>
      <w:r>
        <w:rPr>
          <w:sz w:val="22"/>
        </w:rPr>
        <w:t>Garden is built but student struggles to explain how the plant gets what it needs without soil</w:t>
      </w:r>
    </w:p>
    <w:p>
      <w:r>
        <w:rPr>
          <w:b/>
          <w:sz w:val="22"/>
        </w:rPr>
        <w:t xml:space="preserve">Beginning (1) </w:t>
      </w:r>
      <w:r>
        <w:rPr>
          <w:sz w:val="22"/>
        </w:rPr>
        <w:t>Garden is incomplete or the plant is not set up to receive water and light</w:t>
      </w:r>
    </w:p>
    <w:p>
      <w:r>
        <w:br w:type="page"/>
      </w:r>
    </w:p>
    <w:p>
      <w:r>
        <w:rPr>
          <w:b/>
          <w:color w:val="0D1B2A"/>
          <w:sz w:val="48"/>
        </w:rPr>
        <w:t>7. Differentiation &amp; Extensions</w:t>
      </w:r>
    </w:p>
    <w:p>
      <w:r>
        <w:rPr>
          <w:b/>
          <w:color w:val="1A4780"/>
          <w:sz w:val="36"/>
        </w:rPr>
        <w:t>For Struggling Learners</w:t>
      </w:r>
    </w:p>
    <w:p>
      <w:pPr>
        <w:pStyle w:val="ListBullet"/>
      </w:pPr>
      <w:r>
        <w:rPr>
          <w:sz w:val="22"/>
        </w:rPr>
        <w:t>Provide bean seeds pre-soaked for 24 hours so they germinate quickly during the lesson</w:t>
      </w:r>
    </w:p>
    <w:p>
      <w:pPr>
        <w:pStyle w:val="ListBullet"/>
      </w:pPr>
      <w:r>
        <w:rPr>
          <w:sz w:val="22"/>
        </w:rPr>
        <w:t>Use clear cups so students can watch roots grow into the water</w:t>
      </w:r>
    </w:p>
    <w:p>
      <w:pPr>
        <w:pStyle w:val="ListBullet"/>
      </w:pPr>
      <w:r>
        <w:rPr>
          <w:sz w:val="22"/>
        </w:rPr>
        <w:t>Sentence frame: 'My plant can grow without soil because it gets ___ from ___ and ___ from ___'</w:t>
      </w:r>
    </w:p>
    <w:p/>
    <w:p>
      <w:r>
        <w:rPr>
          <w:b/>
          <w:color w:val="1A4780"/>
          <w:sz w:val="36"/>
        </w:rPr>
        <w:t>For Advanced Learners</w:t>
      </w:r>
    </w:p>
    <w:p>
      <w:pPr>
        <w:pStyle w:val="ListBullet"/>
      </w:pPr>
      <w:r>
        <w:rPr>
          <w:sz w:val="22"/>
        </w:rPr>
        <w:t>Compare plant growth in soil vs. water over two weeks — measure height every other day and graph it</w:t>
      </w:r>
    </w:p>
    <w:p>
      <w:pPr>
        <w:pStyle w:val="ListBullet"/>
      </w:pPr>
      <w:r>
        <w:rPr>
          <w:sz w:val="22"/>
        </w:rPr>
        <w:t>Research hydroponic farms and find out what crops can be grown without soil</w:t>
      </w:r>
    </w:p>
    <w:p>
      <w:pPr>
        <w:pStyle w:val="ListBullet"/>
      </w:pPr>
      <w:r>
        <w:rPr>
          <w:sz w:val="22"/>
        </w:rPr>
        <w:t>Try growing a plant in different liquids — water, juice, milk — and observe what happens</w:t>
      </w:r>
    </w:p>
    <w:p/>
    <w:p>
      <w:r>
        <w:rPr>
          <w:b/>
          <w:color w:val="1A4780"/>
          <w:sz w:val="36"/>
        </w:rPr>
        <w:t>Cross-Curricular Connections</w:t>
      </w:r>
    </w:p>
    <w:p>
      <w:r>
        <w:rPr>
          <w:b/>
          <w:sz w:val="22"/>
        </w:rPr>
        <w:t xml:space="preserve">Math </w:t>
      </w:r>
      <w:r>
        <w:rPr>
          <w:sz w:val="22"/>
        </w:rPr>
        <w:t>Measure plant height in centimeters every two days and create a line graph showing growth over time</w:t>
      </w:r>
    </w:p>
    <w:p>
      <w:r>
        <w:rPr>
          <w:b/>
          <w:sz w:val="22"/>
        </w:rPr>
        <w:t xml:space="preserve">ELA </w:t>
      </w:r>
      <w:r>
        <w:rPr>
          <w:sz w:val="22"/>
        </w:rPr>
        <w:t>Write a persuasion paragraph: Why should astronauts grow their own food in space?</w:t>
      </w:r>
    </w:p>
    <w:p>
      <w:r>
        <w:rPr>
          <w:b/>
          <w:sz w:val="22"/>
        </w:rPr>
        <w:t xml:space="preserve">Art </w:t>
      </w:r>
      <w:r>
        <w:rPr>
          <w:sz w:val="22"/>
        </w:rPr>
        <w:t>Draw a before-and-after picture of a seed becoming a plant, labeling sunlight, water, and roots</w:t>
      </w:r>
    </w:p>
    <w:p>
      <w:r>
        <w:br w:type="page"/>
      </w:r>
    </w:p>
    <w:p>
      <w:r>
        <w:rPr>
          <w:b/>
          <w:color w:val="0D1B2A"/>
          <w:sz w:val="48"/>
        </w:rPr>
        <w:t>8. Common Misconceptions &amp; How to Address Them</w:t>
      </w:r>
    </w:p>
    <w:p>
      <w:r>
        <w:rPr>
          <w:b/>
          <w:color w:val="DC143C"/>
          <w:sz w:val="22"/>
        </w:rPr>
        <w:t xml:space="preserve">Misconception: </w:t>
      </w:r>
      <w:r>
        <w:rPr>
          <w:sz w:val="22"/>
        </w:rPr>
        <w:t>Plants eat soil</w:t>
      </w:r>
    </w:p>
    <w:p>
      <w:r>
        <w:rPr>
          <w:b/>
          <w:sz w:val="20"/>
        </w:rPr>
        <w:t xml:space="preserve">Reality: </w:t>
      </w:r>
      <w:r>
        <w:rPr>
          <w:sz w:val="20"/>
        </w:rPr>
        <w:t>Plants do NOT eat soil! Plants make their own food using sunlight, water, and air. Roots absorb water and tiny nutrients from the soil, but the soil itself is not food. That is why plants can grow in just water if nutrients are added.</w:t>
      </w:r>
    </w:p>
    <w:p>
      <w:r>
        <w:rPr>
          <w:i/>
          <w:sz w:val="20"/>
        </w:rPr>
        <w:t xml:space="preserve">How to respond: </w:t>
      </w:r>
      <w:r>
        <w:rPr>
          <w:sz w:val="20"/>
        </w:rPr>
        <w:t>Put soil in one cup and water in another. Ask: Which one would YOU rather drink? Plants drink the water — they do not eat the dirt!</w:t>
      </w:r>
    </w:p>
    <w:p/>
    <w:p>
      <w:r>
        <w:rPr>
          <w:b/>
          <w:color w:val="DC143C"/>
          <w:sz w:val="22"/>
        </w:rPr>
        <w:t xml:space="preserve">Misconception: </w:t>
      </w:r>
      <w:r>
        <w:rPr>
          <w:sz w:val="22"/>
        </w:rPr>
        <w:t>Plants only need water to survive</w:t>
      </w:r>
    </w:p>
    <w:p>
      <w:r>
        <w:rPr>
          <w:b/>
          <w:sz w:val="20"/>
        </w:rPr>
        <w:t xml:space="preserve">Reality: </w:t>
      </w:r>
      <w:r>
        <w:rPr>
          <w:sz w:val="20"/>
        </w:rPr>
        <w:t>Water is very important, but it is not enough by itself. Plants also need sunlight to make food and air to breathe. A plant in a dark room with plenty of water will still get sick and pale because it cannot make food without light.</w:t>
      </w:r>
    </w:p>
    <w:p>
      <w:r>
        <w:rPr>
          <w:i/>
          <w:sz w:val="20"/>
        </w:rPr>
        <w:t xml:space="preserve">How to respond: </w:t>
      </w:r>
      <w:r>
        <w:rPr>
          <w:sz w:val="20"/>
        </w:rPr>
        <w:t>Put one watered plant in a sunny window and one watered plant in a dark closet. Compare after 5 days — the dark plant is pale and droopy!</w:t>
      </w:r>
    </w:p>
    <w:p/>
    <w:p>
      <w:r>
        <w:rPr>
          <w:b/>
          <w:color w:val="DC143C"/>
          <w:sz w:val="22"/>
        </w:rPr>
        <w:t xml:space="preserve">Misconception: </w:t>
      </w:r>
      <w:r>
        <w:rPr>
          <w:sz w:val="22"/>
        </w:rPr>
        <w:t>Plants get their food from soil or fertilizer</w:t>
      </w:r>
    </w:p>
    <w:p>
      <w:r>
        <w:rPr>
          <w:b/>
          <w:sz w:val="20"/>
        </w:rPr>
        <w:t xml:space="preserve">Reality: </w:t>
      </w:r>
      <w:r>
        <w:rPr>
          <w:sz w:val="20"/>
        </w:rPr>
        <w:t>Fertilizer and soil nutrients are like vitamins — they help the plant grow strong, but they are not the plant's main food. Plants make their own food from sunlight and air through photosynthesis. Nutrients from soil are just helpers.</w:t>
      </w:r>
    </w:p>
    <w:p>
      <w:r>
        <w:rPr>
          <w:i/>
          <w:sz w:val="20"/>
        </w:rPr>
        <w:t xml:space="preserve">How to respond: </w:t>
      </w:r>
      <w:r>
        <w:rPr>
          <w:sz w:val="20"/>
        </w:rPr>
        <w:t>Ask: Where do the biggest, tallest trees get their food? Not from someone feeding them! They make it themselves from sunlight and air.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