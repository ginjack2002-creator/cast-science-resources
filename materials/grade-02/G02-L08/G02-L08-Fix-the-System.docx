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How Fast Does Ice Melt?  |  2nd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-L08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Surrounding Temperature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Melting Speed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Surrounding Temperature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Melting Speed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Ice Size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Surrounding Temperature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Melting Speed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Melting Speed  |  Surrounding Temperature  |  Ice Size  |  Melting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How Fast Does Ice Melt?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Surrounding Temperature goes up, Melting Speed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G02-L08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