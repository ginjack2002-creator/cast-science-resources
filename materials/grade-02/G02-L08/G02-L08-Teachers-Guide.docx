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G02-L08: How Fast Does Ice Melt?</w:t>
      </w:r>
    </w:p>
    <w:p>
      <w:pPr>
        <w:jc w:val="center"/>
      </w:pPr>
      <w:r>
        <w:rPr>
          <w:i/>
          <w:sz w:val="28"/>
        </w:rPr>
        <w:t>Exploring Reversible Changes in Matter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2-PS1-4: Construct an argument with evidence that some changes caused by heating or cooling can be reversed and some cannot.</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2-PS1-4</w:t>
      </w:r>
    </w:p>
    <w:p>
      <w:r>
        <w:rPr>
          <w:i/>
          <w:sz w:val="22"/>
        </w:rPr>
        <w:t>Construct an argument with evidence that some changes caused by heating or cooling can be reversed and some cannot.</w:t>
      </w:r>
    </w:p>
    <w:p/>
    <w:p>
      <w:r>
        <w:rPr>
          <w:b/>
          <w:color w:val="1A4780"/>
          <w:sz w:val="36"/>
        </w:rPr>
        <w:t>Three-Dimensional Learning</w:t>
      </w:r>
    </w:p>
    <w:p>
      <w:r>
        <w:rPr>
          <w:b/>
          <w:sz w:val="22"/>
        </w:rPr>
        <w:t xml:space="preserve">Science Practice: </w:t>
      </w:r>
      <w:r>
        <w:rPr>
          <w:i/>
          <w:sz w:val="22"/>
        </w:rPr>
        <w:t>Constructing Explanations and Engaging in Argument from Evidence</w:t>
      </w:r>
    </w:p>
    <w:p>
      <w:r>
        <w:rPr>
          <w:sz w:val="22"/>
        </w:rPr>
        <w:t>Students construct an argument with evidence about what affects ice melting speed and whether the change can be reversed.</w:t>
      </w:r>
    </w:p>
    <w:p/>
    <w:p>
      <w:r>
        <w:rPr>
          <w:b/>
          <w:sz w:val="22"/>
        </w:rPr>
        <w:t xml:space="preserve">Disciplinary Core Idea: </w:t>
      </w:r>
      <w:r>
        <w:rPr>
          <w:i/>
          <w:sz w:val="22"/>
        </w:rPr>
        <w:t>PS1.B Chemical Reactions</w:t>
      </w:r>
    </w:p>
    <w:p>
      <w:r>
        <w:rPr>
          <w:sz w:val="22"/>
        </w:rPr>
        <w:t>Heating or cooling a substance may cause changes that can be observed. Sometimes these changes are reversible (like melting/freezing) and sometimes they are not.</w:t>
      </w:r>
    </w:p>
    <w:p/>
    <w:p>
      <w:r>
        <w:rPr>
          <w:b/>
          <w:sz w:val="22"/>
        </w:rPr>
        <w:t xml:space="preserve">Crosscutting Concept: </w:t>
      </w:r>
      <w:r>
        <w:rPr>
          <w:i/>
          <w:sz w:val="22"/>
        </w:rPr>
        <w:t>Cause and Effect</w:t>
      </w:r>
    </w:p>
    <w:p>
      <w:r>
        <w:rPr>
          <w:sz w:val="22"/>
        </w:rPr>
        <w:t>Students identify temperature as the cause of melting speed changes and gather evidence to support their explanations.</w:t>
      </w:r>
    </w:p>
    <w:p/>
    <w:p>
      <w:r>
        <w:rPr>
          <w:b/>
          <w:color w:val="1A4780"/>
          <w:sz w:val="36"/>
        </w:rPr>
        <w:t>CAST Testing Alignment</w:t>
      </w:r>
    </w:p>
    <w:p>
      <w:r>
        <w:rPr>
          <w:sz w:val="22"/>
        </w:rPr>
        <w:t>Students should be able to:</w:t>
      </w:r>
    </w:p>
    <w:p>
      <w:pPr>
        <w:pStyle w:val="ListBullet"/>
      </w:pPr>
      <w:r>
        <w:rPr>
          <w:sz w:val="22"/>
        </w:rPr>
        <w:t>Describe what causes ice to melt at different speeds</w:t>
      </w:r>
    </w:p>
    <w:p>
      <w:pPr>
        <w:pStyle w:val="ListBullet"/>
      </w:pPr>
      <w:r>
        <w:rPr>
          <w:sz w:val="22"/>
        </w:rPr>
        <w:t>Explain why melting is a reversible change</w:t>
      </w:r>
    </w:p>
    <w:p>
      <w:pPr>
        <w:pStyle w:val="ListBullet"/>
      </w:pPr>
      <w:r>
        <w:rPr>
          <w:sz w:val="22"/>
        </w:rPr>
        <w:t>Use evidence from an investigation to compare melting in different conditions</w:t>
      </w:r>
    </w:p>
    <w:p/>
    <w:p>
      <w:r>
        <w:rPr>
          <w:b/>
          <w:sz w:val="22"/>
        </w:rPr>
        <w:t>Sample CAST-Style Questions:</w:t>
      </w:r>
    </w:p>
    <w:p>
      <w:r>
        <w:rPr>
          <w:b/>
          <w:sz w:val="20"/>
        </w:rPr>
        <w:t xml:space="preserve">Multiple Choice: </w:t>
      </w:r>
      <w:r>
        <w:rPr>
          <w:sz w:val="20"/>
        </w:rPr>
        <w:t>Two ice cubes of the same size are placed outside. One is in the shade and one is in direct sunlight. Which ice cube will melt first and why?</w:t>
      </w:r>
    </w:p>
    <w:p>
      <w:r>
        <w:rPr>
          <w:b/>
          <w:sz w:val="20"/>
        </w:rPr>
        <w:t xml:space="preserve">Constructed Response: </w:t>
      </w:r>
      <w:r>
        <w:rPr>
          <w:sz w:val="20"/>
        </w:rPr>
        <w:t>Explain what happens when an ice cube melts. Is this change reversible? Use evidence from your investigation to support your answer.</w:t>
      </w:r>
    </w:p>
    <w:p>
      <w:r>
        <w:br w:type="page"/>
      </w:r>
    </w:p>
    <w:p>
      <w:r>
        <w:rPr>
          <w:b/>
          <w:color w:val="0D1B2A"/>
          <w:sz w:val="48"/>
        </w:rPr>
        <w:t>2. Background Content Knowledge for Teachers</w:t>
      </w:r>
    </w:p>
    <w:p>
      <w:r>
        <w:rPr>
          <w:b/>
          <w:color w:val="1A4780"/>
          <w:sz w:val="36"/>
        </w:rPr>
        <w:t>How Fast Does Ice Melt? — Science Background</w:t>
      </w:r>
    </w:p>
    <w:p>
      <w:r>
        <w:rPr>
          <w:sz w:val="22"/>
        </w:rPr>
        <w:t>Every winter, icicles form and melt, ponds freeze and thaw, and snowflakes turn to puddles. These everyday events demonstrate one of science's most important ideas: matter can change form, and some changes can be reversed.</w:t>
      </w:r>
    </w:p>
    <w:p/>
    <w:p>
      <w:r>
        <w:rPr>
          <w:b/>
          <w:color w:val="1A4780"/>
          <w:sz w:val="22"/>
        </w:rPr>
        <w:t xml:space="preserve">How Melting Works: </w:t>
      </w:r>
    </w:p>
    <w:p>
      <w:r>
        <w:rPr>
          <w:sz w:val="22"/>
        </w:rPr>
        <w:t>Ice is solid water — its tiny molecules are locked together in a rigid structure. When heat energy flows into the ice from warmer surroundings, the molecules start vibrating faster. At 0 degrees Celsius (32 degrees Fahrenheit), the molecules break free of their rigid bonds and start sliding past each other. The solid ice becomes liquid water. The warmer the surroundings, the faster heat transfers into the ice, and the faster it melts.</w:t>
      </w:r>
    </w:p>
    <w:p/>
    <w:p>
      <w:r>
        <w:rPr>
          <w:b/>
          <w:color w:val="1A4780"/>
          <w:sz w:val="22"/>
        </w:rPr>
        <w:t xml:space="preserve">Reversible vs. Irreversible Changes: </w:t>
      </w:r>
    </w:p>
    <w:p>
      <w:r>
        <w:rPr>
          <w:sz w:val="22"/>
        </w:rPr>
        <w:t>Melting and freezing are reversible changes. Water can go from liquid to solid and back again unlimited times without changing what it is — it is always water. Other changes are irreversible. When you bake a cake, you cannot un-bake it. When you burn wood, you cannot un-burn it. The key difference is that reversible changes only change the FORM of the matter, not WHAT it is.</w:t>
      </w:r>
    </w:p>
    <w:p/>
    <w:p>
      <w:r>
        <w:rPr>
          <w:b/>
          <w:color w:val="1A4780"/>
          <w:sz w:val="22"/>
        </w:rPr>
        <w:t xml:space="preserve">Insulators and Heat Transfer: </w:t>
      </w:r>
    </w:p>
    <w:p>
      <w:r>
        <w:rPr>
          <w:sz w:val="22"/>
        </w:rPr>
        <w:t>Some materials slow down the transfer of heat. These are called insulators. Thick fabric, foam, and trapped air all make good insulators. This is why a cooler keeps ice from melting — the insulated walls slow down heat from the warm outside air reaching the cold ice inside. It is also why you wear a coat in winter — the coat insulates your body heat and keeps the cold air out.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surrounding temperature as an external component and melting speed and ice size as internal components that change based on how warm or cool the environment is.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higher surrounding temperature causes faster melting speed (positive), and faster melting speed causes ice size to shrink more quickly (negative).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surrounding temperature drives melting speed and controls how quickly ice disappears.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warm room, cold spot, and hot sunshine scenarios to compare melting speeds under different temperature conditions.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insulation or ice surface area to explore other factors that affect how fast ice melts.</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melting ice imagery</w:t>
            </w:r>
          </w:p>
        </w:tc>
      </w:tr>
      <w:tr>
        <w:tc>
          <w:tcPr>
            <w:tcW w:type="dxa" w:w="5256"/>
            <w:shd w:fill="E8F4F8"/>
          </w:tcPr>
          <w:p>
            <w:r>
              <w:rPr>
                <w:b/>
                <w:sz w:val="18"/>
              </w:rPr>
              <w:t>What to Say:</w:t>
            </w:r>
          </w:p>
        </w:tc>
        <w:tc>
          <w:tcPr>
            <w:tcW w:type="dxa" w:w="5256"/>
          </w:tcPr>
          <w:p>
            <w:r>
              <w:rPr>
                <w:sz w:val="18"/>
              </w:rPr>
              <w:t>Who has ever held an ice cube and watched it melt in your hand? What happened? Where did the ice go?</w:t>
            </w:r>
          </w:p>
        </w:tc>
      </w:tr>
      <w:tr>
        <w:tc>
          <w:tcPr>
            <w:tcW w:type="dxa" w:w="5256"/>
            <w:shd w:fill="E8F4F8"/>
          </w:tcPr>
          <w:p>
            <w:r>
              <w:rPr>
                <w:b/>
                <w:sz w:val="18"/>
              </w:rPr>
              <w:t>What to Do/Watch For:</w:t>
            </w:r>
          </w:p>
        </w:tc>
        <w:tc>
          <w:tcPr>
            <w:tcW w:type="dxa" w:w="5256"/>
          </w:tcPr>
          <w:p>
            <w:r>
              <w:rPr>
                <w:sz w:val="18"/>
              </w:rPr>
              <w:t>Give each table group an ice cube on a plate. Ask: What is happening to it right now?</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investigate what makes ice melt fast or slow — and whether we can reverse it!</w:t>
            </w:r>
          </w:p>
        </w:tc>
      </w:tr>
      <w:tr>
        <w:tc>
          <w:tcPr>
            <w:tcW w:type="dxa" w:w="5256"/>
            <w:shd w:fill="E8F4F8"/>
          </w:tcPr>
          <w:p>
            <w:r>
              <w:rPr>
                <w:b/>
                <w:sz w:val="18"/>
              </w:rPr>
              <w:t>What to Do/Watch For:</w:t>
            </w:r>
          </w:p>
        </w:tc>
        <w:tc>
          <w:tcPr>
            <w:tcW w:type="dxa" w:w="5256"/>
          </w:tcPr>
          <w:p>
            <w:r>
              <w:rPr>
                <w:sz w:val="18"/>
              </w:rPr>
              <w:t>Read objectives together. Introduce melting, freezing, reversible change, and temperature.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fast does ice melt?</w:t>
            </w:r>
          </w:p>
        </w:tc>
      </w:tr>
      <w:tr>
        <w:tc>
          <w:tcPr>
            <w:tcW w:type="dxa" w:w="5256"/>
            <w:shd w:fill="E8F4F8"/>
          </w:tcPr>
          <w:p>
            <w:r>
              <w:rPr>
                <w:b/>
                <w:sz w:val="18"/>
              </w:rPr>
              <w:t>What to Say:</w:t>
            </w:r>
          </w:p>
        </w:tc>
        <w:tc>
          <w:tcPr>
            <w:tcW w:type="dxa" w:w="5256"/>
          </w:tcPr>
          <w:p>
            <w:r>
              <w:rPr>
                <w:sz w:val="18"/>
              </w:rPr>
              <w:t>Does ice always melt at the same speed? Or can we make it melt faster or slower? What do you think controls it?</w:t>
            </w:r>
          </w:p>
        </w:tc>
      </w:tr>
      <w:tr>
        <w:tc>
          <w:tcPr>
            <w:tcW w:type="dxa" w:w="5256"/>
            <w:shd w:fill="E8F4F8"/>
          </w:tcPr>
          <w:p>
            <w:r>
              <w:rPr>
                <w:b/>
                <w:sz w:val="18"/>
              </w:rPr>
              <w:t>What to Do/Watch For:</w:t>
            </w:r>
          </w:p>
        </w:tc>
        <w:tc>
          <w:tcPr>
            <w:tcW w:type="dxa" w:w="5256"/>
          </w:tcPr>
          <w:p>
            <w:r>
              <w:rPr>
                <w:sz w:val="18"/>
              </w:rPr>
              <w:t>Quick brainstorm: What could make ice melt FAST? What could keep it frozen LONG? List ideas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figure out what controls how fast ice melts.</w:t>
            </w:r>
          </w:p>
        </w:tc>
      </w:tr>
      <w:tr>
        <w:tc>
          <w:tcPr>
            <w:tcW w:type="dxa" w:w="5256"/>
            <w:shd w:fill="E8F4F8"/>
          </w:tcPr>
          <w:p>
            <w:r>
              <w:rPr>
                <w:b/>
                <w:sz w:val="18"/>
              </w:rPr>
              <w:t>What to Do/Watch For:</w:t>
            </w:r>
          </w:p>
        </w:tc>
        <w:tc>
          <w:tcPr>
            <w:tcW w:type="dxa" w:w="5256"/>
          </w:tcPr>
          <w:p>
            <w:r>
              <w:rPr>
                <w:sz w:val="18"/>
              </w:rPr>
              <w:t>Preview LEVER steps. Show ice cubes in two spots — sunny windowsill and shady corner.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Surrounding Temperature, Melting Speed, Ice Size</w:t>
            </w:r>
          </w:p>
        </w:tc>
      </w:tr>
      <w:tr>
        <w:tc>
          <w:tcPr>
            <w:tcW w:type="dxa" w:w="5256"/>
            <w:shd w:fill="E8F4F8"/>
          </w:tcPr>
          <w:p>
            <w:r>
              <w:rPr>
                <w:b/>
                <w:sz w:val="18"/>
              </w:rPr>
              <w:t>What to Say:</w:t>
            </w:r>
          </w:p>
        </w:tc>
        <w:tc>
          <w:tcPr>
            <w:tcW w:type="dxa" w:w="5256"/>
          </w:tcPr>
          <w:p>
            <w:r>
              <w:rPr>
                <w:sz w:val="18"/>
              </w:rPr>
              <w:t>What affects ice melting? The temperature around the ice is our input. Melting speed and ice size are what we observe.</w:t>
            </w:r>
          </w:p>
        </w:tc>
      </w:tr>
      <w:tr>
        <w:tc>
          <w:tcPr>
            <w:tcW w:type="dxa" w:w="5256"/>
            <w:shd w:fill="E8F4F8"/>
          </w:tcPr>
          <w:p>
            <w:r>
              <w:rPr>
                <w:b/>
                <w:sz w:val="18"/>
              </w:rPr>
              <w:t>What to Do/Watch For:</w:t>
            </w:r>
          </w:p>
        </w:tc>
        <w:tc>
          <w:tcPr>
            <w:tcW w:type="dxa" w:w="5256"/>
          </w:tcPr>
          <w:p>
            <w:r>
              <w:rPr>
                <w:sz w:val="18"/>
              </w:rPr>
              <w:t>Guide sorting: Surrounding Temperature is external; Melting Speed and Ice Size are internal.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the temperature goes UP, does melting go faster or slower? And what happens to the ice size?</w:t>
            </w:r>
          </w:p>
        </w:tc>
      </w:tr>
      <w:tr>
        <w:tc>
          <w:tcPr>
            <w:tcW w:type="dxa" w:w="5256"/>
            <w:shd w:fill="E8F4F8"/>
          </w:tcPr>
          <w:p>
            <w:r>
              <w:rPr>
                <w:b/>
                <w:sz w:val="18"/>
              </w:rPr>
              <w:t>What to Do/Watch For:</w:t>
            </w:r>
          </w:p>
        </w:tc>
        <w:tc>
          <w:tcPr>
            <w:tcW w:type="dxa" w:w="5256"/>
          </w:tcPr>
          <w:p>
            <w:r>
              <w:rPr>
                <w:sz w:val="18"/>
              </w:rPr>
              <w:t>Draw positive arrow from Temperature to Melting Speed. Draw negative arrow from Melting Speed to Ice Size (ice shrinks).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One ice cube in a warm spot, one in a cold spot. Predict which melts first!</w:t>
            </w:r>
          </w:p>
        </w:tc>
      </w:tr>
      <w:tr>
        <w:tc>
          <w:tcPr>
            <w:tcW w:type="dxa" w:w="5256"/>
            <w:shd w:fill="E8F4F8"/>
          </w:tcPr>
          <w:p>
            <w:r>
              <w:rPr>
                <w:b/>
                <w:sz w:val="18"/>
              </w:rPr>
              <w:t>What to Do/Watch For:</w:t>
            </w:r>
          </w:p>
        </w:tc>
        <w:tc>
          <w:tcPr>
            <w:tcW w:type="dxa" w:w="5256"/>
          </w:tcPr>
          <w:p>
            <w:r>
              <w:rPr>
                <w:sz w:val="18"/>
              </w:rPr>
              <w:t>Students predict, then run simulations or observe real ice cubes. Record melting times. Compare results.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and reversibility</w:t>
            </w:r>
          </w:p>
        </w:tc>
      </w:tr>
      <w:tr>
        <w:tc>
          <w:tcPr>
            <w:tcW w:type="dxa" w:w="5256"/>
            <w:shd w:fill="E8F4F8"/>
          </w:tcPr>
          <w:p>
            <w:r>
              <w:rPr>
                <w:b/>
                <w:sz w:val="18"/>
              </w:rPr>
              <w:t>What to Say:</w:t>
            </w:r>
          </w:p>
        </w:tc>
        <w:tc>
          <w:tcPr>
            <w:tcW w:type="dxa" w:w="5256"/>
          </w:tcPr>
          <w:p>
            <w:r>
              <w:rPr>
                <w:sz w:val="18"/>
              </w:rPr>
              <w:t>The best part? We can REVERSE this! If we freeze the melted water, it becomes ice again. Not all changes can be undone — but this one can!</w:t>
            </w:r>
          </w:p>
        </w:tc>
      </w:tr>
      <w:tr>
        <w:tc>
          <w:tcPr>
            <w:tcW w:type="dxa" w:w="5256"/>
            <w:shd w:fill="E8F4F8"/>
          </w:tcPr>
          <w:p>
            <w:r>
              <w:rPr>
                <w:b/>
                <w:sz w:val="18"/>
              </w:rPr>
              <w:t>What to Do/Watch For:</w:t>
            </w:r>
          </w:p>
        </w:tc>
        <w:tc>
          <w:tcPr>
            <w:tcW w:type="dxa" w:w="5256"/>
          </w:tcPr>
          <w:p>
            <w:r>
              <w:rPr>
                <w:sz w:val="18"/>
              </w:rPr>
              <w:t>Pour melted ice water into a cup to put in the freezer. Compare to baking a cookie (irreversible). Discuss the difference.</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Surrounding Temperature</w:t>
            </w:r>
          </w:p>
        </w:tc>
        <w:tc>
          <w:tcPr>
            <w:tcW w:type="dxa" w:w="5256"/>
          </w:tcPr>
          <w:p>
            <w:r>
              <w:rPr>
                <w:sz w:val="20"/>
              </w:rPr>
              <w:t>Melting Speed, Ice Size</w:t>
            </w:r>
          </w:p>
        </w:tc>
      </w:tr>
    </w:tbl>
    <w:p/>
    <w:p>
      <w:r>
        <w:rPr>
          <w:b/>
          <w:sz w:val="20"/>
        </w:rPr>
        <w:t xml:space="preserve">Expected reasoning: </w:t>
      </w:r>
      <w:r>
        <w:rPr>
          <w:sz w:val="20"/>
        </w:rPr>
        <w:t>Surrounding Temperature is external because it is the temperature of the room, sunlight, or shade — it exists before the ice is placed there and we can choose where to put the ice. Melting Speed and Ice Size are internal because they change as a result of how much heat the ice receives from its surroundings.</w:t>
      </w:r>
    </w:p>
    <w:p/>
    <w:p>
      <w:r>
        <w:rPr>
          <w:b/>
          <w:color w:val="1A4780"/>
          <w:sz w:val="36"/>
        </w:rPr>
        <w:t>Relationships</w:t>
      </w:r>
    </w:p>
    <w:p>
      <w:r>
        <w:rPr>
          <w:b/>
          <w:sz w:val="22"/>
        </w:rPr>
        <w:t xml:space="preserve">Surrounding Temperature to Melting Speed = </w:t>
      </w:r>
      <w:r>
        <w:rPr>
          <w:b/>
          <w:color w:val="228B22"/>
          <w:sz w:val="22"/>
        </w:rPr>
        <w:t>POSITIVE (+)</w:t>
      </w:r>
    </w:p>
    <w:p>
      <w:r>
        <w:rPr>
          <w:sz w:val="20"/>
        </w:rPr>
        <w:t>"Warmer surroundings transfer more heat energy to the ice, making it melt faster. On a hot day, ice melts very quickly. In a refrigerator, ice melts extremely slowly because there is very little heat to transfer."</w:t>
      </w:r>
    </w:p>
    <w:p>
      <w:r>
        <w:rPr>
          <w:b/>
          <w:sz w:val="22"/>
        </w:rPr>
        <w:t xml:space="preserve">Melting Speed to Ice Size = </w:t>
      </w:r>
      <w:r>
        <w:rPr>
          <w:b/>
          <w:color w:val="DC143C"/>
          <w:sz w:val="22"/>
        </w:rPr>
        <w:t>NEGATIVE (-)</w:t>
      </w:r>
    </w:p>
    <w:p>
      <w:r>
        <w:rPr>
          <w:sz w:val="20"/>
        </w:rPr>
        <w:t>"When the ice melts faster, it gets smaller more quickly. The solid ice is turning into liquid water, so the ice cube shrinks. Faster melting means the ice disappears sooner."</w:t>
      </w:r>
    </w:p>
    <w:p/>
    <w:p>
      <w:r>
        <w:rPr>
          <w:b/>
          <w:color w:val="1A4780"/>
          <w:sz w:val="36"/>
        </w:rPr>
        <w:t>Simulation Observations</w:t>
      </w:r>
    </w:p>
    <w:p>
      <w:r>
        <w:rPr>
          <w:b/>
          <w:color w:val="1A4780"/>
          <w:sz w:val="22"/>
        </w:rPr>
        <w:t>Warm Room</w:t>
      </w:r>
    </w:p>
    <w:p>
      <w:r>
        <w:rPr>
          <w:sz w:val="20"/>
        </w:rPr>
        <w:t>When Surrounding Temperature is warm, Melting Speed is fast and Ice Size shrinks quickly. The warm air sends lots of heat energy into the ice, causing it to melt rapidly. Within minutes, the ice cube is much smaller and sitting in a puddle of water.</w:t>
      </w:r>
    </w:p>
    <w:p/>
    <w:p>
      <w:r>
        <w:rPr>
          <w:b/>
          <w:color w:val="1A4780"/>
          <w:sz w:val="22"/>
        </w:rPr>
        <w:t>Cold Spot</w:t>
      </w:r>
    </w:p>
    <w:p>
      <w:r>
        <w:rPr>
          <w:sz w:val="20"/>
        </w:rPr>
        <w:t>When Surrounding Temperature is cold, Melting Speed is very slow and Ice Size stays large for a long time. Very little heat transfers to the ice because the surrounding area is already cold. The ice cube barely changes after many minutes.</w:t>
      </w:r>
    </w:p>
    <w:p/>
    <w:p>
      <w:r>
        <w:rPr>
          <w:b/>
          <w:color w:val="1A4780"/>
          <w:sz w:val="36"/>
        </w:rPr>
        <w:t>Reflection Question Exemplars</w:t>
      </w:r>
    </w:p>
    <w:p>
      <w:r>
        <w:rPr>
          <w:b/>
          <w:sz w:val="22"/>
        </w:rPr>
        <w:t>Q: What makes melting ice different from baking a cookie — can you undo both changes?</w:t>
      </w:r>
    </w:p>
    <w:p>
      <w:r>
        <w:rPr>
          <w:sz w:val="20"/>
        </w:rPr>
        <w:t>Melting ice is a reversible change because you can freeze the water back into ice again. The water just changes back and forth between solid and liquid. Baking a cookie is NOT reversible — you cannot un-bake it back into flour, sugar, and eggs. Once the cookie is baked, the ingredients have changed in a way that cannot be undone.</w:t>
      </w:r>
    </w:p>
    <w:p/>
    <w:p>
      <w:r>
        <w:br w:type="page"/>
      </w:r>
    </w:p>
    <w:p>
      <w:r>
        <w:rPr>
          <w:b/>
          <w:color w:val="0D1B2A"/>
          <w:sz w:val="48"/>
        </w:rPr>
        <w:t>6. STEM Challenge: Teacher Guidance</w:t>
      </w:r>
    </w:p>
    <w:p>
      <w:r>
        <w:rPr>
          <w:b/>
          <w:color w:val="1A4780"/>
          <w:sz w:val="36"/>
        </w:rPr>
        <w:t>How to Introduce</w:t>
      </w:r>
    </w:p>
    <w:p>
      <w:r>
        <w:rPr>
          <w:sz w:val="22"/>
        </w:rPr>
        <w:t>Present the challenge: A lunch delivery company needs to keep food cold without electricity. Your team will design an Ice Keeper container that slows down melting as long as possible. The team whose ice cube lasts the longest wins!</w:t>
      </w:r>
    </w:p>
    <w:p/>
    <w:p>
      <w:r>
        <w:rPr>
          <w:b/>
          <w:color w:val="1A4780"/>
          <w:sz w:val="36"/>
        </w:rPr>
        <w:t>Key Scientific Concepts</w:t>
      </w:r>
    </w:p>
    <w:p>
      <w:r>
        <w:rPr>
          <w:b/>
          <w:sz w:val="22"/>
        </w:rPr>
        <w:t xml:space="preserve">Heat Transfer </w:t>
      </w:r>
      <w:r>
        <w:rPr>
          <w:sz w:val="22"/>
        </w:rPr>
        <w:t>Ice melts because heat energy moves from warm surroundings into the cold ice. To keep ice frozen longer, you need to block that heat transfer with insulating materials.</w:t>
      </w:r>
    </w:p>
    <w:p>
      <w:r>
        <w:rPr>
          <w:b/>
          <w:sz w:val="22"/>
        </w:rPr>
        <w:t xml:space="preserve">Insulation Blocks Heat </w:t>
      </w:r>
      <w:r>
        <w:rPr>
          <w:sz w:val="22"/>
        </w:rPr>
        <w:t>Insulators are materials that slow down heat transfer. Fabric, foam, newspaper, and trapped air are good insulators. Wrapping ice in insulation keeps the warm air away.</w:t>
      </w:r>
    </w:p>
    <w:p>
      <w:r>
        <w:rPr>
          <w:b/>
          <w:sz w:val="22"/>
        </w:rPr>
        <w:t xml:space="preserve">Reversible Changes </w:t>
      </w:r>
      <w:r>
        <w:rPr>
          <w:sz w:val="22"/>
        </w:rPr>
        <w:t>Melting ice into water and freezing water into ice is the same change in two directions. Your Ice Keeper just slows down one direction of this reversible change.</w:t>
      </w:r>
    </w:p>
    <w:p/>
    <w:p>
      <w:r>
        <w:rPr>
          <w:b/>
          <w:color w:val="1A4780"/>
          <w:sz w:val="36"/>
        </w:rPr>
        <w:t>Evaluating Student Designs</w:t>
      </w:r>
    </w:p>
    <w:p>
      <w:r>
        <w:rPr>
          <w:b/>
          <w:sz w:val="22"/>
        </w:rPr>
        <w:t xml:space="preserve">Expert (4) </w:t>
      </w:r>
      <w:r>
        <w:rPr>
          <w:sz w:val="22"/>
        </w:rPr>
        <w:t>Ice Keeper significantly slows melting, student explains how insulation blocks heat transfer, and connects to reversible changes</w:t>
      </w:r>
    </w:p>
    <w:p>
      <w:r>
        <w:rPr>
          <w:b/>
          <w:sz w:val="22"/>
        </w:rPr>
        <w:t xml:space="preserve">Proficient (3) </w:t>
      </w:r>
      <w:r>
        <w:rPr>
          <w:sz w:val="22"/>
        </w:rPr>
        <w:t>Ice Keeper slows melting and student can explain that insulation keeps heat away from the ice</w:t>
      </w:r>
    </w:p>
    <w:p>
      <w:r>
        <w:rPr>
          <w:b/>
          <w:sz w:val="22"/>
        </w:rPr>
        <w:t xml:space="preserve">Developing (2) </w:t>
      </w:r>
      <w:r>
        <w:rPr>
          <w:sz w:val="22"/>
        </w:rPr>
        <w:t>Ice Keeper is built but student struggles to explain why insulation slows melting</w:t>
      </w:r>
    </w:p>
    <w:p>
      <w:r>
        <w:rPr>
          <w:b/>
          <w:sz w:val="22"/>
        </w:rPr>
        <w:t xml:space="preserve">Beginning (1) </w:t>
      </w:r>
      <w:r>
        <w:rPr>
          <w:sz w:val="22"/>
        </w:rPr>
        <w:t>Ice Keeper does not slow melting or student cannot explain the concept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variety of insulating materials pre-cut and ready to use so students can focus on design</w:t>
      </w:r>
    </w:p>
    <w:p>
      <w:pPr>
        <w:pStyle w:val="ListBullet"/>
      </w:pPr>
      <w:r>
        <w:rPr>
          <w:sz w:val="22"/>
        </w:rPr>
        <w:t>Set up a control ice cube in the open so students can compare their designs to no protection</w:t>
      </w:r>
    </w:p>
    <w:p>
      <w:pPr>
        <w:pStyle w:val="ListBullet"/>
      </w:pPr>
      <w:r>
        <w:rPr>
          <w:sz w:val="22"/>
        </w:rPr>
        <w:t>Sentence frame: 'My ice melted ___ because the ___ (kept heat away / let heat in) by ___'</w:t>
      </w:r>
    </w:p>
    <w:p/>
    <w:p>
      <w:r>
        <w:rPr>
          <w:b/>
          <w:color w:val="1A4780"/>
          <w:sz w:val="36"/>
        </w:rPr>
        <w:t>For Advanced Learners</w:t>
      </w:r>
    </w:p>
    <w:p>
      <w:pPr>
        <w:pStyle w:val="ListBullet"/>
      </w:pPr>
      <w:r>
        <w:rPr>
          <w:sz w:val="22"/>
        </w:rPr>
        <w:t>Test whether crushed ice or a whole ice cube melts faster — why might size and shape matter?</w:t>
      </w:r>
    </w:p>
    <w:p>
      <w:pPr>
        <w:pStyle w:val="ListBullet"/>
      </w:pPr>
      <w:r>
        <w:rPr>
          <w:sz w:val="22"/>
        </w:rPr>
        <w:t>Investigate whether salt, sugar, or sand changes how fast ice melts when sprinkled on top</w:t>
      </w:r>
    </w:p>
    <w:p>
      <w:pPr>
        <w:pStyle w:val="ListBullet"/>
      </w:pPr>
      <w:r>
        <w:rPr>
          <w:sz w:val="22"/>
        </w:rPr>
        <w:t>Research how Inuit peoples built igloos from ice and snow to stay WARM — how does that work?</w:t>
      </w:r>
    </w:p>
    <w:p/>
    <w:p>
      <w:r>
        <w:rPr>
          <w:b/>
          <w:color w:val="1A4780"/>
          <w:sz w:val="36"/>
        </w:rPr>
        <w:t>Cross-Curricular Connections</w:t>
      </w:r>
    </w:p>
    <w:p>
      <w:r>
        <w:rPr>
          <w:b/>
          <w:sz w:val="22"/>
        </w:rPr>
        <w:t xml:space="preserve">Math </w:t>
      </w:r>
      <w:r>
        <w:rPr>
          <w:sz w:val="22"/>
        </w:rPr>
        <w:t>Time how long each ice cube takes to melt in different conditions using a stopwatch, then compare the numbers on a chart</w:t>
      </w:r>
    </w:p>
    <w:p>
      <w:r>
        <w:rPr>
          <w:b/>
          <w:sz w:val="22"/>
        </w:rPr>
        <w:t xml:space="preserve">ELA </w:t>
      </w:r>
      <w:r>
        <w:rPr>
          <w:sz w:val="22"/>
        </w:rPr>
        <w:t>Write a how-to guide explaining how to keep ice from melting, using step-by-step instructions</w:t>
      </w:r>
    </w:p>
    <w:p>
      <w:r>
        <w:rPr>
          <w:b/>
          <w:sz w:val="22"/>
        </w:rPr>
        <w:t xml:space="preserve">Art </w:t>
      </w:r>
      <w:r>
        <w:rPr>
          <w:sz w:val="22"/>
        </w:rPr>
        <w:t>Draw a comic strip showing an ice cube's journey from freezer to melting to being refrozen — showing the reversible change</w:t>
      </w:r>
    </w:p>
    <w:p>
      <w:r>
        <w:br w:type="page"/>
      </w:r>
    </w:p>
    <w:p>
      <w:r>
        <w:rPr>
          <w:b/>
          <w:color w:val="0D1B2A"/>
          <w:sz w:val="48"/>
        </w:rPr>
        <w:t>8. Common Misconceptions &amp; How to Address Them</w:t>
      </w:r>
    </w:p>
    <w:p>
      <w:r>
        <w:rPr>
          <w:b/>
          <w:color w:val="DC143C"/>
          <w:sz w:val="22"/>
        </w:rPr>
        <w:t xml:space="preserve">Misconception: </w:t>
      </w:r>
      <w:r>
        <w:rPr>
          <w:sz w:val="22"/>
        </w:rPr>
        <w:t>Ice melts because it wants to be water</w:t>
      </w:r>
    </w:p>
    <w:p>
      <w:r>
        <w:rPr>
          <w:b/>
          <w:sz w:val="20"/>
        </w:rPr>
        <w:t xml:space="preserve">Reality: </w:t>
      </w:r>
      <w:r>
        <w:rPr>
          <w:sz w:val="20"/>
        </w:rPr>
        <w:t>Ice does not 'want' anything — it is not alive! Ice melts because heat energy from the warmer surroundings flows into the ice. When enough heat energy enters, the solid structure breaks apart and the ice becomes liquid water. It is all about energy, not choice.</w:t>
      </w:r>
    </w:p>
    <w:p>
      <w:r>
        <w:rPr>
          <w:i/>
          <w:sz w:val="20"/>
        </w:rPr>
        <w:t xml:space="preserve">How to respond: </w:t>
      </w:r>
      <w:r>
        <w:rPr>
          <w:sz w:val="20"/>
        </w:rPr>
        <w:t>Hold an ice cube. Ask: Is it choosing to melt? No! YOUR warm hand is sending heat into the ice. Your hand is making it melt.</w:t>
      </w:r>
    </w:p>
    <w:p/>
    <w:p>
      <w:r>
        <w:rPr>
          <w:b/>
          <w:color w:val="DC143C"/>
          <w:sz w:val="22"/>
        </w:rPr>
        <w:t xml:space="preserve">Misconception: </w:t>
      </w:r>
      <w:r>
        <w:rPr>
          <w:sz w:val="22"/>
        </w:rPr>
        <w:t>The water from melted ice is less than the original ice</w:t>
      </w:r>
    </w:p>
    <w:p>
      <w:r>
        <w:rPr>
          <w:b/>
          <w:sz w:val="20"/>
        </w:rPr>
        <w:t xml:space="preserve">Reality: </w:t>
      </w:r>
      <w:r>
        <w:rPr>
          <w:sz w:val="20"/>
        </w:rPr>
        <w:t>The melted water and the original ice are the same amount of matter! Nothing disappears during melting — the solid just changes into a liquid. If you freeze the water back into ice, you get the same amount of ice back.</w:t>
      </w:r>
    </w:p>
    <w:p>
      <w:r>
        <w:rPr>
          <w:i/>
          <w:sz w:val="20"/>
        </w:rPr>
        <w:t xml:space="preserve">How to respond: </w:t>
      </w:r>
      <w:r>
        <w:rPr>
          <w:sz w:val="20"/>
        </w:rPr>
        <w:t>Weigh an ice cube on a scale. Let it melt completely. Weigh the water. Same weight! The matter did not go anywhere.</w:t>
      </w:r>
    </w:p>
    <w:p/>
    <w:p>
      <w:r>
        <w:rPr>
          <w:b/>
          <w:color w:val="DC143C"/>
          <w:sz w:val="22"/>
        </w:rPr>
        <w:t xml:space="preserve">Misconception: </w:t>
      </w:r>
      <w:r>
        <w:rPr>
          <w:sz w:val="22"/>
        </w:rPr>
        <w:t>You cannot freeze water back into ice at home</w:t>
      </w:r>
    </w:p>
    <w:p>
      <w:r>
        <w:rPr>
          <w:b/>
          <w:sz w:val="20"/>
        </w:rPr>
        <w:t xml:space="preserve">Reality: </w:t>
      </w:r>
      <w:r>
        <w:rPr>
          <w:sz w:val="20"/>
        </w:rPr>
        <w:t>You absolutely can! Just pour water into an ice tray and put it in the freezer. In a few hours, it will be solid ice again. This is what makes melting a REVERSIBLE change — you can go back and forth between solid and liquid over and over.</w:t>
      </w:r>
    </w:p>
    <w:p>
      <w:r>
        <w:rPr>
          <w:i/>
          <w:sz w:val="20"/>
        </w:rPr>
        <w:t xml:space="preserve">How to respond: </w:t>
      </w:r>
      <w:r>
        <w:rPr>
          <w:sz w:val="20"/>
        </w:rPr>
        <w:t>Freeze water in a cup. Melt it. Freeze it again. Ask: Is it still water? (Yes!) Can we keep doing this forever? (Yes!)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