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How Fast Does Ice Melt?  |  2nd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2-L08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Color the Surrounding Temperature, Melting Speed and Ice Size! Trace the arrows!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G02-L08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