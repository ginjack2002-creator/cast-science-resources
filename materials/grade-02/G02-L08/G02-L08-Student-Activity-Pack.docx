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Fast Does Ice Melt?</w:t>
      </w:r>
    </w:p>
    <w:p>
      <w:pPr>
        <w:jc w:val="center"/>
      </w:pPr>
      <w:r>
        <w:rPr>
          <w:i/>
          <w:sz w:val="30"/>
        </w:rPr>
        <w:t>Exploring Reversible Changes in Matter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2-PS1-4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happens to an ice cube when you take it out of the freezer?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Can you turn water back into ice? How?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happens to an ice cube when it melts — where does the ice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Melting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How hot or cold something is — measured with a thermometer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Freezing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change that can be undone — melting and freezing go back and forth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Reversible Change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a liquid cools down enough to turn into a solid — like water turning into ice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Temperature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a solid heats up enough to turn into a liquid — like ice turning into water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Surrounding Temperature: </w:t>
      </w:r>
      <w:r>
        <w:rPr>
          <w:sz w:val="24"/>
        </w:rPr>
        <w:t>How warm or cool the area around the ice cube is — warmer rooms melt ice faster</w:t>
      </w:r>
    </w:p>
    <w:p>
      <w:r>
        <w:rPr>
          <w:b/>
          <w:sz w:val="26"/>
        </w:rPr>
        <w:t xml:space="preserve">  *  Melting Speed: </w:t>
      </w:r>
      <w:r>
        <w:rPr>
          <w:sz w:val="24"/>
        </w:rPr>
        <w:t>How quickly the ice cube changes from solid to liquid — depends on how much heat it gets</w:t>
      </w:r>
    </w:p>
    <w:p>
      <w:r>
        <w:rPr>
          <w:b/>
          <w:sz w:val="26"/>
        </w:rPr>
        <w:t xml:space="preserve">  *  Ice Size: </w:t>
      </w:r>
      <w:r>
        <w:rPr>
          <w:sz w:val="24"/>
        </w:rPr>
        <w:t>How big the ice cube is — it gets smaller as it melts and the water puddle grows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Warm Room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Surrounding Temperature set to warm</w:t>
      </w:r>
    </w:p>
    <w:p>
      <w:r>
        <w:rPr>
          <w:b/>
          <w:sz w:val="28"/>
        </w:rPr>
        <w:t>My Prediction: What do you predict will happen to Melting Speed when the ice is in a warm room?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Cold Spot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Surrounding Temperature set to cold</w:t>
      </w:r>
    </w:p>
    <w:p>
      <w:r>
        <w:rPr>
          <w:b/>
          <w:sz w:val="28"/>
        </w:rPr>
        <w:t>My Prediction: What do you predict will happen to Ice Size when the ice is in a cold place like a refrigerator?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Hot Sunshine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Surrounding Temperature set to very hot</w:t>
      </w:r>
    </w:p>
    <w:p>
      <w:r>
        <w:rPr>
          <w:b/>
          <w:sz w:val="28"/>
        </w:rPr>
        <w:t>My Prediction: How fast will the ice melt in direct hot sunshine compared to a warm room?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does ice melt faster in some places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makes melting ice different from baking a cookie — can you undo both changes?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Ice Keeper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Build a container that keeps an ice cube frozen as long as possible — the team whose ice lasts longest wins!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lunch company wants to keep food cold during delivery without using electricity. Your team has been challenged to design an Ice Keeper — a container that slows down melting as much as possible. Use what you learned about temperature and melting to make your design.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