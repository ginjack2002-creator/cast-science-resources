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What Makes Wind Blow?</w:t>
      </w:r>
    </w:p>
    <w:p>
      <w:pPr>
        <w:jc w:val="center"/>
      </w:pPr>
      <w:r>
        <w:rPr>
          <w:i/>
          <w:sz w:val="30"/>
        </w:rPr>
        <w:t>The Invisible Force That Moves the Air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2nd Grade  |  Standard: 2-ESS2-3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Can you see wind? How do you know when it is windy outside?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What do you think makes the air start moving?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a picture showing a windy day — how can we tell it is windy in your picture?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Wind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What the air outside is like on any given day — sunny, rainy, windy, cloudy, hot, or cold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Temperature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How hot or cold something is — the sun makes some areas warmer than others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Weather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Moving air — when air flows from one place to another you feel it as wind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Sun Heating: </w:t>
      </w:r>
      <w:r>
        <w:rPr>
          <w:sz w:val="24"/>
        </w:rPr>
        <w:t>How much the sun warms the ground — dark surfaces heat up more than light surfaces</w:t>
      </w:r>
    </w:p>
    <w:p>
      <w:r>
        <w:rPr>
          <w:b/>
          <w:sz w:val="26"/>
        </w:rPr>
        <w:t xml:space="preserve">  *  Air Movement: </w:t>
      </w:r>
      <w:r>
        <w:rPr>
          <w:sz w:val="24"/>
        </w:rPr>
        <w:t>How fast the air moves from warm areas to cool areas — warm air rises, cool air rushes in</w:t>
      </w:r>
    </w:p>
    <w:p>
      <w:r>
        <w:rPr>
          <w:b/>
          <w:sz w:val="26"/>
        </w:rPr>
        <w:t xml:space="preserve">  *  Wind Strength: </w:t>
      </w:r>
      <w:r>
        <w:rPr>
          <w:sz w:val="24"/>
        </w:rPr>
        <w:t>How strong the wind blows — depends on how much the air is moving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Hot Sunny Day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Sun Heating set to high</w:t>
      </w:r>
    </w:p>
    <w:p>
      <w:r>
        <w:rPr>
          <w:b/>
          <w:sz w:val="28"/>
        </w:rPr>
        <w:t>My Prediction: What do you predict will happen to Wind Strength when the sun heats the ground a lot?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Cool Cloudy Day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Sun Heating set to low</w:t>
      </w:r>
    </w:p>
    <w:p>
      <w:r>
        <w:rPr>
          <w:b/>
          <w:sz w:val="28"/>
        </w:rPr>
        <w:t>My Prediction: What do you predict will happen to Air Movement when it is cloudy and the ground stays cool?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Beach Breeze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Sun Heating set to high over land, low over water</w:t>
      </w:r>
    </w:p>
    <w:p>
      <w:r>
        <w:rPr>
          <w:b/>
          <w:sz w:val="28"/>
        </w:rPr>
        <w:t>My Prediction: At the beach, the sand gets hot but the water stays cool. Will there be wind? Which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If you cannot see wind, how do you know it is there?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Why do you think it is often breezier near the ocean or a lake?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Build a Wind Detector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and build a simple tool that can detect wind and show which direction it is blowing.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weather station at your school needs a tool to measure wind. Your team has been asked to build a wind detector that shows when wind is blowing and which direction it comes from. Test it outside!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