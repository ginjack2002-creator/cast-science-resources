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2nd Grade  |  G02-L06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How Do Maps Help Us Find Things?!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"How do maps help us understand what the land and water look like in a place we have never visited?"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Land Height to very tall (mountain) and observe where Water Location and Map Features appear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Map: </w:t>
            </w:r>
            <w:r>
              <w:rPr>
                <w:rFonts w:ascii="Comic Sans MS" w:hAnsi="Comic Sans MS"/>
                <w:sz w:val="20"/>
              </w:rPr>
              <w:t>A flat picture that shows what land and water look like from above — like a bird's eye view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Landform: </w:t>
            </w:r>
            <w:r>
              <w:rPr>
                <w:rFonts w:ascii="Comic Sans MS" w:hAnsi="Comic Sans MS"/>
                <w:sz w:val="20"/>
              </w:rPr>
              <w:t>A natural shape on Earth's surface, like a mountain, hill, valley, or plain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Body of Water: </w:t>
            </w:r>
            <w:r>
              <w:rPr>
                <w:rFonts w:ascii="Comic Sans MS" w:hAnsi="Comic Sans MS"/>
                <w:sz w:val="20"/>
              </w:rPr>
              <w:t>A large area of water on Earth's surface, like an ocean, river, lake, or stream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Measure the height of your clay mountains in centimeters and compare — which mountain is tallest? Create a bar graph.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directions to a treasure on your 3D map using words like north, south, near the river, and over the mountain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Land Height goes up, Water Location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G02-L06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