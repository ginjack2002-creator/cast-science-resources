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How Do Maps Help Us Find Things?</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6-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Land Height box, the Water Location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G02-L06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