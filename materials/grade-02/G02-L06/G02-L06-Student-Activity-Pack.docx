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Do Maps Help Us Find Things?</w:t>
      </w:r>
    </w:p>
    <w:p>
      <w:pPr>
        <w:jc w:val="center"/>
      </w:pPr>
      <w:r>
        <w:rPr>
          <w:i/>
          <w:sz w:val="30"/>
        </w:rPr>
        <w:t>Mapping the Land, Water, and Features of Earth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2nd Grade  |  Standard: 2-ESS2-2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Have you ever used a map to find something? What did the map look like?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What do you think a river looks like on a map versus in real life?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a map of your classroom — what would it look like from above?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Map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large area of water on Earth's surface, like an ocean, river, lake, or stream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Landform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natural shape on Earth's surface, like a mountain, hill, valley, or plain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Body of Water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flat picture that shows what land and water look like from above — like a bird's eye view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Land Height: </w:t>
      </w:r>
      <w:r>
        <w:rPr>
          <w:sz w:val="24"/>
        </w:rPr>
        <w:t>How tall or flat the land is — mountains are tall, plains are flat, valleys are low</w:t>
      </w:r>
    </w:p>
    <w:p>
      <w:r>
        <w:rPr>
          <w:b/>
          <w:sz w:val="26"/>
        </w:rPr>
        <w:t xml:space="preserve">  *  Water Location: </w:t>
      </w:r>
      <w:r>
        <w:rPr>
          <w:sz w:val="24"/>
        </w:rPr>
        <w:t>Where water collects or flows — in rivers, lakes, and oceans at the lowest spots</w:t>
      </w:r>
    </w:p>
    <w:p>
      <w:r>
        <w:rPr>
          <w:b/>
          <w:sz w:val="26"/>
        </w:rPr>
        <w:t xml:space="preserve">  *  Map Features: </w:t>
      </w:r>
      <w:r>
        <w:rPr>
          <w:sz w:val="24"/>
        </w:rPr>
        <w:t>What the map shows — symbols, colors, and shapes that represent the real land and water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Mountain Area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Land Height set to tall mountain</w:t>
      </w:r>
    </w:p>
    <w:p>
      <w:r>
        <w:rPr>
          <w:b/>
          <w:sz w:val="28"/>
        </w:rPr>
        <w:t>My Prediction: What do you predict the map will show for a mountain area? Where will the water be?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Flat Plains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Land Height set to flat</w:t>
      </w:r>
    </w:p>
    <w:p>
      <w:r>
        <w:rPr>
          <w:b/>
          <w:sz w:val="28"/>
        </w:rPr>
        <w:t>My Prediction: What do you predict the map will look like for flat land? Will there be rivers or lakes?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Valley With River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Land Height set to low valley</w:t>
      </w:r>
    </w:p>
    <w:p>
      <w:r>
        <w:rPr>
          <w:b/>
          <w:sz w:val="28"/>
        </w:rPr>
        <w:t>My Prediction: Where do you predict water will collect in a valley? How will the map show this?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How is looking at a map different from standing on the ground looking around?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Why do you think water always ends up in the lowest parts of the land?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Build a 3D Map of Our Area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Create a 3D model map that shows the land and water features of a real or imaginary area.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park ranger needs a 3D map to help visitors understand the land around a new nature park. Your team will build a model that shows mountains, valleys, rivers, and lakes so visitors can see what the park looks like before they explore it.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