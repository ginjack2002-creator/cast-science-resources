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G02-L06: How Do Maps Help Us Find Things?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Land Height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+ (together)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Water Location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Land Height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Water Location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Map Features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Land Height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Water Location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Water Location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Landform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Land Height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Map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Map Features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G02-L06: How Do Maps Help Us Find Things?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Land Height goes up, Water Location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G02-L06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