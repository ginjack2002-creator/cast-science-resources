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Where Did the Puddle Go?</w:t>
      </w:r>
    </w:p>
    <w:p>
      <w:pPr>
        <w:jc w:val="center"/>
      </w:pPr>
      <w:r>
        <w:rPr>
          <w:i/>
          <w:sz w:val="30"/>
        </w:rPr>
        <w:t>How Heating and Cooling Change Matter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2-PS1-4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noticed a puddle after rain? What happened to it later?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Where do you think the water goes when a puddle dries 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happens to puddle water on a hot sunny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Evaporation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change that can be undone — like freezing water and then melting it back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Water Vapor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water vapor cools down and turns back into tiny drops of liquid water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Condensation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Water in the form of a gas — you cannot see it, but it is in the air all around us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Reversible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liquid water heats up and turns into an invisible gas called water vapor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Sun Heat: </w:t>
      </w:r>
      <w:r>
        <w:rPr>
          <w:sz w:val="24"/>
        </w:rPr>
        <w:t>How much heat energy comes from the sun — more sun means more heat on the puddle</w:t>
      </w:r>
    </w:p>
    <w:p>
      <w:r>
        <w:rPr>
          <w:b/>
          <w:sz w:val="26"/>
        </w:rPr>
        <w:t xml:space="preserve">  *  Evaporation Speed: </w:t>
      </w:r>
      <w:r>
        <w:rPr>
          <w:sz w:val="24"/>
        </w:rPr>
        <w:t>How quickly the puddle water turns into water vapor and goes into the air</w:t>
      </w:r>
    </w:p>
    <w:p>
      <w:r>
        <w:rPr>
          <w:b/>
          <w:sz w:val="26"/>
        </w:rPr>
        <w:t xml:space="preserve">  *  Puddle Size: </w:t>
      </w:r>
      <w:r>
        <w:rPr>
          <w:sz w:val="24"/>
        </w:rPr>
        <w:t>How big the puddle is — it gets smaller as water evaporates into the air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Sunny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 Heat set to high</w:t>
      </w:r>
    </w:p>
    <w:p>
      <w:r>
        <w:rPr>
          <w:b/>
          <w:sz w:val="28"/>
        </w:rPr>
        <w:t>My Prediction: What do you predict will happen to the Puddle Size when the sun is very hot?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Cloudy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 Heat set to low</w:t>
      </w:r>
    </w:p>
    <w:p>
      <w:r>
        <w:rPr>
          <w:b/>
          <w:sz w:val="28"/>
        </w:rPr>
        <w:t>My Prediction: What do you predict will happen to Evaporation Speed when there is not much sun?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Partly Cloudy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Sun Heat set to medium</w:t>
      </w:r>
    </w:p>
    <w:p>
      <w:r>
        <w:rPr>
          <w:b/>
          <w:sz w:val="28"/>
        </w:rPr>
        <w:t>My Prediction: Will the puddle disappear faster or slower than on a sunny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Where is the puddle water right now if it is not on the ground anymore?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is what happened to the puddle similar to what happens when you breathe on a cold window?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Mini Water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sealed container that shows evaporation and condensation happening — your own mini water cycle!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science museum wants a simple display that shows kids where puddles go. Your team will build a mini water cycle in a sealed container so visitors can watch water evaporate and condense over and over again.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