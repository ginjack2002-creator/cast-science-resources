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G02-L02: Where Did the Puddle Go?</w:t>
      </w:r>
    </w:p>
    <w:p>
      <w:pPr>
        <w:jc w:val="center"/>
      </w:pPr>
      <w:r>
        <w:rPr>
          <w:i/>
          <w:sz w:val="28"/>
        </w:rPr>
        <w:t>How Heating and Cooling Change Matter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2-PS1-4: Construct an argument with evidence that some changes caused by heating or cooling can be reversed and some cannot.</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2-PS1-4</w:t>
      </w:r>
    </w:p>
    <w:p>
      <w:r>
        <w:rPr>
          <w:i/>
          <w:sz w:val="22"/>
        </w:rPr>
        <w:t>Construct an argument with evidence that some changes caused by heating or cooling can be reversed and some cannot.</w:t>
      </w:r>
    </w:p>
    <w:p/>
    <w:p>
      <w:r>
        <w:rPr>
          <w:b/>
          <w:color w:val="1A4780"/>
          <w:sz w:val="36"/>
        </w:rPr>
        <w:t>Three-Dimensional Learning</w:t>
      </w:r>
    </w:p>
    <w:p>
      <w:r>
        <w:rPr>
          <w:b/>
          <w:sz w:val="22"/>
        </w:rPr>
        <w:t xml:space="preserve">Science Practice: </w:t>
      </w:r>
      <w:r>
        <w:rPr>
          <w:i/>
          <w:sz w:val="22"/>
        </w:rPr>
        <w:t>Constructing Explanations</w:t>
      </w:r>
    </w:p>
    <w:p>
      <w:r>
        <w:rPr>
          <w:sz w:val="22"/>
        </w:rPr>
        <w:t>Students construct an explanation for where puddle water goes, using evidence from their model about heating and evaporation.</w:t>
      </w:r>
    </w:p>
    <w:p/>
    <w:p>
      <w:r>
        <w:rPr>
          <w:b/>
          <w:sz w:val="22"/>
        </w:rPr>
        <w:t xml:space="preserve">Disciplinary Core Idea: </w:t>
      </w:r>
      <w:r>
        <w:rPr>
          <w:i/>
          <w:sz w:val="22"/>
        </w:rPr>
        <w:t>PS1.B Chemical Reactions</w:t>
      </w:r>
    </w:p>
    <w:p>
      <w:r>
        <w:rPr>
          <w:sz w:val="22"/>
        </w:rPr>
        <w:t>Heating or cooling a substance may cause changes that can be observed. Sometimes these changes are reversible, and sometimes they are not.</w:t>
      </w:r>
    </w:p>
    <w:p/>
    <w:p>
      <w:r>
        <w:rPr>
          <w:b/>
          <w:sz w:val="22"/>
        </w:rPr>
        <w:t xml:space="preserve">Crosscutting Concept: </w:t>
      </w:r>
      <w:r>
        <w:rPr>
          <w:i/>
          <w:sz w:val="22"/>
        </w:rPr>
        <w:t>Cause and Effect</w:t>
      </w:r>
    </w:p>
    <w:p>
      <w:r>
        <w:rPr>
          <w:sz w:val="22"/>
        </w:rPr>
        <w:t>Students identify that heat from the sun causes water to evaporate, and cooling causes water vapor to condense.</w:t>
      </w:r>
    </w:p>
    <w:p/>
    <w:p>
      <w:r>
        <w:rPr>
          <w:b/>
          <w:color w:val="1A4780"/>
          <w:sz w:val="36"/>
        </w:rPr>
        <w:t>CAST Testing Alignment</w:t>
      </w:r>
    </w:p>
    <w:p>
      <w:r>
        <w:rPr>
          <w:sz w:val="22"/>
        </w:rPr>
        <w:t>Students should be able to:</w:t>
      </w:r>
    </w:p>
    <w:p>
      <w:pPr>
        <w:pStyle w:val="ListBullet"/>
      </w:pPr>
      <w:r>
        <w:rPr>
          <w:sz w:val="22"/>
        </w:rPr>
        <w:t>Describe what happens to a puddle on a sunny day</w:t>
      </w:r>
    </w:p>
    <w:p>
      <w:pPr>
        <w:pStyle w:val="ListBullet"/>
      </w:pPr>
      <w:r>
        <w:rPr>
          <w:sz w:val="22"/>
        </w:rPr>
        <w:t>Explain the difference between evaporation and condensation</w:t>
      </w:r>
    </w:p>
    <w:p>
      <w:pPr>
        <w:pStyle w:val="ListBullet"/>
      </w:pPr>
      <w:r>
        <w:rPr>
          <w:sz w:val="22"/>
        </w:rPr>
        <w:t>Give an example of a reversible change caused by heating</w:t>
      </w:r>
    </w:p>
    <w:p/>
    <w:p>
      <w:r>
        <w:rPr>
          <w:b/>
          <w:sz w:val="22"/>
        </w:rPr>
        <w:t>Sample CAST-Style Questions:</w:t>
      </w:r>
    </w:p>
    <w:p>
      <w:r>
        <w:rPr>
          <w:b/>
          <w:sz w:val="20"/>
        </w:rPr>
        <w:t xml:space="preserve">Multiple Choice: </w:t>
      </w:r>
      <w:r>
        <w:rPr>
          <w:sz w:val="20"/>
        </w:rPr>
        <w:t>A puddle on the playground gets smaller and smaller on a sunny day. Where did the water go?</w:t>
      </w:r>
    </w:p>
    <w:p>
      <w:r>
        <w:rPr>
          <w:b/>
          <w:sz w:val="20"/>
        </w:rPr>
        <w:t xml:space="preserve">Constructed Response: </w:t>
      </w:r>
      <w:r>
        <w:rPr>
          <w:sz w:val="20"/>
        </w:rPr>
        <w:t>Explain what happens to water in a puddle when the sun heats it up. Use the words 'evaporation' and 'water vapor' in your answer.</w:t>
      </w:r>
    </w:p>
    <w:p>
      <w:r>
        <w:br w:type="page"/>
      </w:r>
    </w:p>
    <w:p>
      <w:r>
        <w:rPr>
          <w:b/>
          <w:color w:val="0D1B2A"/>
          <w:sz w:val="48"/>
        </w:rPr>
        <w:t>2. Background Content Knowledge for Teachers</w:t>
      </w:r>
    </w:p>
    <w:p>
      <w:r>
        <w:rPr>
          <w:b/>
          <w:color w:val="1A4780"/>
          <w:sz w:val="36"/>
        </w:rPr>
        <w:t>Where Did the Puddle Go? — Science Background</w:t>
      </w:r>
    </w:p>
    <w:p>
      <w:r>
        <w:rPr>
          <w:sz w:val="22"/>
        </w:rPr>
        <w:t>Water is always on the move! It travels from puddles to the sky and back again in a never-ending journey. Understanding how heating and cooling change water helps us explain weather, clouds, and rain.</w:t>
      </w:r>
    </w:p>
    <w:p/>
    <w:p>
      <w:r>
        <w:rPr>
          <w:b/>
          <w:color w:val="1A4780"/>
          <w:sz w:val="22"/>
        </w:rPr>
        <w:t xml:space="preserve">Evaporation: Liquid to Gas: </w:t>
      </w:r>
    </w:p>
    <w:p>
      <w:r>
        <w:rPr>
          <w:sz w:val="22"/>
        </w:rPr>
        <w:t>When the sun heats water, it gives the water energy. The water molecules at the surface start moving faster and faster until they escape into the air as water vapor — an invisible gas. This process is called evaporation. It happens all the time, but it happens faster when it is hot, windy, or dry.</w:t>
      </w:r>
    </w:p>
    <w:p/>
    <w:p>
      <w:r>
        <w:rPr>
          <w:b/>
          <w:color w:val="1A4780"/>
          <w:sz w:val="22"/>
        </w:rPr>
        <w:t xml:space="preserve">Condensation: Gas to Liquid: </w:t>
      </w:r>
    </w:p>
    <w:p>
      <w:r>
        <w:rPr>
          <w:sz w:val="22"/>
        </w:rPr>
        <w:t>When water vapor rises into the sky, it cools down. As it cools, the water molecules slow down and clump back together into tiny liquid droplets. This is condensation. You can see condensation on a cold glass of water on a hot day — those water drops on the outside come from water vapor in the air cooling down on the cold glass.</w:t>
      </w:r>
    </w:p>
    <w:p/>
    <w:p>
      <w:r>
        <w:rPr>
          <w:b/>
          <w:color w:val="1A4780"/>
          <w:sz w:val="22"/>
        </w:rPr>
        <w:t xml:space="preserve">Reversible Changes: </w:t>
      </w:r>
    </w:p>
    <w:p>
      <w:r>
        <w:rPr>
          <w:sz w:val="22"/>
        </w:rPr>
        <w:t>Evaporation and condensation are reversible changes. The water can go from liquid to gas and back to liquid over and over again. Freezing and melting are also reversible — ice melts into water, and water can freeze back into ice. Not all changes are reversible though — you cannot un-bake a cookie!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sun heat as an external component and evaporation speed and puddle size as internal components that change when the sun heats the puddle.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more sun heat causes faster evaporation (positive), and faster evaporation causes the puddle to get smaller (negative — puddle size decreases).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sun's heat drives evaporation, which shrinks the puddle over time.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sunny day and cloudy day scenarios to compare how fast puddles disappear under different heat conditions.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wind speed or puddle depth to explore other factors that affect how quickly puddles evaporate.</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puddle and sunshine imagery</w:t>
            </w:r>
          </w:p>
        </w:tc>
      </w:tr>
      <w:tr>
        <w:tc>
          <w:tcPr>
            <w:tcW w:type="dxa" w:w="5256"/>
            <w:shd w:fill="E8F4F8"/>
          </w:tcPr>
          <w:p>
            <w:r>
              <w:rPr>
                <w:b/>
                <w:sz w:val="18"/>
              </w:rPr>
              <w:t>What to Say:</w:t>
            </w:r>
          </w:p>
        </w:tc>
        <w:tc>
          <w:tcPr>
            <w:tcW w:type="dxa" w:w="5256"/>
          </w:tcPr>
          <w:p>
            <w:r>
              <w:rPr>
                <w:sz w:val="18"/>
              </w:rPr>
              <w:t>Have you ever seen a puddle after it rains? What happens to it the next day?</w:t>
            </w:r>
          </w:p>
        </w:tc>
      </w:tr>
      <w:tr>
        <w:tc>
          <w:tcPr>
            <w:tcW w:type="dxa" w:w="5256"/>
            <w:shd w:fill="E8F4F8"/>
          </w:tcPr>
          <w:p>
            <w:r>
              <w:rPr>
                <w:b/>
                <w:sz w:val="18"/>
              </w:rPr>
              <w:t>What to Do/Watch For:</w:t>
            </w:r>
          </w:p>
        </w:tc>
        <w:tc>
          <w:tcPr>
            <w:tcW w:type="dxa" w:w="5256"/>
          </w:tcPr>
          <w:p>
            <w:r>
              <w:rPr>
                <w:sz w:val="18"/>
              </w:rPr>
              <w:t>Let students share their observations about puddles. Show a time-lapse of a puddle evaporating if available.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solve a mystery — where do puddles go when they dry up?</w:t>
            </w:r>
          </w:p>
        </w:tc>
      </w:tr>
      <w:tr>
        <w:tc>
          <w:tcPr>
            <w:tcW w:type="dxa" w:w="5256"/>
            <w:shd w:fill="E8F4F8"/>
          </w:tcPr>
          <w:p>
            <w:r>
              <w:rPr>
                <w:b/>
                <w:sz w:val="18"/>
              </w:rPr>
              <w:t>What to Do/Watch For:</w:t>
            </w:r>
          </w:p>
        </w:tc>
        <w:tc>
          <w:tcPr>
            <w:tcW w:type="dxa" w:w="5256"/>
          </w:tcPr>
          <w:p>
            <w:r>
              <w:rPr>
                <w:sz w:val="18"/>
              </w:rPr>
              <w:t>Read objectives together. Introduce evaporation, water vapor, condensation, and reversible with gestures.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Where did the puddle go?</w:t>
            </w:r>
          </w:p>
        </w:tc>
      </w:tr>
      <w:tr>
        <w:tc>
          <w:tcPr>
            <w:tcW w:type="dxa" w:w="5256"/>
            <w:shd w:fill="E8F4F8"/>
          </w:tcPr>
          <w:p>
            <w:r>
              <w:rPr>
                <w:b/>
                <w:sz w:val="18"/>
              </w:rPr>
              <w:t>What to Say:</w:t>
            </w:r>
          </w:p>
        </w:tc>
        <w:tc>
          <w:tcPr>
            <w:tcW w:type="dxa" w:w="5256"/>
          </w:tcPr>
          <w:p>
            <w:r>
              <w:rPr>
                <w:sz w:val="18"/>
              </w:rPr>
              <w:t>When a puddle disappears on a sunny day, does the water just vanish? Where does it go?</w:t>
            </w:r>
          </w:p>
        </w:tc>
      </w:tr>
      <w:tr>
        <w:tc>
          <w:tcPr>
            <w:tcW w:type="dxa" w:w="5256"/>
            <w:shd w:fill="E8F4F8"/>
          </w:tcPr>
          <w:p>
            <w:r>
              <w:rPr>
                <w:b/>
                <w:sz w:val="18"/>
              </w:rPr>
              <w:t>What to Do/Watch For:</w:t>
            </w:r>
          </w:p>
        </w:tc>
        <w:tc>
          <w:tcPr>
            <w:tcW w:type="dxa" w:w="5256"/>
          </w:tcPr>
          <w:p>
            <w:r>
              <w:rPr>
                <w:sz w:val="18"/>
              </w:rPr>
              <w:t>Think-pair-share: Where do you think puddle water goes? Collect ideas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Let us build a model to track where the puddle water goes — step by step.</w:t>
            </w:r>
          </w:p>
        </w:tc>
      </w:tr>
      <w:tr>
        <w:tc>
          <w:tcPr>
            <w:tcW w:type="dxa" w:w="5256"/>
            <w:shd w:fill="E8F4F8"/>
          </w:tcPr>
          <w:p>
            <w:r>
              <w:rPr>
                <w:b/>
                <w:sz w:val="18"/>
              </w:rPr>
              <w:t>What to Do/Watch For:</w:t>
            </w:r>
          </w:p>
        </w:tc>
        <w:tc>
          <w:tcPr>
            <w:tcW w:type="dxa" w:w="5256"/>
          </w:tcPr>
          <w:p>
            <w:r>
              <w:rPr>
                <w:sz w:val="18"/>
              </w:rPr>
              <w:t>Preview each LEVER step. Remind students that scientists use models to explain things they cannot easily see.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Sun Heat, Evaporation Speed, Puddle Size</w:t>
            </w:r>
          </w:p>
        </w:tc>
      </w:tr>
      <w:tr>
        <w:tc>
          <w:tcPr>
            <w:tcW w:type="dxa" w:w="5256"/>
            <w:shd w:fill="E8F4F8"/>
          </w:tcPr>
          <w:p>
            <w:r>
              <w:rPr>
                <w:b/>
                <w:sz w:val="18"/>
              </w:rPr>
              <w:t>What to Say:</w:t>
            </w:r>
          </w:p>
        </w:tc>
        <w:tc>
          <w:tcPr>
            <w:tcW w:type="dxa" w:w="5256"/>
          </w:tcPr>
          <w:p>
            <w:r>
              <w:rPr>
                <w:sz w:val="18"/>
              </w:rPr>
              <w:t>What makes a puddle disappear? What parts are involved? Which part do we control?</w:t>
            </w:r>
          </w:p>
        </w:tc>
      </w:tr>
      <w:tr>
        <w:tc>
          <w:tcPr>
            <w:tcW w:type="dxa" w:w="5256"/>
            <w:shd w:fill="E8F4F8"/>
          </w:tcPr>
          <w:p>
            <w:r>
              <w:rPr>
                <w:b/>
                <w:sz w:val="18"/>
              </w:rPr>
              <w:t>What to Do/Watch For:</w:t>
            </w:r>
          </w:p>
        </w:tc>
        <w:tc>
          <w:tcPr>
            <w:tcW w:type="dxa" w:w="5256"/>
          </w:tcPr>
          <w:p>
            <w:r>
              <w:rPr>
                <w:sz w:val="18"/>
              </w:rPr>
              <w:t>Guide students to sort Sun Heat as external and Evaporation Speed and Puddle Size as internal.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there is more sun heat, does the puddle evaporate faster or slower? Does the puddle get bigger or smaller?</w:t>
            </w:r>
          </w:p>
        </w:tc>
      </w:tr>
      <w:tr>
        <w:tc>
          <w:tcPr>
            <w:tcW w:type="dxa" w:w="5256"/>
            <w:shd w:fill="E8F4F8"/>
          </w:tcPr>
          <w:p>
            <w:r>
              <w:rPr>
                <w:b/>
                <w:sz w:val="18"/>
              </w:rPr>
              <w:t>What to Do/Watch For:</w:t>
            </w:r>
          </w:p>
        </w:tc>
        <w:tc>
          <w:tcPr>
            <w:tcW w:type="dxa" w:w="5256"/>
          </w:tcPr>
          <w:p>
            <w:r>
              <w:rPr>
                <w:sz w:val="18"/>
              </w:rPr>
              <w:t>Draw positive arrow from Sun Heat to Evaporation Speed. Draw negative arrow from Evaporation Speed to Puddle Size.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our model! First a super sunny day, then a cloudy day. What do you predict?</w:t>
            </w:r>
          </w:p>
        </w:tc>
      </w:tr>
      <w:tr>
        <w:tc>
          <w:tcPr>
            <w:tcW w:type="dxa" w:w="5256"/>
            <w:shd w:fill="E8F4F8"/>
          </w:tcPr>
          <w:p>
            <w:r>
              <w:rPr>
                <w:b/>
                <w:sz w:val="18"/>
              </w:rPr>
              <w:t>What to Do/Watch For:</w:t>
            </w:r>
          </w:p>
        </w:tc>
        <w:tc>
          <w:tcPr>
            <w:tcW w:type="dxa" w:w="5256"/>
          </w:tcPr>
          <w:p>
            <w:r>
              <w:rPr>
                <w:sz w:val="18"/>
              </w:rPr>
              <w:t>Students predict then run scenarios. Compare sunny vs. cloudy results. Discuss why the difference.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and answer</w:t>
            </w:r>
          </w:p>
        </w:tc>
      </w:tr>
      <w:tr>
        <w:tc>
          <w:tcPr>
            <w:tcW w:type="dxa" w:w="5256"/>
            <w:shd w:fill="E8F4F8"/>
          </w:tcPr>
          <w:p>
            <w:r>
              <w:rPr>
                <w:b/>
                <w:sz w:val="18"/>
              </w:rPr>
              <w:t>What to Say:</w:t>
            </w:r>
          </w:p>
        </w:tc>
        <w:tc>
          <w:tcPr>
            <w:tcW w:type="dxa" w:w="5256"/>
          </w:tcPr>
          <w:p>
            <w:r>
              <w:rPr>
                <w:sz w:val="18"/>
              </w:rPr>
              <w:t>The puddle water did not disappear — it just changed into something invisible! Who can tell me what it became?</w:t>
            </w:r>
          </w:p>
        </w:tc>
      </w:tr>
      <w:tr>
        <w:tc>
          <w:tcPr>
            <w:tcW w:type="dxa" w:w="5256"/>
            <w:shd w:fill="E8F4F8"/>
          </w:tcPr>
          <w:p>
            <w:r>
              <w:rPr>
                <w:b/>
                <w:sz w:val="18"/>
              </w:rPr>
              <w:t>What to Do/Watch For:</w:t>
            </w:r>
          </w:p>
        </w:tc>
        <w:tc>
          <w:tcPr>
            <w:tcW w:type="dxa" w:w="5256"/>
          </w:tcPr>
          <w:p>
            <w:r>
              <w:rPr>
                <w:sz w:val="18"/>
              </w:rPr>
              <w:t>Breathe on a cold window or mirror to show condensation. Connect evaporation and condensation as reverse processes.</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Sun Heat</w:t>
            </w:r>
          </w:p>
        </w:tc>
        <w:tc>
          <w:tcPr>
            <w:tcW w:type="dxa" w:w="5256"/>
          </w:tcPr>
          <w:p>
            <w:r>
              <w:rPr>
                <w:sz w:val="20"/>
              </w:rPr>
              <w:t>Evaporation Speed, Puddle Size</w:t>
            </w:r>
          </w:p>
        </w:tc>
      </w:tr>
    </w:tbl>
    <w:p/>
    <w:p>
      <w:r>
        <w:rPr>
          <w:b/>
          <w:sz w:val="20"/>
        </w:rPr>
        <w:t xml:space="preserve">Expected reasoning: </w:t>
      </w:r>
      <w:r>
        <w:rPr>
          <w:sz w:val="20"/>
        </w:rPr>
        <w:t>Sun Heat is external because it comes from outside the puddle system — we cannot control the sun, but it is the input that drives the changes. Evaporation Speed and Puddle Size are internal because they change as a result of how much heat the puddle receives.</w:t>
      </w:r>
    </w:p>
    <w:p/>
    <w:p>
      <w:r>
        <w:rPr>
          <w:b/>
          <w:color w:val="1A4780"/>
          <w:sz w:val="36"/>
        </w:rPr>
        <w:t>Relationships</w:t>
      </w:r>
    </w:p>
    <w:p>
      <w:r>
        <w:rPr>
          <w:b/>
          <w:sz w:val="22"/>
        </w:rPr>
        <w:t xml:space="preserve">Sun Heat to Evaporation Speed = </w:t>
      </w:r>
      <w:r>
        <w:rPr>
          <w:b/>
          <w:color w:val="228B22"/>
          <w:sz w:val="22"/>
        </w:rPr>
        <w:t>POSITIVE (+)</w:t>
      </w:r>
    </w:p>
    <w:p>
      <w:r>
        <w:rPr>
          <w:sz w:val="20"/>
        </w:rPr>
        <w:t>"More sun heat gives the water more energy, making it evaporate faster. On a hot day the puddle dries up quickly because the sun is heating the water and turning it to vapor faster."</w:t>
      </w:r>
    </w:p>
    <w:p>
      <w:r>
        <w:rPr>
          <w:b/>
          <w:sz w:val="22"/>
        </w:rPr>
        <w:t xml:space="preserve">Evaporation Speed to Puddle Size = </w:t>
      </w:r>
      <w:r>
        <w:rPr>
          <w:b/>
          <w:color w:val="DC143C"/>
          <w:sz w:val="22"/>
        </w:rPr>
        <w:t>NEGATIVE (-)</w:t>
      </w:r>
    </w:p>
    <w:p>
      <w:r>
        <w:rPr>
          <w:sz w:val="20"/>
        </w:rPr>
        <w:t>"When evaporation is faster, the puddle gets smaller more quickly. The water is leaving the puddle and going into the air, so the puddle shrinks."</w:t>
      </w:r>
    </w:p>
    <w:p/>
    <w:p>
      <w:r>
        <w:rPr>
          <w:b/>
          <w:color w:val="1A4780"/>
          <w:sz w:val="36"/>
        </w:rPr>
        <w:t>Simulation Observations</w:t>
      </w:r>
    </w:p>
    <w:p>
      <w:r>
        <w:rPr>
          <w:b/>
          <w:color w:val="1A4780"/>
          <w:sz w:val="22"/>
        </w:rPr>
        <w:t>Sunny Day</w:t>
      </w:r>
    </w:p>
    <w:p>
      <w:r>
        <w:rPr>
          <w:sz w:val="20"/>
        </w:rPr>
        <w:t>When Sun Heat is high, Evaporation Speed is fast and Puddle Size shrinks quickly. The strong sun gives the water lots of energy so it turns into water vapor fast. The puddle almost disappears!</w:t>
      </w:r>
    </w:p>
    <w:p/>
    <w:p>
      <w:r>
        <w:rPr>
          <w:b/>
          <w:color w:val="1A4780"/>
          <w:sz w:val="22"/>
        </w:rPr>
        <w:t>Cloudy Day</w:t>
      </w:r>
    </w:p>
    <w:p>
      <w:r>
        <w:rPr>
          <w:sz w:val="20"/>
        </w:rPr>
        <w:t>When Sun Heat is low, Evaporation Speed is slow and Puddle Size stays large for a long time. Without much sun, the water does not get enough energy to evaporate quickly. The puddle is still there hours later.</w:t>
      </w:r>
    </w:p>
    <w:p/>
    <w:p>
      <w:r>
        <w:rPr>
          <w:b/>
          <w:color w:val="1A4780"/>
          <w:sz w:val="36"/>
        </w:rPr>
        <w:t>Reflection Question Exemplars</w:t>
      </w:r>
    </w:p>
    <w:p>
      <w:r>
        <w:rPr>
          <w:b/>
          <w:sz w:val="22"/>
        </w:rPr>
        <w:t>Q: Where is the puddle water right now if it is not on the ground anymore?</w:t>
      </w:r>
    </w:p>
    <w:p>
      <w:r>
        <w:rPr>
          <w:sz w:val="20"/>
        </w:rPr>
        <w:t>The puddle water turned into water vapor, which is an invisible gas in the air. The sun heated the water and gave it enough energy to evaporate. The water is still here — we just cannot see it because it is a gas now. When it cools down, it can become liquid water again.</w:t>
      </w:r>
    </w:p>
    <w:p/>
    <w:p>
      <w:r>
        <w:br w:type="page"/>
      </w:r>
    </w:p>
    <w:p>
      <w:r>
        <w:rPr>
          <w:b/>
          <w:color w:val="0D1B2A"/>
          <w:sz w:val="48"/>
        </w:rPr>
        <w:t>6. STEM Challenge: Teacher Guidance</w:t>
      </w:r>
    </w:p>
    <w:p>
      <w:r>
        <w:rPr>
          <w:b/>
          <w:color w:val="1A4780"/>
          <w:sz w:val="36"/>
        </w:rPr>
        <w:t>How to Introduce</w:t>
      </w:r>
    </w:p>
    <w:p>
      <w:r>
        <w:rPr>
          <w:sz w:val="22"/>
        </w:rPr>
        <w:t>Present the challenge: A science museum wants a display that shows kids where puddles go. Your team will build a mini water cycle in a sealed container so visitors can watch water evaporate and condense right before their eyes!</w:t>
      </w:r>
    </w:p>
    <w:p/>
    <w:p>
      <w:r>
        <w:rPr>
          <w:b/>
          <w:color w:val="1A4780"/>
          <w:sz w:val="36"/>
        </w:rPr>
        <w:t>Key Scientific Concepts</w:t>
      </w:r>
    </w:p>
    <w:p>
      <w:r>
        <w:rPr>
          <w:b/>
          <w:sz w:val="22"/>
        </w:rPr>
        <w:t xml:space="preserve">Evaporation Needs Heat </w:t>
      </w:r>
      <w:r>
        <w:rPr>
          <w:sz w:val="22"/>
        </w:rPr>
        <w:t>Water turns into vapor when it gets enough heat energy. In your mini water cycle, you need a heat source like sunlight or a lamp to make evaporation happen.</w:t>
      </w:r>
    </w:p>
    <w:p>
      <w:r>
        <w:rPr>
          <w:b/>
          <w:sz w:val="22"/>
        </w:rPr>
        <w:t xml:space="preserve">Condensation Needs Cooling </w:t>
      </w:r>
      <w:r>
        <w:rPr>
          <w:sz w:val="22"/>
        </w:rPr>
        <w:t>When water vapor hits a cool surface, it turns back into liquid drops. Look for condensation on the top or sides of your container.</w:t>
      </w:r>
    </w:p>
    <w:p>
      <w:r>
        <w:rPr>
          <w:b/>
          <w:sz w:val="22"/>
        </w:rPr>
        <w:t xml:space="preserve">The Water Cycle Is Reversible </w:t>
      </w:r>
      <w:r>
        <w:rPr>
          <w:sz w:val="22"/>
        </w:rPr>
        <w:t>Water goes from liquid to gas and back to liquid over and over. Your sealed container should show this cycle repeating.</w:t>
      </w:r>
    </w:p>
    <w:p/>
    <w:p>
      <w:r>
        <w:rPr>
          <w:b/>
          <w:color w:val="1A4780"/>
          <w:sz w:val="36"/>
        </w:rPr>
        <w:t>Evaluating Student Designs</w:t>
      </w:r>
    </w:p>
    <w:p>
      <w:r>
        <w:rPr>
          <w:b/>
          <w:sz w:val="22"/>
        </w:rPr>
        <w:t xml:space="preserve">Expert (4) </w:t>
      </w:r>
      <w:r>
        <w:rPr>
          <w:sz w:val="22"/>
        </w:rPr>
        <w:t>Mini water cycle clearly shows both evaporation and condensation, and student explains the cycle using vocabulary words</w:t>
      </w:r>
    </w:p>
    <w:p>
      <w:r>
        <w:rPr>
          <w:b/>
          <w:sz w:val="22"/>
        </w:rPr>
        <w:t xml:space="preserve">Proficient (3) </w:t>
      </w:r>
      <w:r>
        <w:rPr>
          <w:sz w:val="22"/>
        </w:rPr>
        <w:t>Mini water cycle works and student can describe evaporation and condensation happening inside</w:t>
      </w:r>
    </w:p>
    <w:p>
      <w:r>
        <w:rPr>
          <w:b/>
          <w:sz w:val="22"/>
        </w:rPr>
        <w:t xml:space="preserve">Developing (2) </w:t>
      </w:r>
      <w:r>
        <w:rPr>
          <w:sz w:val="22"/>
        </w:rPr>
        <w:t>Mini water cycle is built but student has trouble explaining what is happening to the water</w:t>
      </w:r>
    </w:p>
    <w:p>
      <w:r>
        <w:rPr>
          <w:b/>
          <w:sz w:val="22"/>
        </w:rPr>
        <w:t xml:space="preserve">Beginning (1) </w:t>
      </w:r>
      <w:r>
        <w:rPr>
          <w:sz w:val="22"/>
        </w:rPr>
        <w:t>Mini water cycle is incomplete or student cannot describe what happened to the water</w:t>
      </w:r>
    </w:p>
    <w:p>
      <w:r>
        <w:br w:type="page"/>
      </w:r>
    </w:p>
    <w:p>
      <w:r>
        <w:rPr>
          <w:b/>
          <w:color w:val="0D1B2A"/>
          <w:sz w:val="48"/>
        </w:rPr>
        <w:t>7. Differentiation &amp; Extensions</w:t>
      </w:r>
    </w:p>
    <w:p>
      <w:r>
        <w:rPr>
          <w:b/>
          <w:color w:val="1A4780"/>
          <w:sz w:val="36"/>
        </w:rPr>
        <w:t>For Struggling Learners</w:t>
      </w:r>
    </w:p>
    <w:p>
      <w:pPr>
        <w:pStyle w:val="ListBullet"/>
      </w:pPr>
      <w:r>
        <w:rPr>
          <w:sz w:val="22"/>
        </w:rPr>
        <w:t>Place two wet paper towels — one in the sun and one in the shade — so students can see evaporation happen at different speeds</w:t>
      </w:r>
    </w:p>
    <w:p>
      <w:pPr>
        <w:pStyle w:val="ListBullet"/>
      </w:pPr>
      <w:r>
        <w:rPr>
          <w:sz w:val="22"/>
        </w:rPr>
        <w:t>Use blue food coloring in the water so students can see the liquid more easily inside containers</w:t>
      </w:r>
    </w:p>
    <w:p>
      <w:pPr>
        <w:pStyle w:val="ListBullet"/>
      </w:pPr>
      <w:r>
        <w:rPr>
          <w:sz w:val="22"/>
        </w:rPr>
        <w:t>Sentence frame: 'The sun heats the water, so it ___ and turns into ___'</w:t>
      </w:r>
    </w:p>
    <w:p/>
    <w:p>
      <w:r>
        <w:rPr>
          <w:b/>
          <w:color w:val="1A4780"/>
          <w:sz w:val="36"/>
        </w:rPr>
        <w:t>For Advanced Learners</w:t>
      </w:r>
    </w:p>
    <w:p>
      <w:pPr>
        <w:pStyle w:val="ListBullet"/>
      </w:pPr>
      <w:r>
        <w:rPr>
          <w:sz w:val="22"/>
        </w:rPr>
        <w:t>Investigate whether puddles dry up faster in the sun, in the shade, or when a fan blows on them</w:t>
      </w:r>
    </w:p>
    <w:p>
      <w:pPr>
        <w:pStyle w:val="ListBullet"/>
      </w:pPr>
      <w:r>
        <w:rPr>
          <w:sz w:val="22"/>
        </w:rPr>
        <w:t>Leave a shallow dish of water on a windowsill and measure how much disappears each day for a week</w:t>
      </w:r>
    </w:p>
    <w:p>
      <w:pPr>
        <w:pStyle w:val="ListBullet"/>
      </w:pPr>
      <w:r>
        <w:rPr>
          <w:sz w:val="22"/>
        </w:rPr>
        <w:t>Research how clouds form from evaporated water and draw the water cycle</w:t>
      </w:r>
    </w:p>
    <w:p/>
    <w:p>
      <w:r>
        <w:rPr>
          <w:b/>
          <w:color w:val="1A4780"/>
          <w:sz w:val="36"/>
        </w:rPr>
        <w:t>Cross-Curricular Connections</w:t>
      </w:r>
    </w:p>
    <w:p>
      <w:r>
        <w:rPr>
          <w:b/>
          <w:sz w:val="22"/>
        </w:rPr>
        <w:t xml:space="preserve">Math </w:t>
      </w:r>
      <w:r>
        <w:rPr>
          <w:sz w:val="22"/>
        </w:rPr>
        <w:t>Measure the puddle width each hour using a ruler and graph how it changes over time</w:t>
      </w:r>
    </w:p>
    <w:p>
      <w:r>
        <w:rPr>
          <w:b/>
          <w:sz w:val="22"/>
        </w:rPr>
        <w:t xml:space="preserve">ELA </w:t>
      </w:r>
      <w:r>
        <w:rPr>
          <w:sz w:val="22"/>
        </w:rPr>
        <w:t>Write a diary entry as a water drop — describe your journey from a puddle up into the sky and back down as rain</w:t>
      </w:r>
    </w:p>
    <w:p>
      <w:r>
        <w:rPr>
          <w:b/>
          <w:sz w:val="22"/>
        </w:rPr>
        <w:t xml:space="preserve">Art </w:t>
      </w:r>
      <w:r>
        <w:rPr>
          <w:sz w:val="22"/>
        </w:rPr>
        <w:t>Paint a before and after picture showing a playground with a puddle and then the same playground on a sunny day</w:t>
      </w:r>
    </w:p>
    <w:p>
      <w:r>
        <w:br w:type="page"/>
      </w:r>
    </w:p>
    <w:p>
      <w:r>
        <w:rPr>
          <w:b/>
          <w:color w:val="0D1B2A"/>
          <w:sz w:val="48"/>
        </w:rPr>
        <w:t>8. Common Misconceptions &amp; How to Address Them</w:t>
      </w:r>
    </w:p>
    <w:p>
      <w:r>
        <w:rPr>
          <w:b/>
          <w:color w:val="DC143C"/>
          <w:sz w:val="22"/>
        </w:rPr>
        <w:t xml:space="preserve">Misconception: </w:t>
      </w:r>
      <w:r>
        <w:rPr>
          <w:sz w:val="22"/>
        </w:rPr>
        <w:t>The puddle water is gone forever</w:t>
      </w:r>
    </w:p>
    <w:p>
      <w:r>
        <w:rPr>
          <w:b/>
          <w:sz w:val="20"/>
        </w:rPr>
        <w:t xml:space="preserve">Reality: </w:t>
      </w:r>
      <w:r>
        <w:rPr>
          <w:sz w:val="20"/>
        </w:rPr>
        <w:t>The water did not disappear — it changed form! It turned into an invisible gas called water vapor through evaporation. The water is still in the air around us, and it can turn back into liquid when it cools down.</w:t>
      </w:r>
    </w:p>
    <w:p>
      <w:r>
        <w:rPr>
          <w:i/>
          <w:sz w:val="20"/>
        </w:rPr>
        <w:t xml:space="preserve">How to respond: </w:t>
      </w:r>
      <w:r>
        <w:rPr>
          <w:sz w:val="20"/>
        </w:rPr>
        <w:t>Breathe on a cold mirror — see the water drops? That water was invisible vapor in your breath until it hit the cold surface!</w:t>
      </w:r>
    </w:p>
    <w:p/>
    <w:p>
      <w:r>
        <w:rPr>
          <w:b/>
          <w:color w:val="DC143C"/>
          <w:sz w:val="22"/>
        </w:rPr>
        <w:t xml:space="preserve">Misconception: </w:t>
      </w:r>
      <w:r>
        <w:rPr>
          <w:sz w:val="22"/>
        </w:rPr>
        <w:t>Only boiling water makes steam or vapor</w:t>
      </w:r>
    </w:p>
    <w:p>
      <w:r>
        <w:rPr>
          <w:b/>
          <w:sz w:val="20"/>
        </w:rPr>
        <w:t xml:space="preserve">Reality: </w:t>
      </w:r>
      <w:r>
        <w:rPr>
          <w:sz w:val="20"/>
        </w:rPr>
        <w:t>Water does not have to boil to evaporate! Evaporation happens at any temperature — even on cool days. The sun slowly gives water enough energy for some molecules to escape into the air. Boiling just makes it happen much faster.</w:t>
      </w:r>
    </w:p>
    <w:p>
      <w:r>
        <w:rPr>
          <w:i/>
          <w:sz w:val="20"/>
        </w:rPr>
        <w:t xml:space="preserve">How to respond: </w:t>
      </w:r>
      <w:r>
        <w:rPr>
          <w:sz w:val="20"/>
        </w:rPr>
        <w:t>Leave a wet paper towel out — it dries without boiling! The water evaporated slowly into the air.</w:t>
      </w:r>
    </w:p>
    <w:p/>
    <w:p>
      <w:r>
        <w:rPr>
          <w:b/>
          <w:color w:val="DC143C"/>
          <w:sz w:val="22"/>
        </w:rPr>
        <w:t xml:space="preserve">Misconception: </w:t>
      </w:r>
      <w:r>
        <w:rPr>
          <w:sz w:val="22"/>
        </w:rPr>
        <w:t>Water vapor is the same as clouds or steam you can see</w:t>
      </w:r>
    </w:p>
    <w:p>
      <w:r>
        <w:rPr>
          <w:b/>
          <w:sz w:val="20"/>
        </w:rPr>
        <w:t xml:space="preserve">Reality: </w:t>
      </w:r>
      <w:r>
        <w:rPr>
          <w:sz w:val="20"/>
        </w:rPr>
        <w:t>Real water vapor is completely invisible — you cannot see it at all. The white mist you see above a boiling pot or in clouds is actually tiny liquid water droplets, not vapor. True water vapor is a gas hiding in the air.</w:t>
      </w:r>
    </w:p>
    <w:p>
      <w:r>
        <w:rPr>
          <w:i/>
          <w:sz w:val="20"/>
        </w:rPr>
        <w:t xml:space="preserve">How to respond: </w:t>
      </w:r>
      <w:r>
        <w:rPr>
          <w:sz w:val="20"/>
        </w:rPr>
        <w:t>Point to the space just above a pot of hot water — the invisible gap right above the surface is water vapor. The white mist higher up is condensed droplets!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