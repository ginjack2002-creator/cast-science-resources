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Some Seeds Travel Far?</w:t>
      </w:r>
    </w:p>
    <w:p>
      <w:pPr>
        <w:jc w:val="center"/>
      </w:pPr>
      <w:r>
        <w:rPr>
          <w:i/>
          <w:sz w:val="30"/>
        </w:rPr>
        <w:t>The Amazing Ways Seeds Move to New Places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2nd Grade  |  Standard: 2-LS2-2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How do you think seeds get to new places if plants cannot move?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Have you ever blown on a dandelion? What happened to the seeds?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a seed that you think could travel very far — what features does it have?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Seed Dispersal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Something that carries seeds to new places — like wind, water, or animals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Adaptation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body part or feature that helps a living thing survive — like wings on a seed for flying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Dispersal Agent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seeds move away from the parent plant to a new place where they can grow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Seed Shape: </w:t>
      </w:r>
      <w:r>
        <w:rPr>
          <w:sz w:val="24"/>
        </w:rPr>
        <w:t>The shape and features of the seed — wings, hooks, fluff, or heavy shell</w:t>
      </w:r>
    </w:p>
    <w:p>
      <w:r>
        <w:rPr>
          <w:b/>
          <w:sz w:val="26"/>
        </w:rPr>
        <w:t xml:space="preserve">  *  Wind Interaction: </w:t>
      </w:r>
      <w:r>
        <w:rPr>
          <w:sz w:val="24"/>
        </w:rPr>
        <w:t>How the seed moves through the air — floaty seeds stay up longer</w:t>
      </w:r>
    </w:p>
    <w:p>
      <w:r>
        <w:rPr>
          <w:b/>
          <w:sz w:val="26"/>
        </w:rPr>
        <w:t xml:space="preserve">  *  Travel Distance: </w:t>
      </w:r>
      <w:r>
        <w:rPr>
          <w:sz w:val="24"/>
        </w:rPr>
        <w:t>How far the seed gets from the parent plant — farther means more chance to find a good spot to grow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Fluffy Dandelion Seed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Seed Shape is fluffy, Wind is breezy</w:t>
      </w:r>
    </w:p>
    <w:p>
      <w:r>
        <w:rPr>
          <w:b/>
          <w:sz w:val="28"/>
        </w:rPr>
        <w:t>My Prediction: What do you predict will happen to Travel Distance when a fluffy seed is in the wind?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Heavy Acorn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Seed Shape is heavy round, Wind is breezy</w:t>
      </w:r>
    </w:p>
    <w:p>
      <w:r>
        <w:rPr>
          <w:b/>
          <w:sz w:val="28"/>
        </w:rPr>
        <w:t>My Prediction: What do you predict will happen to Travel Distance when a heavy acorn is in the wind?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Helicopter Maple Seed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Seed Shape is winged, Wind is breezy</w:t>
      </w:r>
    </w:p>
    <w:p>
      <w:r>
        <w:rPr>
          <w:b/>
          <w:sz w:val="28"/>
        </w:rPr>
        <w:t>My Prediction: Will a winged seed travel more like the fluffy seed or the acorn?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Why is it important for seeds to travel away from the parent plant?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Which seed design surprised you the most — the fluffy, winged, or heavy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Super Seed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and build a seed model that can travel as far as possible when dropped from the same height.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nature center wants to teach visitors about seed dispersal. Your team will design a model seed that travels the farthest when dropped from shoulder height. Use what you learned about seed shape and wind to make your design!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