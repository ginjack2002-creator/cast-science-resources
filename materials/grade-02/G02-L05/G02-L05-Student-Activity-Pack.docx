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Don't We See Dinosaurs?</w:t>
      </w:r>
    </w:p>
    <w:p>
      <w:pPr>
        <w:jc w:val="center"/>
      </w:pPr>
      <w:r>
        <w:rPr>
          <w:i/>
          <w:sz w:val="30"/>
        </w:rPr>
        <w:t>What Fossils Tell Us About Long Ago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2-LS4-1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What do you know about dinosaurs? Did they really exist?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What is a fossil? Have you ever seen one in a museum or a picture?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what you think happened to the dinosaurs — why are they not here anymore?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Fossil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Clues and observations that help us figure out what happened — like detective work!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Extinct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place where a plant or animal lives that provides everything it needs to survive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Habitat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every single one of a type of plant or animal has died and none are left alive anywhere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Evidence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remains or trace of a plant or animal from long, long ago preserved in rock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Habitat Change: </w:t>
      </w:r>
      <w:r>
        <w:rPr>
          <w:sz w:val="24"/>
        </w:rPr>
        <w:t>How much the environment changes — temperature, food, water, or other big shifts</w:t>
      </w:r>
    </w:p>
    <w:p>
      <w:r>
        <w:rPr>
          <w:b/>
          <w:sz w:val="26"/>
        </w:rPr>
        <w:t xml:space="preserve">  *  Animal Survival: </w:t>
      </w:r>
      <w:r>
        <w:rPr>
          <w:sz w:val="24"/>
        </w:rPr>
        <w:t>How well the animals can find food, water, and shelter in the changed habitat</w:t>
      </w:r>
    </w:p>
    <w:p>
      <w:r>
        <w:rPr>
          <w:b/>
          <w:sz w:val="26"/>
        </w:rPr>
        <w:t xml:space="preserve">  *  Population Size: </w:t>
      </w:r>
      <w:r>
        <w:rPr>
          <w:sz w:val="24"/>
        </w:rPr>
        <w:t>How many of that type of animal are still alive — gets smaller when survival is hard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Small Habitat Change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Habitat Change set to small</w:t>
      </w:r>
    </w:p>
    <w:p>
      <w:r>
        <w:rPr>
          <w:b/>
          <w:sz w:val="28"/>
        </w:rPr>
        <w:t>My Prediction: What do you predict will happen to Animal Survival when the habitat only changes a little bit?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Huge Habitat Change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Habitat Change set to very large</w:t>
      </w:r>
    </w:p>
    <w:p>
      <w:r>
        <w:rPr>
          <w:b/>
          <w:sz w:val="28"/>
        </w:rPr>
        <w:t>My Prediction: What do you predict will happen to Population Size when the habitat changes a LOT — like an ice 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Medium Change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Habitat Change set to medium</w:t>
      </w:r>
    </w:p>
    <w:p>
      <w:r>
        <w:rPr>
          <w:b/>
          <w:sz w:val="28"/>
        </w:rPr>
        <w:t>My Prediction: Will the animals all survive, all die, or will some survive?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How do fossils help us learn about animals we have never seen alive?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If habitats are still changing today, could any animals alive now become extinct in the future?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Create a Fossil Museum Exhibit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 mini museum exhibit that uses fossil evidence to teach visitors about an extinct animal.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children's museum wants to create a new exhibit about extinct animals. Your team has been hired to choose one extinct animal, make a model fossil, and create a display that teaches visitors what the animal looked like, where it lived, and why it is no longer alive.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