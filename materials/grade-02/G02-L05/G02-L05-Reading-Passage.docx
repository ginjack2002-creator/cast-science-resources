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0"/>
      </w:tblGrid>
      <w:tr>
        <w:tc>
          <w:tcPr>
            <w:tcW w:type="dxa" w:w="10800"/>
            <w:shd w:fill="E3F2FD"/>
          </w:tcPr>
          <w:p/>
          <w:p>
            <w:pPr>
              <w:spacing w:after="40"/>
              <w:jc w:val="center"/>
            </w:pPr>
            <w:r>
              <w:rPr>
                <w:rFonts w:ascii="Comic Sans MS" w:hAnsi="Comic Sans MS"/>
                <w:b/>
                <w:color w:val="2E86AB"/>
                <w:sz w:val="44"/>
              </w:rPr>
              <w:t>If dinosaurs lived on Earth millions of years ago, why are there no dinosaurs alive today — and how do we know they existed?</w:t>
            </w:r>
          </w:p>
          <w:p>
            <w:pPr>
              <w:jc w:val="center"/>
            </w:pPr>
            <w:r>
              <w:rPr>
                <w:rFonts w:ascii="Comic Sans MS" w:hAnsi="Comic Sans MS"/>
                <w:color w:val="555555"/>
                <w:sz w:val="20"/>
              </w:rPr>
              <w:t>ModelIt! Reading  |  2nd Grade</w:t>
            </w:r>
          </w:p>
          <w:p>
            <w:pPr>
              <w:spacing w:before="80" w:after="120"/>
              <w:jc w:val="center"/>
            </w:pPr>
            <w:r>
              <w:rPr>
                <w:rFonts w:ascii="Comic Sans MS" w:hAnsi="Comic Sans MS"/>
                <w:sz w:val="22"/>
              </w:rPr>
              <w:t>Name: ________________________    Date: ____________</w:t>
            </w:r>
          </w:p>
        </w:tc>
      </w:tr>
    </w:tbl>
    <w:p>
      <w:pPr>
        <w:spacing w:after="12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02-L05-scene.png"/>
                    <pic:cNvPicPr/>
                  </pic:nvPicPr>
                  <pic:blipFill>
                    <a:blip r:embed="rId9"/>
                    <a:stretch>
                      <a:fillRect/>
                    </a:stretch>
                  </pic:blipFill>
                  <pic:spPr>
                    <a:xfrm>
                      <a:off x="0" y="0"/>
                      <a:ext cx="5029200" cy="5029200"/>
                    </a:xfrm>
                    <a:prstGeom prst="rect"/>
                  </pic:spPr>
                </pic:pic>
              </a:graphicData>
            </a:graphic>
          </wp:inline>
        </w:drawing>
      </w:r>
    </w:p>
    <w:p>
      <w:pPr>
        <w:spacing w:after="120" w:line="440" w:lineRule="exact"/>
      </w:pPr>
      <w:r>
        <w:rPr>
          <w:rFonts w:ascii="Comic Sans MS" w:hAnsi="Comic Sans MS"/>
          <w:sz w:val="26"/>
        </w:rPr>
        <w:t>Have you ever wondered: If dinosaurs lived on Earth millions of years ago, why are there no dinosaurs alive today — and how do we know they existed? Let's find out!</w:t>
      </w:r>
    </w:p>
    <w:p>
      <w:pPr>
        <w:spacing w:after="120" w:line="440" w:lineRule="exact"/>
      </w:pPr>
      <w:r>
        <w:rPr>
          <w:rFonts w:ascii="Comic Sans MS" w:hAnsi="Comic Sans MS"/>
          <w:sz w:val="26"/>
        </w:rPr>
        <w:t>Fossils are the preserved remains or traces of living things from long ago. When an animal dies and gets buried in mud or sand, sometimes its bones, teeth, or shells get slowly replaced by minerals and turn to stone over millions of years.</w:t>
      </w:r>
    </w:p>
    <w:p>
      <w:pPr>
        <w:spacing w:after="120" w:line="440" w:lineRule="exact"/>
      </w:pPr>
      <w:r>
        <w:rPr>
          <w:rFonts w:ascii="Comic Sans MS" w:hAnsi="Comic Sans MS"/>
          <w:sz w:val="26"/>
        </w:rPr>
        <w:t>About 66 million years ago, a giant asteroid (a rock from space) hit Earth near what is now Mexico. The impact caused massive fires, dust clouds that blocked the sun, and dramatic climate change.</w:t>
      </w:r>
    </w:p>
    <w:p>
      <w:pPr>
        <w:spacing w:after="120" w:line="440" w:lineRule="exact"/>
      </w:pPr>
      <w:r>
        <w:rPr>
          <w:rFonts w:ascii="Comic Sans MS" w:hAnsi="Comic Sans MS"/>
          <w:sz w:val="26"/>
        </w:rPr>
        <w:t>Now you know! Dinosaurs are not alive today because their habitat changed in a HUGE way about 66 million years ago. A giant asteroid hit Earth and caused the climate to change so much that dinosaurs could not survive.</w:t>
      </w:r>
    </w:p>
    <w:tbl>
      <w:tblPr>
        <w:tblW w:type="auto" w:w="0"/>
        <w:jc w:val="center"/>
        <w:tblLook w:firstColumn="1" w:firstRow="1" w:lastColumn="0" w:lastRow="0" w:noHBand="0" w:noVBand="1" w:val="04A0"/>
      </w:tblPr>
      <w:tblGrid>
        <w:gridCol w:w="10800"/>
      </w:tblGrid>
      <w:tr>
        <w:tc>
          <w:tcPr>
            <w:tcW w:type="dxa" w:w="10800"/>
            <w:shd w:fill="FFF9C4"/>
            <w:tcBorders>
              <w:top w:sz="12" w:color="E67E22" w:val="single"/>
              <w:bottom w:sz="12" w:color="E67E22" w:val="single"/>
              <w:left w:sz="12" w:color="E67E22" w:val="single"/>
              <w:right w:sz="12" w:color="E67E22" w:val="single"/>
            </w:tcBorders>
          </w:tcPr>
          <w:p/>
          <w:p>
            <w:pPr>
              <w:jc w:val="center"/>
            </w:pPr>
            <w:r>
              <w:rPr>
                <w:rFonts w:ascii="Comic Sans MS" w:hAnsi="Comic Sans MS"/>
                <w:b/>
                <w:color w:val="E67E22"/>
                <w:sz w:val="32"/>
              </w:rPr>
              <w:t>Fun Fact!</w:t>
            </w:r>
          </w:p>
          <w:p>
            <w:pPr>
              <w:jc w:val="center"/>
            </w:pPr>
            <w:r>
              <w:rPr>
                <w:rFonts w:ascii="Comic Sans MS" w:hAnsi="Comic Sans MS"/>
                <w:sz w:val="22"/>
              </w:rPr>
              <w:t>Some people think: "Dinosaurs and humans lived at the same time" -- but that's not true! Dinosaurs went extinct about 66 million years before the first humans appeared! They never met each other. Movies and cartoons sometimes show them together, but in real life there is a huge time gap between dinosaurs and humans.</w:t>
            </w:r>
          </w:p>
        </w:tc>
      </w:tr>
    </w:tbl>
    <w:p/>
    <w:tbl>
      <w:tblPr>
        <w:tblW w:type="auto" w:w="0"/>
        <w:jc w:val="center"/>
        <w:tblLook w:firstColumn="1" w:firstRow="1" w:lastColumn="0" w:lastRow="0" w:noHBand="0" w:noVBand="1" w:val="04A0"/>
      </w:tblPr>
      <w:tblGrid>
        <w:gridCol w:w="10800"/>
      </w:tblGrid>
      <w:tr>
        <w:tc>
          <w:tcPr>
            <w:tcW w:type="dxa" w:w="10800"/>
            <w:shd w:fill="E8F5E9"/>
            <w:tcBorders>
              <w:top w:sz="12" w:color="27AE60" w:val="single"/>
              <w:bottom w:sz="12" w:color="27AE60" w:val="single"/>
              <w:left w:sz="12" w:color="27AE60" w:val="single"/>
              <w:right w:sz="12" w:color="27AE60" w:val="single"/>
            </w:tcBorders>
          </w:tcPr>
          <w:p/>
          <w:p>
            <w:pPr>
              <w:jc w:val="center"/>
            </w:pPr>
            <w:r>
              <w:rPr>
                <w:rFonts w:ascii="Comic Sans MS" w:hAnsi="Comic Sans MS"/>
                <w:b/>
                <w:color w:val="27AE60"/>
                <w:sz w:val="28"/>
              </w:rPr>
              <w:t>Think About It</w:t>
            </w:r>
          </w:p>
          <w:p>
            <w:r>
              <w:rPr>
                <w:rFonts w:ascii="Comic Sans MS" w:hAnsi="Comic Sans MS"/>
                <w:b/>
                <w:sz w:val="24"/>
              </w:rPr>
              <w:t>1. What surprised you most about if dinosaurs lived on earth millions of years ago, why are there no dinosaurs alive today — and how do we know they existed?</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r>
              <w:rPr>
                <w:rFonts w:ascii="Comic Sans MS" w:hAnsi="Comic Sans MS"/>
                <w:b/>
                <w:sz w:val="24"/>
              </w:rPr>
              <w:t>2. How could you explain what you learned to a friend or family member?</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tc>
      </w:tr>
    </w:tbl>
    <w:p>
      <w:pPr>
        <w:jc w:val="center"/>
      </w:pPr>
      <w:r>
        <w:rPr>
          <w:color w:val="999999"/>
          <w:sz w:val="16"/>
        </w:rPr>
        <w:t>ModelIt! G02-L05</w:t>
      </w:r>
    </w:p>
    <w:sectPr w:rsidR="00FC693F" w:rsidRPr="0006063C"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