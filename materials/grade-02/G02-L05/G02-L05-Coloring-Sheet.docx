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Why Don't We See Dinosaurs?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2-L05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Habitat Change, Animal Survival and Population Size! Trace the arrows!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G02-L05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