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G02-L05: Why Don't We See Dinosaurs?</w:t>
      </w:r>
    </w:p>
    <w:p>
      <w:pPr>
        <w:jc w:val="center"/>
      </w:pPr>
      <w:r>
        <w:rPr>
          <w:i/>
          <w:sz w:val="28"/>
        </w:rPr>
        <w:t>What Fossils Tell Us About Long Ago</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2nd Grade</w:t>
            </w:r>
          </w:p>
        </w:tc>
      </w:tr>
      <w:tr>
        <w:tc>
          <w:tcPr>
            <w:tcW w:type="dxa" w:w="5256"/>
            <w:shd w:fill="7EC8E3"/>
          </w:tcPr>
          <w:p>
            <w:r>
              <w:rPr>
                <w:b/>
                <w:sz w:val="20"/>
              </w:rPr>
              <w:t>NGSS Standard</w:t>
            </w:r>
          </w:p>
        </w:tc>
        <w:tc>
          <w:tcPr>
            <w:tcW w:type="dxa" w:w="5256"/>
          </w:tcPr>
          <w:p>
            <w:r>
              <w:rPr>
                <w:sz w:val="20"/>
              </w:rPr>
              <w:t>2-LS4-1: Make observations of plants and animals to compare the diversity of life in different habitats.</w:t>
            </w:r>
          </w:p>
        </w:tc>
      </w:tr>
      <w:tr>
        <w:tc>
          <w:tcPr>
            <w:tcW w:type="dxa" w:w="5256"/>
            <w:shd w:fill="7EC8E3"/>
          </w:tcPr>
          <w:p>
            <w:r>
              <w:rPr>
                <w:b/>
                <w:sz w:val="20"/>
              </w:rPr>
              <w:t>Time Required</w:t>
            </w:r>
          </w:p>
        </w:tc>
        <w:tc>
          <w:tcPr>
            <w:tcW w:type="dxa" w:w="5256"/>
          </w:tcPr>
          <w:p>
            <w:r>
              <w:rPr>
                <w:sz w:val="20"/>
              </w:rPr>
              <w:t>30-40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2-LS4-1</w:t>
      </w:r>
    </w:p>
    <w:p>
      <w:r>
        <w:rPr>
          <w:i/>
          <w:sz w:val="22"/>
        </w:rPr>
        <w:t>Make observations of plants and animals to compare the diversity of life in different habitats.</w:t>
      </w:r>
    </w:p>
    <w:p/>
    <w:p>
      <w:r>
        <w:rPr>
          <w:b/>
          <w:color w:val="1A4780"/>
          <w:sz w:val="36"/>
        </w:rPr>
        <w:t>Three-Dimensional Learning</w:t>
      </w:r>
    </w:p>
    <w:p>
      <w:r>
        <w:rPr>
          <w:b/>
          <w:sz w:val="22"/>
        </w:rPr>
        <w:t xml:space="preserve">Science Practice: </w:t>
      </w:r>
      <w:r>
        <w:rPr>
          <w:i/>
          <w:sz w:val="22"/>
        </w:rPr>
        <w:t>Analyzing and Interpreting Data</w:t>
      </w:r>
    </w:p>
    <w:p>
      <w:r>
        <w:rPr>
          <w:sz w:val="22"/>
        </w:rPr>
        <w:t>Students analyze fossil evidence to draw conclusions about what extinct animals looked like and why they are no longer alive.</w:t>
      </w:r>
    </w:p>
    <w:p/>
    <w:p>
      <w:r>
        <w:rPr>
          <w:b/>
          <w:sz w:val="22"/>
        </w:rPr>
        <w:t xml:space="preserve">Disciplinary Core Idea: </w:t>
      </w:r>
      <w:r>
        <w:rPr>
          <w:i/>
          <w:sz w:val="22"/>
        </w:rPr>
        <w:t>LS4.A Evidence of Common Ancestry and Diversity</w:t>
      </w:r>
    </w:p>
    <w:p>
      <w:r>
        <w:rPr>
          <w:sz w:val="22"/>
        </w:rPr>
        <w:t>There are many different kinds of living things in any area, and they exist in different places. Fossils provide evidence about the types of organisms that lived long ago.</w:t>
      </w:r>
    </w:p>
    <w:p/>
    <w:p>
      <w:r>
        <w:rPr>
          <w:b/>
          <w:sz w:val="22"/>
        </w:rPr>
        <w:t xml:space="preserve">Crosscutting Concept: </w:t>
      </w:r>
      <w:r>
        <w:rPr>
          <w:i/>
          <w:sz w:val="22"/>
        </w:rPr>
        <w:t>Stability and Change</w:t>
      </w:r>
    </w:p>
    <w:p>
      <w:r>
        <w:rPr>
          <w:sz w:val="22"/>
        </w:rPr>
        <w:t>Students explore how changes in habitat can cause animal populations to shrink or go extinct, and how stable habitats support diverse life.</w:t>
      </w:r>
    </w:p>
    <w:p/>
    <w:p>
      <w:r>
        <w:rPr>
          <w:b/>
          <w:color w:val="1A4780"/>
          <w:sz w:val="36"/>
        </w:rPr>
        <w:t>CAST Testing Alignment</w:t>
      </w:r>
    </w:p>
    <w:p>
      <w:r>
        <w:rPr>
          <w:sz w:val="22"/>
        </w:rPr>
        <w:t>Students should be able to:</w:t>
      </w:r>
    </w:p>
    <w:p>
      <w:pPr>
        <w:pStyle w:val="ListBullet"/>
      </w:pPr>
      <w:r>
        <w:rPr>
          <w:sz w:val="22"/>
        </w:rPr>
        <w:t>Explain what a fossil is and how it helps us learn about the past</w:t>
      </w:r>
    </w:p>
    <w:p>
      <w:pPr>
        <w:pStyle w:val="ListBullet"/>
      </w:pPr>
      <w:r>
        <w:rPr>
          <w:sz w:val="22"/>
        </w:rPr>
        <w:t>Describe what happens to animals when their habitat changes a lot</w:t>
      </w:r>
    </w:p>
    <w:p>
      <w:pPr>
        <w:pStyle w:val="ListBullet"/>
      </w:pPr>
      <w:r>
        <w:rPr>
          <w:sz w:val="22"/>
        </w:rPr>
        <w:t>Compare an extinct animal to a living animal using evidence</w:t>
      </w:r>
    </w:p>
    <w:p/>
    <w:p>
      <w:r>
        <w:rPr>
          <w:b/>
          <w:sz w:val="22"/>
        </w:rPr>
        <w:t>Sample CAST-Style Questions:</w:t>
      </w:r>
    </w:p>
    <w:p>
      <w:r>
        <w:rPr>
          <w:b/>
          <w:sz w:val="20"/>
        </w:rPr>
        <w:t xml:space="preserve">Multiple Choice: </w:t>
      </w:r>
      <w:r>
        <w:rPr>
          <w:sz w:val="20"/>
        </w:rPr>
        <w:t>Scientists found a fossil of a fish in the middle of a desert. What does this tell us about this place long ago?</w:t>
      </w:r>
    </w:p>
    <w:p>
      <w:r>
        <w:rPr>
          <w:b/>
          <w:sz w:val="20"/>
        </w:rPr>
        <w:t xml:space="preserve">Constructed Response: </w:t>
      </w:r>
      <w:r>
        <w:rPr>
          <w:sz w:val="20"/>
        </w:rPr>
        <w:t>Explain how fossils help scientists learn about animals that lived long ago. Give an example of something a fossil can tell us about an extinct animal.</w:t>
      </w:r>
    </w:p>
    <w:p>
      <w:r>
        <w:br w:type="page"/>
      </w:r>
    </w:p>
    <w:p>
      <w:r>
        <w:rPr>
          <w:b/>
          <w:color w:val="0D1B2A"/>
          <w:sz w:val="48"/>
        </w:rPr>
        <w:t>2. Background Content Knowledge for Teachers</w:t>
      </w:r>
    </w:p>
    <w:p>
      <w:r>
        <w:rPr>
          <w:b/>
          <w:color w:val="1A4780"/>
          <w:sz w:val="36"/>
        </w:rPr>
        <w:t>Why Don't We See Dinosaurs? — Science Background</w:t>
      </w:r>
    </w:p>
    <w:p>
      <w:r>
        <w:rPr>
          <w:sz w:val="22"/>
        </w:rPr>
        <w:t>Long before humans existed, amazing creatures walked, swam, and flew across Earth. We know about them because they left behind fossils — preserved clues in the rocks that tell the story of ancient life.</w:t>
      </w:r>
    </w:p>
    <w:p/>
    <w:p>
      <w:r>
        <w:rPr>
          <w:b/>
          <w:color w:val="1A4780"/>
          <w:sz w:val="22"/>
        </w:rPr>
        <w:t xml:space="preserve">What Are Fossils?: </w:t>
      </w:r>
    </w:p>
    <w:p>
      <w:r>
        <w:rPr>
          <w:sz w:val="22"/>
        </w:rPr>
        <w:t>Fossils are the preserved remains or traces of living things from long ago. When an animal dies and gets buried in mud or sand, sometimes its bones, teeth, or shells get slowly replaced by minerals and turn to stone over millions of years. Trace fossils like footprints, nests, and even poop (called coprolites!) can also be preserved. Each fossil is a clue about ancient life.</w:t>
      </w:r>
    </w:p>
    <w:p/>
    <w:p>
      <w:r>
        <w:rPr>
          <w:b/>
          <w:color w:val="1A4780"/>
          <w:sz w:val="22"/>
        </w:rPr>
        <w:t xml:space="preserve">Why Did Dinosaurs Go Extinct?: </w:t>
      </w:r>
    </w:p>
    <w:p>
      <w:r>
        <w:rPr>
          <w:sz w:val="22"/>
        </w:rPr>
        <w:t>About 66 million years ago, a giant asteroid (a rock from space) hit Earth near what is now Mexico. The impact caused massive fires, dust clouds that blocked the sun, and dramatic climate change. Without sunlight, plants died. Without plants, plant-eating dinosaurs starved. Without plant-eaters, meat-eating dinosaurs starved too. The habitat changed so fast and so much that most dinosaurs could not survive.</w:t>
      </w:r>
    </w:p>
    <w:p/>
    <w:p>
      <w:r>
        <w:rPr>
          <w:b/>
          <w:color w:val="1A4780"/>
          <w:sz w:val="22"/>
        </w:rPr>
        <w:t xml:space="preserve">Living Relatives: </w:t>
      </w:r>
    </w:p>
    <w:p>
      <w:r>
        <w:rPr>
          <w:sz w:val="22"/>
        </w:rPr>
        <w:t>Not all dinosaurs died out! Scientists have discovered that birds are actually living dinosaurs — they evolved from small feathered dinosaurs millions of years ago. When you see a chicken, a robin, or an eagle, you are looking at a modern dinosaur! Fossils helped scientists make this amazing discovery by showing the link between feathered dinosaur fossils and modern birds.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habitat change as an external component and animal survival and population size as internal components that respond to environmental shifts.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large habitat changes cause animal survival to decrease (negative), which causes population size to decrease. Small changes allow survival to remain high.</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the size of habitat change affects whether animal populations survive or go extinct.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small change, medium change, and huge change scenarios to observe different outcomes for animal populations.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food supply or climate speed to explore why some habitat changes are more dangerous than others.</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fossil imagery</w:t>
            </w:r>
          </w:p>
        </w:tc>
      </w:tr>
      <w:tr>
        <w:tc>
          <w:tcPr>
            <w:tcW w:type="dxa" w:w="5256"/>
            <w:shd w:fill="E8F4F8"/>
          </w:tcPr>
          <w:p>
            <w:r>
              <w:rPr>
                <w:b/>
                <w:sz w:val="18"/>
              </w:rPr>
              <w:t>What to Say:</w:t>
            </w:r>
          </w:p>
        </w:tc>
        <w:tc>
          <w:tcPr>
            <w:tcW w:type="dxa" w:w="5256"/>
          </w:tcPr>
          <w:p>
            <w:r>
              <w:rPr>
                <w:sz w:val="18"/>
              </w:rPr>
              <w:t>Raise your hand if you have ever wanted to see a real dinosaur. Well, today we are going to figure out what happened to them!</w:t>
            </w:r>
          </w:p>
        </w:tc>
      </w:tr>
      <w:tr>
        <w:tc>
          <w:tcPr>
            <w:tcW w:type="dxa" w:w="5256"/>
            <w:shd w:fill="E8F4F8"/>
          </w:tcPr>
          <w:p>
            <w:r>
              <w:rPr>
                <w:b/>
                <w:sz w:val="18"/>
              </w:rPr>
              <w:t>What to Do/Watch For:</w:t>
            </w:r>
          </w:p>
        </w:tc>
        <w:tc>
          <w:tcPr>
            <w:tcW w:type="dxa" w:w="5256"/>
          </w:tcPr>
          <w:p>
            <w:r>
              <w:rPr>
                <w:sz w:val="18"/>
              </w:rPr>
              <w:t>Show pictures of dinosaur fossils. Pass around a small fossil or replica if available.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be fossil detectives! We will figure out what happened to the dinosaurs.</w:t>
            </w:r>
          </w:p>
        </w:tc>
      </w:tr>
      <w:tr>
        <w:tc>
          <w:tcPr>
            <w:tcW w:type="dxa" w:w="5256"/>
            <w:shd w:fill="E8F4F8"/>
          </w:tcPr>
          <w:p>
            <w:r>
              <w:rPr>
                <w:b/>
                <w:sz w:val="18"/>
              </w:rPr>
              <w:t>What to Do/Watch For:</w:t>
            </w:r>
          </w:p>
        </w:tc>
        <w:tc>
          <w:tcPr>
            <w:tcW w:type="dxa" w:w="5256"/>
          </w:tcPr>
          <w:p>
            <w:r>
              <w:rPr>
                <w:sz w:val="18"/>
              </w:rPr>
              <w:t>Read objectives together. Introduce fossil, extinct, habitat, and evidence with pictures.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don't we see dinosaurs today?</w:t>
            </w:r>
          </w:p>
        </w:tc>
      </w:tr>
      <w:tr>
        <w:tc>
          <w:tcPr>
            <w:tcW w:type="dxa" w:w="5256"/>
            <w:shd w:fill="E8F4F8"/>
          </w:tcPr>
          <w:p>
            <w:r>
              <w:rPr>
                <w:b/>
                <w:sz w:val="18"/>
              </w:rPr>
              <w:t>What to Say:</w:t>
            </w:r>
          </w:p>
        </w:tc>
        <w:tc>
          <w:tcPr>
            <w:tcW w:type="dxa" w:w="5256"/>
          </w:tcPr>
          <w:p>
            <w:r>
              <w:rPr>
                <w:sz w:val="18"/>
              </w:rPr>
              <w:t>Dinosaurs lived on Earth for over 160 million years. That is way longer than humans! So what happened?</w:t>
            </w:r>
          </w:p>
        </w:tc>
      </w:tr>
      <w:tr>
        <w:tc>
          <w:tcPr>
            <w:tcW w:type="dxa" w:w="5256"/>
            <w:shd w:fill="E8F4F8"/>
          </w:tcPr>
          <w:p>
            <w:r>
              <w:rPr>
                <w:b/>
                <w:sz w:val="18"/>
              </w:rPr>
              <w:t>What to Do/Watch For:</w:t>
            </w:r>
          </w:p>
        </w:tc>
        <w:tc>
          <w:tcPr>
            <w:tcW w:type="dxa" w:w="5256"/>
          </w:tcPr>
          <w:p>
            <w:r>
              <w:rPr>
                <w:sz w:val="18"/>
              </w:rPr>
              <w:t>Think-pair-share: What do you think happened to the dinosaurs? Collect theories on the board.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are going to build a model to understand why some animals survive habitat changes and some do not.</w:t>
            </w:r>
          </w:p>
        </w:tc>
      </w:tr>
      <w:tr>
        <w:tc>
          <w:tcPr>
            <w:tcW w:type="dxa" w:w="5256"/>
            <w:shd w:fill="E8F4F8"/>
          </w:tcPr>
          <w:p>
            <w:r>
              <w:rPr>
                <w:b/>
                <w:sz w:val="18"/>
              </w:rPr>
              <w:t>What to Do/Watch For:</w:t>
            </w:r>
          </w:p>
        </w:tc>
        <w:tc>
          <w:tcPr>
            <w:tcW w:type="dxa" w:w="5256"/>
          </w:tcPr>
          <w:p>
            <w:r>
              <w:rPr>
                <w:sz w:val="18"/>
              </w:rPr>
              <w:t>Preview LEVER steps. Explain that this model will help us understand extinction.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Habitat Change, Animal Survival, Population Size</w:t>
            </w:r>
          </w:p>
        </w:tc>
      </w:tr>
      <w:tr>
        <w:tc>
          <w:tcPr>
            <w:tcW w:type="dxa" w:w="5256"/>
            <w:shd w:fill="E8F4F8"/>
          </w:tcPr>
          <w:p>
            <w:r>
              <w:rPr>
                <w:b/>
                <w:sz w:val="18"/>
              </w:rPr>
              <w:t>What to Say:</w:t>
            </w:r>
          </w:p>
        </w:tc>
        <w:tc>
          <w:tcPr>
            <w:tcW w:type="dxa" w:w="5256"/>
          </w:tcPr>
          <w:p>
            <w:r>
              <w:rPr>
                <w:sz w:val="18"/>
              </w:rPr>
              <w:t>What are the parts of our extinction model? Habitat Change is what happens to the environment. The other parts show what happens to the animals.</w:t>
            </w:r>
          </w:p>
        </w:tc>
      </w:tr>
      <w:tr>
        <w:tc>
          <w:tcPr>
            <w:tcW w:type="dxa" w:w="5256"/>
            <w:shd w:fill="E8F4F8"/>
          </w:tcPr>
          <w:p>
            <w:r>
              <w:rPr>
                <w:b/>
                <w:sz w:val="18"/>
              </w:rPr>
              <w:t>What to Do/Watch For:</w:t>
            </w:r>
          </w:p>
        </w:tc>
        <w:tc>
          <w:tcPr>
            <w:tcW w:type="dxa" w:w="5256"/>
          </w:tcPr>
          <w:p>
            <w:r>
              <w:rPr>
                <w:sz w:val="18"/>
              </w:rPr>
              <w:t>Guide students to sort Habitat Change as external and Animal Survival and Population Size as internal.</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Arrows between components</w:t>
            </w:r>
          </w:p>
        </w:tc>
      </w:tr>
      <w:tr>
        <w:tc>
          <w:tcPr>
            <w:tcW w:type="dxa" w:w="5256"/>
            <w:shd w:fill="E8F4F8"/>
          </w:tcPr>
          <w:p>
            <w:r>
              <w:rPr>
                <w:b/>
                <w:sz w:val="18"/>
              </w:rPr>
              <w:t>What to Say:</w:t>
            </w:r>
          </w:p>
        </w:tc>
        <w:tc>
          <w:tcPr>
            <w:tcW w:type="dxa" w:w="5256"/>
          </w:tcPr>
          <w:p>
            <w:r>
              <w:rPr>
                <w:sz w:val="18"/>
              </w:rPr>
              <w:t>When the habitat changes A LOT, do animals survive better or worse? What happens to the number of animals?</w:t>
            </w:r>
          </w:p>
        </w:tc>
      </w:tr>
      <w:tr>
        <w:tc>
          <w:tcPr>
            <w:tcW w:type="dxa" w:w="5256"/>
            <w:shd w:fill="E8F4F8"/>
          </w:tcPr>
          <w:p>
            <w:r>
              <w:rPr>
                <w:b/>
                <w:sz w:val="18"/>
              </w:rPr>
              <w:t>What to Do/Watch For:</w:t>
            </w:r>
          </w:p>
        </w:tc>
        <w:tc>
          <w:tcPr>
            <w:tcW w:type="dxa" w:w="5256"/>
          </w:tcPr>
          <w:p>
            <w:r>
              <w:rPr>
                <w:sz w:val="18"/>
              </w:rPr>
              <w:t>Draw negative arrow from Habitat Change to Animal Survival. Draw positive arrow from Animal Survival to Population Size.</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predictions and results</w:t>
            </w:r>
          </w:p>
        </w:tc>
      </w:tr>
      <w:tr>
        <w:tc>
          <w:tcPr>
            <w:tcW w:type="dxa" w:w="5256"/>
            <w:shd w:fill="E8F4F8"/>
          </w:tcPr>
          <w:p>
            <w:r>
              <w:rPr>
                <w:b/>
                <w:sz w:val="18"/>
              </w:rPr>
              <w:t>What to Say:</w:t>
            </w:r>
          </w:p>
        </w:tc>
        <w:tc>
          <w:tcPr>
            <w:tcW w:type="dxa" w:w="5256"/>
          </w:tcPr>
          <w:p>
            <w:r>
              <w:rPr>
                <w:sz w:val="18"/>
              </w:rPr>
              <w:t>Let us test! First a tiny change, then a HUGE change — like an asteroid hitting Earth!</w:t>
            </w:r>
          </w:p>
        </w:tc>
      </w:tr>
      <w:tr>
        <w:tc>
          <w:tcPr>
            <w:tcW w:type="dxa" w:w="5256"/>
            <w:shd w:fill="E8F4F8"/>
          </w:tcPr>
          <w:p>
            <w:r>
              <w:rPr>
                <w:b/>
                <w:sz w:val="18"/>
              </w:rPr>
              <w:t>What to Do/Watch For:</w:t>
            </w:r>
          </w:p>
        </w:tc>
        <w:tc>
          <w:tcPr>
            <w:tcW w:type="dxa" w:w="5256"/>
          </w:tcPr>
          <w:p>
            <w:r>
              <w:rPr>
                <w:sz w:val="18"/>
              </w:rPr>
              <w:t>Students predict, then run scenarios. Compare small vs. huge habitat change effects on the population.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and fossil evidence</w:t>
            </w:r>
          </w:p>
        </w:tc>
      </w:tr>
      <w:tr>
        <w:tc>
          <w:tcPr>
            <w:tcW w:type="dxa" w:w="5256"/>
            <w:shd w:fill="E8F4F8"/>
          </w:tcPr>
          <w:p>
            <w:r>
              <w:rPr>
                <w:b/>
                <w:sz w:val="18"/>
              </w:rPr>
              <w:t>What to Say:</w:t>
            </w:r>
          </w:p>
        </w:tc>
        <w:tc>
          <w:tcPr>
            <w:tcW w:type="dxa" w:w="5256"/>
          </w:tcPr>
          <w:p>
            <w:r>
              <w:rPr>
                <w:sz w:val="18"/>
              </w:rPr>
              <w:t>Dinosaurs went extinct because the habitat changed too fast and too much. But they left us clues — fossils!</w:t>
            </w:r>
          </w:p>
        </w:tc>
      </w:tr>
      <w:tr>
        <w:tc>
          <w:tcPr>
            <w:tcW w:type="dxa" w:w="5256"/>
            <w:shd w:fill="E8F4F8"/>
          </w:tcPr>
          <w:p>
            <w:r>
              <w:rPr>
                <w:b/>
                <w:sz w:val="18"/>
              </w:rPr>
              <w:t>What to Do/Watch For:</w:t>
            </w:r>
          </w:p>
        </w:tc>
        <w:tc>
          <w:tcPr>
            <w:tcW w:type="dxa" w:w="5256"/>
          </w:tcPr>
          <w:p>
            <w:r>
              <w:rPr>
                <w:sz w:val="18"/>
              </w:rPr>
              <w:t>Show fossil pictures. Compare a T-rex fossil to a chicken skeleton. Fun fact: birds ARE dinosaurs!</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Habitat Change</w:t>
            </w:r>
          </w:p>
        </w:tc>
        <w:tc>
          <w:tcPr>
            <w:tcW w:type="dxa" w:w="5256"/>
          </w:tcPr>
          <w:p>
            <w:r>
              <w:rPr>
                <w:sz w:val="20"/>
              </w:rPr>
              <w:t>Animal Survival, Population Size</w:t>
            </w:r>
          </w:p>
        </w:tc>
      </w:tr>
    </w:tbl>
    <w:p/>
    <w:p>
      <w:r>
        <w:rPr>
          <w:b/>
          <w:sz w:val="20"/>
        </w:rPr>
        <w:t xml:space="preserve">Expected reasoning: </w:t>
      </w:r>
      <w:r>
        <w:rPr>
          <w:sz w:val="20"/>
        </w:rPr>
        <w:t>Habitat Change is external because it comes from outside forces like weather, asteroid impacts, or volcanic eruptions — the animals do not control it. Animal Survival and Population Size are internal because they change as a result of how much the habitat changes.</w:t>
      </w:r>
    </w:p>
    <w:p/>
    <w:p>
      <w:r>
        <w:rPr>
          <w:b/>
          <w:color w:val="1A4780"/>
          <w:sz w:val="36"/>
        </w:rPr>
        <w:t>Relationships</w:t>
      </w:r>
    </w:p>
    <w:p>
      <w:r>
        <w:rPr>
          <w:b/>
          <w:sz w:val="22"/>
        </w:rPr>
        <w:t xml:space="preserve">Habitat Change to Animal Survival = </w:t>
      </w:r>
      <w:r>
        <w:rPr>
          <w:b/>
          <w:color w:val="DC143C"/>
          <w:sz w:val="22"/>
        </w:rPr>
        <w:t>NEGATIVE (-)</w:t>
      </w:r>
    </w:p>
    <w:p>
      <w:r>
        <w:rPr>
          <w:sz w:val="20"/>
        </w:rPr>
        <w:t>"When the habitat changes a lot, it becomes harder for animals to find food, water, and shelter. The bigger the change, the harder it is to survive. Small changes are okay, but huge changes can be deadly."</w:t>
      </w:r>
    </w:p>
    <w:p>
      <w:r>
        <w:rPr>
          <w:b/>
          <w:sz w:val="22"/>
        </w:rPr>
        <w:t xml:space="preserve">Animal Survival to Population Size = </w:t>
      </w:r>
      <w:r>
        <w:rPr>
          <w:b/>
          <w:color w:val="228B22"/>
          <w:sz w:val="22"/>
        </w:rPr>
        <w:t>POSITIVE (+)</w:t>
      </w:r>
    </w:p>
    <w:p>
      <w:r>
        <w:rPr>
          <w:sz w:val="20"/>
        </w:rPr>
        <w:t>"When animals survive well, the population stays large and healthy. When survival drops, the population gets smaller and smaller. If survival drops to zero, the animal goes extinct — gone forever."</w:t>
      </w:r>
    </w:p>
    <w:p/>
    <w:p>
      <w:r>
        <w:rPr>
          <w:b/>
          <w:color w:val="1A4780"/>
          <w:sz w:val="36"/>
        </w:rPr>
        <w:t>Simulation Observations</w:t>
      </w:r>
    </w:p>
    <w:p>
      <w:r>
        <w:rPr>
          <w:b/>
          <w:color w:val="1A4780"/>
          <w:sz w:val="22"/>
        </w:rPr>
        <w:t>Small Habitat Change</w:t>
      </w:r>
    </w:p>
    <w:p>
      <w:r>
        <w:rPr>
          <w:sz w:val="20"/>
        </w:rPr>
        <w:t>When Habitat Change is small, Animal Survival stays high and Population Size remains large. The animals can still find food, water, and shelter because not much changed. They adapt to the small differences in their habitat.</w:t>
      </w:r>
    </w:p>
    <w:p/>
    <w:p>
      <w:r>
        <w:rPr>
          <w:b/>
          <w:color w:val="1A4780"/>
          <w:sz w:val="22"/>
        </w:rPr>
        <w:t>Huge Habitat Change</w:t>
      </w:r>
    </w:p>
    <w:p>
      <w:r>
        <w:rPr>
          <w:sz w:val="20"/>
        </w:rPr>
        <w:t>When Habitat Change is very large, Animal Survival drops dramatically and Population Size shrinks toward zero. The animals cannot find food or shelter in the drastically changed habitat. This is what happened to the dinosaurs — the asteroid caused such a huge change that they could not survive.</w:t>
      </w:r>
    </w:p>
    <w:p/>
    <w:p>
      <w:r>
        <w:rPr>
          <w:b/>
          <w:color w:val="1A4780"/>
          <w:sz w:val="36"/>
        </w:rPr>
        <w:t>Reflection Question Exemplars</w:t>
      </w:r>
    </w:p>
    <w:p>
      <w:r>
        <w:rPr>
          <w:b/>
          <w:sz w:val="22"/>
        </w:rPr>
        <w:t>Q: How do fossils help us learn about animals we have never seen alive?</w:t>
      </w:r>
    </w:p>
    <w:p>
      <w:r>
        <w:rPr>
          <w:sz w:val="20"/>
        </w:rPr>
        <w:t>Fossils are like clues left behind in the rocks. When scientists find fossil bones, they can figure out how big the animal was, what shape it was, and even what it ate by looking at the teeth. Footprint fossils tell us how it walked. Fossils are evidence that helps us put together the story of animals that lived millions of years ago, even though nobody was there to see them.</w:t>
      </w:r>
    </w:p>
    <w:p/>
    <w:p>
      <w:r>
        <w:br w:type="page"/>
      </w:r>
    </w:p>
    <w:p>
      <w:r>
        <w:rPr>
          <w:b/>
          <w:color w:val="0D1B2A"/>
          <w:sz w:val="48"/>
        </w:rPr>
        <w:t>6. STEM Challenge: Teacher Guidance</w:t>
      </w:r>
    </w:p>
    <w:p>
      <w:r>
        <w:rPr>
          <w:b/>
          <w:color w:val="1A4780"/>
          <w:sz w:val="36"/>
        </w:rPr>
        <w:t>How to Introduce</w:t>
      </w:r>
    </w:p>
    <w:p>
      <w:r>
        <w:rPr>
          <w:sz w:val="22"/>
        </w:rPr>
        <w:t>Present the challenge: A children's museum wants a new exhibit about extinct animals. Your team will choose an extinct animal, make a model fossil, and create a display that teaches visitors about the animal and why it is no longer alive.</w:t>
      </w:r>
    </w:p>
    <w:p/>
    <w:p>
      <w:r>
        <w:rPr>
          <w:b/>
          <w:color w:val="1A4780"/>
          <w:sz w:val="36"/>
        </w:rPr>
        <w:t>Key Scientific Concepts</w:t>
      </w:r>
    </w:p>
    <w:p>
      <w:r>
        <w:rPr>
          <w:b/>
          <w:sz w:val="22"/>
        </w:rPr>
        <w:t xml:space="preserve">Fossils as Evidence </w:t>
      </w:r>
      <w:r>
        <w:rPr>
          <w:sz w:val="22"/>
        </w:rPr>
        <w:t>Fossils are the main way we learn about extinct animals. Bones tell us about body shape and size. Teeth tell us what the animal ate. Footprints tell us how it moved. Your exhibit should show what fossils teach us.</w:t>
      </w:r>
    </w:p>
    <w:p>
      <w:r>
        <w:rPr>
          <w:b/>
          <w:sz w:val="22"/>
        </w:rPr>
        <w:t xml:space="preserve">Habitat Change Causes Extinction </w:t>
      </w:r>
      <w:r>
        <w:rPr>
          <w:sz w:val="22"/>
        </w:rPr>
        <w:t>Animals go extinct when their habitat changes too much for them to survive. Your exhibit should explain what changed in your animal's habitat.</w:t>
      </w:r>
    </w:p>
    <w:p>
      <w:r>
        <w:rPr>
          <w:b/>
          <w:sz w:val="22"/>
        </w:rPr>
        <w:t xml:space="preserve">Comparing Past and Present </w:t>
      </w:r>
      <w:r>
        <w:rPr>
          <w:sz w:val="22"/>
        </w:rPr>
        <w:t>Many extinct animals have living relatives. Comparing fossils to modern animals helps us see connections across millions of years.</w:t>
      </w:r>
    </w:p>
    <w:p/>
    <w:p>
      <w:r>
        <w:rPr>
          <w:b/>
          <w:color w:val="1A4780"/>
          <w:sz w:val="36"/>
        </w:rPr>
        <w:t>Evaluating Student Designs</w:t>
      </w:r>
    </w:p>
    <w:p>
      <w:r>
        <w:rPr>
          <w:b/>
          <w:sz w:val="22"/>
        </w:rPr>
        <w:t xml:space="preserve">Expert (4) </w:t>
      </w:r>
      <w:r>
        <w:rPr>
          <w:sz w:val="22"/>
        </w:rPr>
        <w:t>Museum exhibit includes a model fossil, explains what the animal was like, and uses evidence to show why it went extinct</w:t>
      </w:r>
    </w:p>
    <w:p>
      <w:r>
        <w:rPr>
          <w:b/>
          <w:sz w:val="22"/>
        </w:rPr>
        <w:t xml:space="preserve">Proficient (3) </w:t>
      </w:r>
      <w:r>
        <w:rPr>
          <w:sz w:val="22"/>
        </w:rPr>
        <w:t>Exhibit includes a fossil model and basic information about the extinct animal</w:t>
      </w:r>
    </w:p>
    <w:p>
      <w:r>
        <w:rPr>
          <w:b/>
          <w:sz w:val="22"/>
        </w:rPr>
        <w:t xml:space="preserve">Developing (2) </w:t>
      </w:r>
      <w:r>
        <w:rPr>
          <w:sz w:val="22"/>
        </w:rPr>
        <w:t>Exhibit is built but student struggles to explain the connection between habitat change and extinction</w:t>
      </w:r>
    </w:p>
    <w:p>
      <w:r>
        <w:rPr>
          <w:b/>
          <w:sz w:val="22"/>
        </w:rPr>
        <w:t xml:space="preserve">Beginning (1) </w:t>
      </w:r>
      <w:r>
        <w:rPr>
          <w:sz w:val="22"/>
        </w:rPr>
        <w:t>Exhibit is incomplete or student cannot explain what a fossil tells us</w:t>
      </w:r>
    </w:p>
    <w:p>
      <w:r>
        <w:br w:type="page"/>
      </w:r>
    </w:p>
    <w:p>
      <w:r>
        <w:rPr>
          <w:b/>
          <w:color w:val="0D1B2A"/>
          <w:sz w:val="48"/>
        </w:rPr>
        <w:t>7. Differentiation &amp; Extensions</w:t>
      </w:r>
    </w:p>
    <w:p>
      <w:r>
        <w:rPr>
          <w:b/>
          <w:color w:val="1A4780"/>
          <w:sz w:val="36"/>
        </w:rPr>
        <w:t>For Struggling Learners</w:t>
      </w:r>
    </w:p>
    <w:p>
      <w:pPr>
        <w:pStyle w:val="ListBullet"/>
      </w:pPr>
      <w:r>
        <w:rPr>
          <w:sz w:val="22"/>
        </w:rPr>
        <w:t>Provide pictures of real fossils alongside pictures of living animals for comparison</w:t>
      </w:r>
    </w:p>
    <w:p>
      <w:pPr>
        <w:pStyle w:val="ListBullet"/>
      </w:pPr>
      <w:r>
        <w:rPr>
          <w:sz w:val="22"/>
        </w:rPr>
        <w:t>Use clay and toy animal figures to demonstrate how fossils form step by step</w:t>
      </w:r>
    </w:p>
    <w:p>
      <w:pPr>
        <w:pStyle w:val="ListBullet"/>
      </w:pPr>
      <w:r>
        <w:rPr>
          <w:sz w:val="22"/>
        </w:rPr>
        <w:t>Sentence frame: 'My fossil tells us ___ about this animal because ___'</w:t>
      </w:r>
    </w:p>
    <w:p/>
    <w:p>
      <w:r>
        <w:rPr>
          <w:b/>
          <w:color w:val="1A4780"/>
          <w:sz w:val="36"/>
        </w:rPr>
        <w:t>For Advanced Learners</w:t>
      </w:r>
    </w:p>
    <w:p>
      <w:pPr>
        <w:pStyle w:val="ListBullet"/>
      </w:pPr>
      <w:r>
        <w:rPr>
          <w:sz w:val="22"/>
        </w:rPr>
        <w:t>Research one extinct animal besides dinosaurs (like mammoths, dodo birds, or saber-toothed cats) and report findings to the class</w:t>
      </w:r>
    </w:p>
    <w:p>
      <w:pPr>
        <w:pStyle w:val="ListBullet"/>
      </w:pPr>
      <w:r>
        <w:rPr>
          <w:sz w:val="22"/>
        </w:rPr>
        <w:t>Compare a fossil shark tooth to a modern shark tooth — how are they similar and different?</w:t>
      </w:r>
    </w:p>
    <w:p>
      <w:pPr>
        <w:pStyle w:val="ListBullet"/>
      </w:pPr>
      <w:r>
        <w:rPr>
          <w:sz w:val="22"/>
        </w:rPr>
        <w:t>Create a timeline showing when dinosaurs lived, when they went extinct, and when humans appeared</w:t>
      </w:r>
    </w:p>
    <w:p/>
    <w:p>
      <w:r>
        <w:rPr>
          <w:b/>
          <w:color w:val="1A4780"/>
          <w:sz w:val="36"/>
        </w:rPr>
        <w:t>Cross-Curricular Connections</w:t>
      </w:r>
    </w:p>
    <w:p>
      <w:r>
        <w:rPr>
          <w:b/>
          <w:sz w:val="22"/>
        </w:rPr>
        <w:t xml:space="preserve">Math </w:t>
      </w:r>
      <w:r>
        <w:rPr>
          <w:sz w:val="22"/>
        </w:rPr>
        <w:t>Use a number line to show how long ago dinosaurs lived (66 million years) compared to how long humans have been around (about 300,000 years)</w:t>
      </w:r>
    </w:p>
    <w:p>
      <w:r>
        <w:rPr>
          <w:b/>
          <w:sz w:val="22"/>
        </w:rPr>
        <w:t xml:space="preserve">ELA </w:t>
      </w:r>
      <w:r>
        <w:rPr>
          <w:sz w:val="22"/>
        </w:rPr>
        <w:t>Write a letter from a dinosaur fossil to a museum visitor, explaining what life was like long ago</w:t>
      </w:r>
    </w:p>
    <w:p>
      <w:r>
        <w:rPr>
          <w:b/>
          <w:sz w:val="22"/>
        </w:rPr>
        <w:t xml:space="preserve">Art </w:t>
      </w:r>
      <w:r>
        <w:rPr>
          <w:sz w:val="22"/>
        </w:rPr>
        <w:t>Create a clay fossil imprint by pressing a leaf, shell, or toy dinosaur into soft clay and letting it harden</w:t>
      </w:r>
    </w:p>
    <w:p>
      <w:r>
        <w:br w:type="page"/>
      </w:r>
    </w:p>
    <w:p>
      <w:r>
        <w:rPr>
          <w:b/>
          <w:color w:val="0D1B2A"/>
          <w:sz w:val="48"/>
        </w:rPr>
        <w:t>8. Common Misconceptions &amp; How to Address Them</w:t>
      </w:r>
    </w:p>
    <w:p>
      <w:r>
        <w:rPr>
          <w:b/>
          <w:color w:val="DC143C"/>
          <w:sz w:val="22"/>
        </w:rPr>
        <w:t xml:space="preserve">Misconception: </w:t>
      </w:r>
      <w:r>
        <w:rPr>
          <w:sz w:val="22"/>
        </w:rPr>
        <w:t>Dinosaurs and humans lived at the same time</w:t>
      </w:r>
    </w:p>
    <w:p>
      <w:r>
        <w:rPr>
          <w:b/>
          <w:sz w:val="20"/>
        </w:rPr>
        <w:t xml:space="preserve">Reality: </w:t>
      </w:r>
      <w:r>
        <w:rPr>
          <w:sz w:val="20"/>
        </w:rPr>
        <w:t>Dinosaurs went extinct about 66 million years before the first humans appeared! They never met each other. Movies and cartoons sometimes show them together, but in real life there is a huge time gap between dinosaurs and humans.</w:t>
      </w:r>
    </w:p>
    <w:p>
      <w:r>
        <w:rPr>
          <w:i/>
          <w:sz w:val="20"/>
        </w:rPr>
        <w:t xml:space="preserve">How to respond: </w:t>
      </w:r>
      <w:r>
        <w:rPr>
          <w:sz w:val="20"/>
        </w:rPr>
        <w:t>Use a long paper strip timeline. Put dinosaurs at one end and humans at the other. Show students how far apart they are in time — like opposite ends of the hallway!</w:t>
      </w:r>
    </w:p>
    <w:p/>
    <w:p>
      <w:r>
        <w:rPr>
          <w:b/>
          <w:color w:val="DC143C"/>
          <w:sz w:val="22"/>
        </w:rPr>
        <w:t xml:space="preserve">Misconception: </w:t>
      </w:r>
      <w:r>
        <w:rPr>
          <w:sz w:val="22"/>
        </w:rPr>
        <w:t>Extinct means the animal was not strong enough</w:t>
      </w:r>
    </w:p>
    <w:p>
      <w:r>
        <w:rPr>
          <w:b/>
          <w:sz w:val="20"/>
        </w:rPr>
        <w:t xml:space="preserve">Reality: </w:t>
      </w:r>
      <w:r>
        <w:rPr>
          <w:sz w:val="20"/>
        </w:rPr>
        <w:t>Extinction is not about being strong or weak. Even the biggest, most powerful dinosaurs went extinct because their habitat changed too fast. Extinction happens when the environment changes so much that the animals cannot find what they need to survive — no matter how strong they are.</w:t>
      </w:r>
    </w:p>
    <w:p>
      <w:r>
        <w:rPr>
          <w:i/>
          <w:sz w:val="20"/>
        </w:rPr>
        <w:t xml:space="preserve">How to respond: </w:t>
      </w:r>
      <w:r>
        <w:rPr>
          <w:sz w:val="20"/>
        </w:rPr>
        <w:t>Ask: Was a T-rex strong? (Yes!) Did it go extinct? (Yes!) So being strong does not protect you if your habitat disappears.</w:t>
      </w:r>
    </w:p>
    <w:p/>
    <w:p>
      <w:r>
        <w:rPr>
          <w:b/>
          <w:color w:val="DC143C"/>
          <w:sz w:val="22"/>
        </w:rPr>
        <w:t xml:space="preserve">Misconception: </w:t>
      </w:r>
      <w:r>
        <w:rPr>
          <w:sz w:val="22"/>
        </w:rPr>
        <w:t>Fossils are just regular rocks</w:t>
      </w:r>
    </w:p>
    <w:p>
      <w:r>
        <w:rPr>
          <w:b/>
          <w:sz w:val="20"/>
        </w:rPr>
        <w:t xml:space="preserve">Reality: </w:t>
      </w:r>
      <w:r>
        <w:rPr>
          <w:sz w:val="20"/>
        </w:rPr>
        <w:t>Fossils look like rocks, but they are special — they contain the remains or traces of living things from long ago. The original bone or shell was slowly replaced by minerals over millions of years, turning it to stone. Fossils are rocks with a story inside them!</w:t>
      </w:r>
    </w:p>
    <w:p>
      <w:r>
        <w:rPr>
          <w:i/>
          <w:sz w:val="20"/>
        </w:rPr>
        <w:t xml:space="preserve">How to respond: </w:t>
      </w:r>
      <w:r>
        <w:rPr>
          <w:sz w:val="20"/>
        </w:rPr>
        <w:t>Compare a regular rock to a fossil with visible bone or leaf detail. Ask: What makes this one special? What can you see that tells you something lived here?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