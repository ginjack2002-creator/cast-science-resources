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G02-L01: Can You Bend Water?</w:t>
      </w:r>
    </w:p>
    <w:p>
      <w:pPr>
        <w:jc w:val="center"/>
      </w:pPr>
      <w:r>
        <w:rPr>
          <w:i/>
          <w:sz w:val="28"/>
        </w:rPr>
        <w:t>Exploring the Properties of Matter</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2nd Grade</w:t>
            </w:r>
          </w:p>
        </w:tc>
      </w:tr>
      <w:tr>
        <w:tc>
          <w:tcPr>
            <w:tcW w:type="dxa" w:w="5256"/>
            <w:shd w:fill="7EC8E3"/>
          </w:tcPr>
          <w:p>
            <w:r>
              <w:rPr>
                <w:b/>
                <w:sz w:val="20"/>
              </w:rPr>
              <w:t>NGSS Standard</w:t>
            </w:r>
          </w:p>
        </w:tc>
        <w:tc>
          <w:tcPr>
            <w:tcW w:type="dxa" w:w="5256"/>
          </w:tcPr>
          <w:p>
            <w:r>
              <w:rPr>
                <w:sz w:val="20"/>
              </w:rPr>
              <w:t>2-PS1-1: Plan and conduct an investigation to describe and classify different kinds of materials by their observable properties.</w:t>
            </w:r>
          </w:p>
        </w:tc>
      </w:tr>
      <w:tr>
        <w:tc>
          <w:tcPr>
            <w:tcW w:type="dxa" w:w="5256"/>
            <w:shd w:fill="7EC8E3"/>
          </w:tcPr>
          <w:p>
            <w:r>
              <w:rPr>
                <w:b/>
                <w:sz w:val="20"/>
              </w:rPr>
              <w:t>Time Required</w:t>
            </w:r>
          </w:p>
        </w:tc>
        <w:tc>
          <w:tcPr>
            <w:tcW w:type="dxa" w:w="5256"/>
          </w:tcPr>
          <w:p>
            <w:r>
              <w:rPr>
                <w:sz w:val="20"/>
              </w:rPr>
              <w:t>30-40 minutes (can extend with STEM challenge)</w:t>
            </w:r>
          </w:p>
        </w:tc>
      </w:tr>
      <w:tr>
        <w:tc>
          <w:tcPr>
            <w:tcW w:type="dxa" w:w="5256"/>
            <w:shd w:fill="7EC8E3"/>
          </w:tcPr>
          <w:p>
            <w:r>
              <w:rPr>
                <w:b/>
                <w:sz w:val="20"/>
              </w:rPr>
              <w:t>Materials</w:t>
            </w:r>
          </w:p>
        </w:tc>
        <w:tc>
          <w:tcPr>
            <w:tcW w:type="dxa" w:w="5256"/>
          </w:tcPr>
          <w:p>
            <w:r>
              <w:rPr>
                <w:sz w:val="20"/>
              </w:rPr>
              <w:t>Student devices, Activity Pack, Internet access, crayons/markers</w:t>
            </w:r>
          </w:p>
        </w:tc>
      </w:tr>
      <w:tr>
        <w:tc>
          <w:tcPr>
            <w:tcW w:type="dxa" w:w="5256"/>
            <w:shd w:fill="7EC8E3"/>
          </w:tcPr>
          <w:p>
            <w:r>
              <w:rPr>
                <w:b/>
                <w:sz w:val="20"/>
              </w:rPr>
              <w:t>Prep Required</w:t>
            </w:r>
          </w:p>
        </w:tc>
        <w:tc>
          <w:tcPr>
            <w:tcW w:type="dxa" w:w="5256"/>
          </w:tcPr>
          <w:p>
            <w:r>
              <w:rPr>
                <w:sz w:val="20"/>
              </w:rPr>
              <w:t>Print Activity Packs; review lesson; prepare STEM materials</w:t>
            </w:r>
          </w:p>
        </w:tc>
      </w:tr>
      <w:tr>
        <w:tc>
          <w:tcPr>
            <w:tcW w:type="dxa" w:w="5256"/>
            <w:shd w:fill="7EC8E3"/>
          </w:tcPr>
          <w:p>
            <w:r>
              <w:rPr>
                <w:b/>
                <w:sz w:val="20"/>
              </w:rPr>
              <w:t>Grouping</w:t>
            </w:r>
          </w:p>
        </w:tc>
        <w:tc>
          <w:tcPr>
            <w:tcW w:type="dxa" w:w="5256"/>
          </w:tcPr>
          <w:p>
            <w:r>
              <w:rPr>
                <w:sz w:val="20"/>
              </w:rPr>
              <w:t>Pairs or small groups of 3</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2-PS1-1</w:t>
      </w:r>
    </w:p>
    <w:p>
      <w:r>
        <w:rPr>
          <w:i/>
          <w:sz w:val="22"/>
        </w:rPr>
        <w:t>Plan and conduct an investigation to describe and classify different kinds of materials by their observable properties.</w:t>
      </w:r>
    </w:p>
    <w:p/>
    <w:p>
      <w:r>
        <w:rPr>
          <w:b/>
          <w:color w:val="1A4780"/>
          <w:sz w:val="36"/>
        </w:rPr>
        <w:t>Three-Dimensional Learning</w:t>
      </w:r>
    </w:p>
    <w:p>
      <w:r>
        <w:rPr>
          <w:b/>
          <w:sz w:val="22"/>
        </w:rPr>
        <w:t xml:space="preserve">Science Practice: </w:t>
      </w:r>
      <w:r>
        <w:rPr>
          <w:i/>
          <w:sz w:val="22"/>
        </w:rPr>
        <w:t>Planning and Carrying Out Investigations</w:t>
      </w:r>
    </w:p>
    <w:p>
      <w:r>
        <w:rPr>
          <w:sz w:val="22"/>
        </w:rPr>
        <w:t>Students investigate how water changes shape by pouring it into different containers and recording their observations.</w:t>
      </w:r>
    </w:p>
    <w:p/>
    <w:p>
      <w:r>
        <w:rPr>
          <w:b/>
          <w:sz w:val="22"/>
        </w:rPr>
        <w:t xml:space="preserve">Disciplinary Core Idea: </w:t>
      </w:r>
      <w:r>
        <w:rPr>
          <w:i/>
          <w:sz w:val="22"/>
        </w:rPr>
        <w:t>PS1.A Structure and Properties of Matter</w:t>
      </w:r>
    </w:p>
    <w:p>
      <w:r>
        <w:rPr>
          <w:sz w:val="22"/>
        </w:rPr>
        <w:t>Different kinds of matter exist and many of them can be either solid or liquid depending on temperature. Matter can be described and classified by its observable properties.</w:t>
      </w:r>
    </w:p>
    <w:p/>
    <w:p>
      <w:r>
        <w:rPr>
          <w:b/>
          <w:sz w:val="22"/>
        </w:rPr>
        <w:t xml:space="preserve">Crosscutting Concept: </w:t>
      </w:r>
      <w:r>
        <w:rPr>
          <w:i/>
          <w:sz w:val="22"/>
        </w:rPr>
        <w:t>Patterns</w:t>
      </w:r>
    </w:p>
    <w:p>
      <w:r>
        <w:rPr>
          <w:sz w:val="22"/>
        </w:rPr>
        <w:t>Students observe the pattern that liquids always take the shape of their container while solids do not.</w:t>
      </w:r>
    </w:p>
    <w:p/>
    <w:p>
      <w:r>
        <w:rPr>
          <w:b/>
          <w:color w:val="1A4780"/>
          <w:sz w:val="36"/>
        </w:rPr>
        <w:t>CAST Testing Alignment</w:t>
      </w:r>
    </w:p>
    <w:p>
      <w:r>
        <w:rPr>
          <w:sz w:val="22"/>
        </w:rPr>
        <w:t>Students should be able to:</w:t>
      </w:r>
    </w:p>
    <w:p>
      <w:pPr>
        <w:pStyle w:val="ListBullet"/>
      </w:pPr>
      <w:r>
        <w:rPr>
          <w:sz w:val="22"/>
        </w:rPr>
        <w:t>Describe how water changes shape when poured into different containers</w:t>
      </w:r>
    </w:p>
    <w:p>
      <w:pPr>
        <w:pStyle w:val="ListBullet"/>
      </w:pPr>
      <w:r>
        <w:rPr>
          <w:sz w:val="22"/>
        </w:rPr>
        <w:t>Classify materials as solids or liquids based on their properties</w:t>
      </w:r>
    </w:p>
    <w:p>
      <w:pPr>
        <w:pStyle w:val="ListBullet"/>
      </w:pPr>
      <w:r>
        <w:rPr>
          <w:sz w:val="22"/>
        </w:rPr>
        <w:t>Explain why liquids behave differently than solids</w:t>
      </w:r>
    </w:p>
    <w:p/>
    <w:p>
      <w:r>
        <w:rPr>
          <w:b/>
          <w:sz w:val="22"/>
        </w:rPr>
        <w:t>Sample CAST-Style Questions:</w:t>
      </w:r>
    </w:p>
    <w:p>
      <w:r>
        <w:rPr>
          <w:b/>
          <w:sz w:val="20"/>
        </w:rPr>
        <w:t xml:space="preserve">Multiple Choice: </w:t>
      </w:r>
      <w:r>
        <w:rPr>
          <w:sz w:val="20"/>
        </w:rPr>
        <w:t>You pour water from a tall skinny glass into a wide flat bowl. What happens to the shape of the water?</w:t>
      </w:r>
    </w:p>
    <w:p>
      <w:r>
        <w:rPr>
          <w:b/>
          <w:sz w:val="20"/>
        </w:rPr>
        <w:t xml:space="preserve">Constructed Response: </w:t>
      </w:r>
      <w:r>
        <w:rPr>
          <w:sz w:val="20"/>
        </w:rPr>
        <w:t>Explain how you can tell the difference between a solid and a liquid by observing their properties. Use an example from your investigation.</w:t>
      </w:r>
    </w:p>
    <w:p>
      <w:r>
        <w:br w:type="page"/>
      </w:r>
    </w:p>
    <w:p>
      <w:r>
        <w:rPr>
          <w:b/>
          <w:color w:val="0D1B2A"/>
          <w:sz w:val="48"/>
        </w:rPr>
        <w:t>2. Background Content Knowledge for Teachers</w:t>
      </w:r>
    </w:p>
    <w:p>
      <w:r>
        <w:rPr>
          <w:b/>
          <w:color w:val="1A4780"/>
          <w:sz w:val="36"/>
        </w:rPr>
        <w:t>Can You Bend Water? — Science Background</w:t>
      </w:r>
    </w:p>
    <w:p>
      <w:r>
        <w:rPr>
          <w:sz w:val="22"/>
        </w:rPr>
        <w:t>Matter is everything around us — the air we breathe, the water we drink, and the ground we walk on. Understanding the properties of matter helps young scientists classify and describe the world.</w:t>
      </w:r>
    </w:p>
    <w:p/>
    <w:p>
      <w:r>
        <w:rPr>
          <w:b/>
          <w:color w:val="1A4780"/>
          <w:sz w:val="22"/>
        </w:rPr>
        <w:t xml:space="preserve">What Is Matter?: </w:t>
      </w:r>
    </w:p>
    <w:p>
      <w:r>
        <w:rPr>
          <w:sz w:val="22"/>
        </w:rPr>
        <w:t>Matter is anything that takes up space and has weight. Everything you can see, touch, and feel is made of matter — your desk, your pencil, the air around you, and even you! Scientists sort matter into groups based on properties we can observe, like shape, color, texture, and whether it flows.</w:t>
      </w:r>
    </w:p>
    <w:p/>
    <w:p>
      <w:r>
        <w:rPr>
          <w:b/>
          <w:color w:val="1A4780"/>
          <w:sz w:val="22"/>
        </w:rPr>
        <w:t xml:space="preserve">Solids and Liquids: </w:t>
      </w:r>
    </w:p>
    <w:p>
      <w:r>
        <w:rPr>
          <w:sz w:val="22"/>
        </w:rPr>
        <w:t>Solids have a fixed shape. A crayon stays crayon-shaped whether it is on your desk or in your backpack. Liquids flow and take the shape of whatever container they are in. Water in a cup is cup-shaped, but the same water poured into a bowl becomes bowl-shaped. The amount of matter does not change — only the shape does.</w:t>
      </w:r>
    </w:p>
    <w:p/>
    <w:p>
      <w:r>
        <w:rPr>
          <w:b/>
          <w:color w:val="1A4780"/>
          <w:sz w:val="22"/>
        </w:rPr>
        <w:t xml:space="preserve">Why Do Liquids Flow?: </w:t>
      </w:r>
    </w:p>
    <w:p>
      <w:r>
        <w:rPr>
          <w:sz w:val="22"/>
        </w:rPr>
        <w:t>Inside every liquid, tiny pieces of matter (too small to see) are constantly moving and sliding past each other. Because these tiny pieces are not locked in place, the liquid can flow and fill any shape. In a solid, the tiny pieces are locked tightly together, so the solid keeps its shape.</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container shape as an external component and water shape and water level as internal components that change in response to the container.</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changing the container shape causes the water shape to change (positive relationship), and that a wider container means a lower water level for the same amount of water.</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model showing how pouring water into different containers changes its shape but not the total amount.</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tall cup, wide bowl, and round jar scenarios to see how the same water looks different in each container.</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temperature or amount of water to explore how other factors affect what they observe.</w:t>
      </w:r>
    </w:p>
    <w:p/>
    <w:p>
      <w:r>
        <w:br w:type="page"/>
      </w:r>
    </w:p>
    <w:p>
      <w:r>
        <w:rPr>
          <w:b/>
          <w:color w:val="0D1B2A"/>
          <w:sz w:val="48"/>
        </w:rPr>
        <w:t>4. Slide-by-Slide Facilitation Guide (8 Slides)</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colorful water images</w:t>
            </w:r>
          </w:p>
        </w:tc>
      </w:tr>
      <w:tr>
        <w:tc>
          <w:tcPr>
            <w:tcW w:type="dxa" w:w="5256"/>
            <w:shd w:fill="E8F4F8"/>
          </w:tcPr>
          <w:p>
            <w:r>
              <w:rPr>
                <w:b/>
                <w:sz w:val="18"/>
              </w:rPr>
              <w:t>What to Say:</w:t>
            </w:r>
          </w:p>
        </w:tc>
        <w:tc>
          <w:tcPr>
            <w:tcW w:type="dxa" w:w="5256"/>
          </w:tcPr>
          <w:p>
            <w:r>
              <w:rPr>
                <w:sz w:val="18"/>
              </w:rPr>
              <w:t>Who here has ever tried to grab water? What happened? Could you hold it in your hands?</w:t>
            </w:r>
          </w:p>
        </w:tc>
      </w:tr>
      <w:tr>
        <w:tc>
          <w:tcPr>
            <w:tcW w:type="dxa" w:w="5256"/>
            <w:shd w:fill="E8F4F8"/>
          </w:tcPr>
          <w:p>
            <w:r>
              <w:rPr>
                <w:b/>
                <w:sz w:val="18"/>
              </w:rPr>
              <w:t>What to Do/Watch For:</w:t>
            </w:r>
          </w:p>
        </w:tc>
        <w:tc>
          <w:tcPr>
            <w:tcW w:type="dxa" w:w="5256"/>
          </w:tcPr>
          <w:p>
            <w:r>
              <w:rPr>
                <w:sz w:val="18"/>
              </w:rPr>
              <w:t>Let students share. If possible, have a small tub of water for a quick demo.</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What Will We Learn Today?</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words</w:t>
            </w:r>
          </w:p>
        </w:tc>
      </w:tr>
      <w:tr>
        <w:tc>
          <w:tcPr>
            <w:tcW w:type="dxa" w:w="5256"/>
            <w:shd w:fill="E8F4F8"/>
          </w:tcPr>
          <w:p>
            <w:r>
              <w:rPr>
                <w:b/>
                <w:sz w:val="18"/>
              </w:rPr>
              <w:t>What to Say:</w:t>
            </w:r>
          </w:p>
        </w:tc>
        <w:tc>
          <w:tcPr>
            <w:tcW w:type="dxa" w:w="5256"/>
          </w:tcPr>
          <w:p>
            <w:r>
              <w:rPr>
                <w:sz w:val="18"/>
              </w:rPr>
              <w:t>Today we are going to figure out something really cool about water — can it change shape?</w:t>
            </w:r>
          </w:p>
        </w:tc>
      </w:tr>
      <w:tr>
        <w:tc>
          <w:tcPr>
            <w:tcW w:type="dxa" w:w="5256"/>
            <w:shd w:fill="E8F4F8"/>
          </w:tcPr>
          <w:p>
            <w:r>
              <w:rPr>
                <w:b/>
                <w:sz w:val="18"/>
              </w:rPr>
              <w:t>What to Do/Watch For:</w:t>
            </w:r>
          </w:p>
        </w:tc>
        <w:tc>
          <w:tcPr>
            <w:tcW w:type="dxa" w:w="5256"/>
          </w:tcPr>
          <w:p>
            <w:r>
              <w:rPr>
                <w:sz w:val="18"/>
              </w:rPr>
              <w:t>Read objectives aloud together. Introduce the words matter, property, liquid, and solid with hand motions.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The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Can water bend, stretch, or change shape?</w:t>
            </w:r>
          </w:p>
        </w:tc>
      </w:tr>
      <w:tr>
        <w:tc>
          <w:tcPr>
            <w:tcW w:type="dxa" w:w="5256"/>
            <w:shd w:fill="E8F4F8"/>
          </w:tcPr>
          <w:p>
            <w:r>
              <w:rPr>
                <w:b/>
                <w:sz w:val="18"/>
              </w:rPr>
              <w:t>What to Say:</w:t>
            </w:r>
          </w:p>
        </w:tc>
        <w:tc>
          <w:tcPr>
            <w:tcW w:type="dxa" w:w="5256"/>
          </w:tcPr>
          <w:p>
            <w:r>
              <w:rPr>
                <w:sz w:val="18"/>
              </w:rPr>
              <w:t>Here is our big question: Can you bend water? What do you think?</w:t>
            </w:r>
          </w:p>
        </w:tc>
      </w:tr>
      <w:tr>
        <w:tc>
          <w:tcPr>
            <w:tcW w:type="dxa" w:w="5256"/>
            <w:shd w:fill="E8F4F8"/>
          </w:tcPr>
          <w:p>
            <w:r>
              <w:rPr>
                <w:b/>
                <w:sz w:val="18"/>
              </w:rPr>
              <w:t>What to Do/Watch For:</w:t>
            </w:r>
          </w:p>
        </w:tc>
        <w:tc>
          <w:tcPr>
            <w:tcW w:type="dxa" w:w="5256"/>
          </w:tcPr>
          <w:p>
            <w:r>
              <w:rPr>
                <w:sz w:val="18"/>
              </w:rPr>
              <w:t>Thumbs up or thumbs down: Can you bend water? Have 2-3 students share their thinking.</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Let's Build a Model!</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 are going to build a model to figure this out — step by step, like real scientists.</w:t>
            </w:r>
          </w:p>
        </w:tc>
      </w:tr>
      <w:tr>
        <w:tc>
          <w:tcPr>
            <w:tcW w:type="dxa" w:w="5256"/>
            <w:shd w:fill="E8F4F8"/>
          </w:tcPr>
          <w:p>
            <w:r>
              <w:rPr>
                <w:b/>
                <w:sz w:val="18"/>
              </w:rPr>
              <w:t>What to Do/Watch For:</w:t>
            </w:r>
          </w:p>
        </w:tc>
        <w:tc>
          <w:tcPr>
            <w:tcW w:type="dxa" w:w="5256"/>
          </w:tcPr>
          <w:p>
            <w:r>
              <w:rPr>
                <w:sz w:val="18"/>
              </w:rPr>
              <w:t>Preview each step briefly. Remind students that models help us understand how things work.</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5: Activity 1: Sort the Parts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Container Shape, Water Shape, Water Level</w:t>
            </w:r>
          </w:p>
        </w:tc>
      </w:tr>
      <w:tr>
        <w:tc>
          <w:tcPr>
            <w:tcW w:type="dxa" w:w="5256"/>
            <w:shd w:fill="E8F4F8"/>
          </w:tcPr>
          <w:p>
            <w:r>
              <w:rPr>
                <w:b/>
                <w:sz w:val="18"/>
              </w:rPr>
              <w:t>What to Say:</w:t>
            </w:r>
          </w:p>
        </w:tc>
        <w:tc>
          <w:tcPr>
            <w:tcW w:type="dxa" w:w="5256"/>
          </w:tcPr>
          <w:p>
            <w:r>
              <w:rPr>
                <w:sz w:val="18"/>
              </w:rPr>
              <w:t>What are the parts of our experiment? Which part do WE control, and which parts change on their own?</w:t>
            </w:r>
          </w:p>
        </w:tc>
      </w:tr>
      <w:tr>
        <w:tc>
          <w:tcPr>
            <w:tcW w:type="dxa" w:w="5256"/>
            <w:shd w:fill="E8F4F8"/>
          </w:tcPr>
          <w:p>
            <w:r>
              <w:rPr>
                <w:b/>
                <w:sz w:val="18"/>
              </w:rPr>
              <w:t>What to Do/Watch For:</w:t>
            </w:r>
          </w:p>
        </w:tc>
        <w:tc>
          <w:tcPr>
            <w:tcW w:type="dxa" w:w="5256"/>
          </w:tcPr>
          <w:p>
            <w:r>
              <w:rPr>
                <w:sz w:val="18"/>
              </w:rPr>
              <w:t>Guide students to sort Container Shape as external (we pick it) and Water Shape and Water Level as internal (they change by themselves).</w:t>
            </w:r>
          </w:p>
        </w:tc>
      </w:tr>
      <w:tr>
        <w:tc>
          <w:tcPr>
            <w:tcW w:type="dxa" w:w="5256"/>
            <w:shd w:fill="E8F4F8"/>
          </w:tcPr>
          <w:p>
            <w:r>
              <w:rPr>
                <w:b/>
                <w:sz w:val="18"/>
              </w:rPr>
              <w:t>Approximate Time:</w:t>
            </w:r>
          </w:p>
        </w:tc>
        <w:tc>
          <w:tcPr>
            <w:tcW w:type="dxa" w:w="5256"/>
          </w:tcPr>
          <w:p>
            <w:r>
              <w:rPr>
                <w:sz w:val="18"/>
              </w:rPr>
              <w:t>7 min</w:t>
            </w:r>
          </w:p>
        </w:tc>
      </w:tr>
    </w:tbl>
    <w:p/>
    <w:p>
      <w:r>
        <w:rPr>
          <w:b/>
          <w:color w:val="1A4780"/>
          <w:sz w:val="28"/>
        </w:rPr>
        <w:t>Slide 6: Activity 2: Connect with Arrows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between components</w:t>
            </w:r>
          </w:p>
        </w:tc>
      </w:tr>
      <w:tr>
        <w:tc>
          <w:tcPr>
            <w:tcW w:type="dxa" w:w="5256"/>
            <w:shd w:fill="E8F4F8"/>
          </w:tcPr>
          <w:p>
            <w:r>
              <w:rPr>
                <w:b/>
                <w:sz w:val="18"/>
              </w:rPr>
              <w:t>What to Say:</w:t>
            </w:r>
          </w:p>
        </w:tc>
        <w:tc>
          <w:tcPr>
            <w:tcW w:type="dxa" w:w="5256"/>
          </w:tcPr>
          <w:p>
            <w:r>
              <w:rPr>
                <w:sz w:val="18"/>
              </w:rPr>
              <w:t>When we change the container shape, what happens to the water shape? Does it change or stay the same?</w:t>
            </w:r>
          </w:p>
        </w:tc>
      </w:tr>
      <w:tr>
        <w:tc>
          <w:tcPr>
            <w:tcW w:type="dxa" w:w="5256"/>
            <w:shd w:fill="E8F4F8"/>
          </w:tcPr>
          <w:p>
            <w:r>
              <w:rPr>
                <w:b/>
                <w:sz w:val="18"/>
              </w:rPr>
              <w:t>What to Do/Watch For:</w:t>
            </w:r>
          </w:p>
        </w:tc>
        <w:tc>
          <w:tcPr>
            <w:tcW w:type="dxa" w:w="5256"/>
          </w:tcPr>
          <w:p>
            <w:r>
              <w:rPr>
                <w:sz w:val="18"/>
              </w:rPr>
              <w:t>Help students draw arrows from Container Shape to Water Shape and Water Level. Discuss whether the change is positive or negative.</w:t>
            </w:r>
          </w:p>
        </w:tc>
      </w:tr>
      <w:tr>
        <w:tc>
          <w:tcPr>
            <w:tcW w:type="dxa" w:w="5256"/>
            <w:shd w:fill="E8F4F8"/>
          </w:tcPr>
          <w:p>
            <w:r>
              <w:rPr>
                <w:b/>
                <w:sz w:val="18"/>
              </w:rPr>
              <w:t>Approximate Time:</w:t>
            </w:r>
          </w:p>
        </w:tc>
        <w:tc>
          <w:tcPr>
            <w:tcW w:type="dxa" w:w="5256"/>
          </w:tcPr>
          <w:p>
            <w:r>
              <w:rPr>
                <w:sz w:val="18"/>
              </w:rPr>
              <w:t>7 min</w:t>
            </w:r>
          </w:p>
        </w:tc>
      </w:tr>
    </w:tbl>
    <w:p/>
    <w:p>
      <w:r>
        <w:rPr>
          <w:b/>
          <w:color w:val="1A4780"/>
          <w:sz w:val="28"/>
        </w:rPr>
        <w:t>Slide 7: Activity 3: Run the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Simulation predictions and results</w:t>
            </w:r>
          </w:p>
        </w:tc>
      </w:tr>
      <w:tr>
        <w:tc>
          <w:tcPr>
            <w:tcW w:type="dxa" w:w="5256"/>
            <w:shd w:fill="E8F4F8"/>
          </w:tcPr>
          <w:p>
            <w:r>
              <w:rPr>
                <w:b/>
                <w:sz w:val="18"/>
              </w:rPr>
              <w:t>What to Say:</w:t>
            </w:r>
          </w:p>
        </w:tc>
        <w:tc>
          <w:tcPr>
            <w:tcW w:type="dxa" w:w="5256"/>
          </w:tcPr>
          <w:p>
            <w:r>
              <w:rPr>
                <w:sz w:val="18"/>
              </w:rPr>
              <w:t>Time to test! Let us start by pouring water into a tall skinny cup. What do you think will happen?</w:t>
            </w:r>
          </w:p>
        </w:tc>
      </w:tr>
      <w:tr>
        <w:tc>
          <w:tcPr>
            <w:tcW w:type="dxa" w:w="5256"/>
            <w:shd w:fill="E8F4F8"/>
          </w:tcPr>
          <w:p>
            <w:r>
              <w:rPr>
                <w:b/>
                <w:sz w:val="18"/>
              </w:rPr>
              <w:t>What to Do/Watch For:</w:t>
            </w:r>
          </w:p>
        </w:tc>
        <w:tc>
          <w:tcPr>
            <w:tcW w:type="dxa" w:w="5256"/>
          </w:tcPr>
          <w:p>
            <w:r>
              <w:rPr>
                <w:sz w:val="18"/>
              </w:rPr>
              <w:t>Have students predict first, then run each scenario. Use real containers if possible. Compare tall cup vs. flat bowl vs. round jar.</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8: What Did We Discover?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discoveries and answer to big question</w:t>
            </w:r>
          </w:p>
        </w:tc>
      </w:tr>
      <w:tr>
        <w:tc>
          <w:tcPr>
            <w:tcW w:type="dxa" w:w="5256"/>
            <w:shd w:fill="E8F4F8"/>
          </w:tcPr>
          <w:p>
            <w:r>
              <w:rPr>
                <w:b/>
                <w:sz w:val="18"/>
              </w:rPr>
              <w:t>What to Say:</w:t>
            </w:r>
          </w:p>
        </w:tc>
        <w:tc>
          <w:tcPr>
            <w:tcW w:type="dxa" w:w="5256"/>
          </w:tcPr>
          <w:p>
            <w:r>
              <w:rPr>
                <w:sz w:val="18"/>
              </w:rPr>
              <w:t>So can you bend water? Not exactly — but water does something even cooler. It FLOWS into any shape!</w:t>
            </w:r>
          </w:p>
        </w:tc>
      </w:tr>
      <w:tr>
        <w:tc>
          <w:tcPr>
            <w:tcW w:type="dxa" w:w="5256"/>
            <w:shd w:fill="E8F4F8"/>
          </w:tcPr>
          <w:p>
            <w:r>
              <w:rPr>
                <w:b/>
                <w:sz w:val="18"/>
              </w:rPr>
              <w:t>What to Do/Watch For:</w:t>
            </w:r>
          </w:p>
        </w:tc>
        <w:tc>
          <w:tcPr>
            <w:tcW w:type="dxa" w:w="5256"/>
          </w:tcPr>
          <w:p>
            <w:r>
              <w:rPr>
                <w:sz w:val="18"/>
              </w:rPr>
              <w:t>Review discoveries together. Compare water to a solid object like a block. Have students share one thing they learned with a partner.</w:t>
            </w:r>
          </w:p>
        </w:tc>
      </w:tr>
      <w:tr>
        <w:tc>
          <w:tcPr>
            <w:tcW w:type="dxa" w:w="5256"/>
            <w:shd w:fill="E8F4F8"/>
          </w:tcPr>
          <w:p>
            <w:r>
              <w:rPr>
                <w:b/>
                <w:sz w:val="18"/>
              </w:rPr>
              <w:t>Approximate Time:</w:t>
            </w:r>
          </w:p>
        </w:tc>
        <w:tc>
          <w:tcPr>
            <w:tcW w:type="dxa" w:w="5256"/>
          </w:tcPr>
          <w:p>
            <w:r>
              <w:rPr>
                <w:sz w:val="18"/>
              </w:rPr>
              <w:t>7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OUTSIDE (External)</w:t>
            </w:r>
          </w:p>
        </w:tc>
        <w:tc>
          <w:tcPr>
            <w:tcW w:type="dxa" w:w="5256"/>
            <w:shd w:fill="1A4780"/>
          </w:tcPr>
          <w:p>
            <w:r>
              <w:rPr>
                <w:b/>
                <w:color w:val="FFFFFF"/>
                <w:sz w:val="20"/>
              </w:rPr>
              <w:t>INSIDE (Internal)</w:t>
            </w:r>
          </w:p>
        </w:tc>
      </w:tr>
      <w:tr>
        <w:tc>
          <w:tcPr>
            <w:tcW w:type="dxa" w:w="5256"/>
          </w:tcPr>
          <w:p>
            <w:r>
              <w:rPr>
                <w:sz w:val="20"/>
              </w:rPr>
              <w:t>Container Shape</w:t>
            </w:r>
          </w:p>
        </w:tc>
        <w:tc>
          <w:tcPr>
            <w:tcW w:type="dxa" w:w="5256"/>
          </w:tcPr>
          <w:p>
            <w:r>
              <w:rPr>
                <w:sz w:val="20"/>
              </w:rPr>
              <w:t>Water Shape, Water Level</w:t>
            </w:r>
          </w:p>
        </w:tc>
      </w:tr>
    </w:tbl>
    <w:p/>
    <w:p>
      <w:r>
        <w:rPr>
          <w:b/>
          <w:sz w:val="20"/>
        </w:rPr>
        <w:t xml:space="preserve">Expected reasoning: </w:t>
      </w:r>
      <w:r>
        <w:rPr>
          <w:sz w:val="20"/>
        </w:rPr>
        <w:t>Container Shape is external because we choose which container to use — it is a decision we make before the experiment starts. Water Shape and Water Level are internal because they change on their own when the water is poured into a new container.</w:t>
      </w:r>
    </w:p>
    <w:p/>
    <w:p>
      <w:r>
        <w:rPr>
          <w:b/>
          <w:color w:val="1A4780"/>
          <w:sz w:val="36"/>
        </w:rPr>
        <w:t>Relationships</w:t>
      </w:r>
    </w:p>
    <w:p>
      <w:r>
        <w:rPr>
          <w:b/>
          <w:sz w:val="22"/>
        </w:rPr>
        <w:t xml:space="preserve">Container Shape to Water Shape = </w:t>
      </w:r>
      <w:r>
        <w:rPr>
          <w:b/>
          <w:color w:val="228B22"/>
          <w:sz w:val="22"/>
        </w:rPr>
        <w:t>POSITIVE (+)</w:t>
      </w:r>
    </w:p>
    <w:p>
      <w:r>
        <w:rPr>
          <w:sz w:val="20"/>
        </w:rPr>
        <w:t>"When you change the container shape, the water shape changes to match it. A tall container makes the water tall; a flat container makes the water flat. The water always copies the container."</w:t>
      </w:r>
    </w:p>
    <w:p>
      <w:r>
        <w:rPr>
          <w:b/>
          <w:sz w:val="22"/>
        </w:rPr>
        <w:t xml:space="preserve">Container Shape to Water Level = </w:t>
      </w:r>
      <w:r>
        <w:rPr>
          <w:b/>
          <w:color w:val="DC143C"/>
          <w:sz w:val="22"/>
        </w:rPr>
        <w:t>NEGATIVE (-)</w:t>
      </w:r>
    </w:p>
    <w:p>
      <w:r>
        <w:rPr>
          <w:sz w:val="20"/>
        </w:rPr>
        <w:t>"When the container gets wider, the water level gets lower because the same amount of water spreads out more. A narrow container pushes the water up higher."</w:t>
      </w:r>
    </w:p>
    <w:p/>
    <w:p>
      <w:r>
        <w:rPr>
          <w:b/>
          <w:color w:val="1A4780"/>
          <w:sz w:val="36"/>
        </w:rPr>
        <w:t>Simulation Observations</w:t>
      </w:r>
    </w:p>
    <w:p>
      <w:r>
        <w:rPr>
          <w:b/>
          <w:color w:val="1A4780"/>
          <w:sz w:val="22"/>
        </w:rPr>
        <w:t>Tall Skinny Cup</w:t>
      </w:r>
    </w:p>
    <w:p>
      <w:r>
        <w:rPr>
          <w:sz w:val="20"/>
        </w:rPr>
        <w:t>When Container Shape is set to tall and narrow, Water Shape becomes tall and narrow to match. Water Level is high because the water is squeezed into a small space. The water fills up the skinny cup and rises to a high level.</w:t>
      </w:r>
    </w:p>
    <w:p/>
    <w:p>
      <w:r>
        <w:rPr>
          <w:b/>
          <w:color w:val="1A4780"/>
          <w:sz w:val="22"/>
        </w:rPr>
        <w:t>Wide Flat Bowl</w:t>
      </w:r>
    </w:p>
    <w:p>
      <w:r>
        <w:rPr>
          <w:sz w:val="20"/>
        </w:rPr>
        <w:t>When Container Shape is set to wide and flat, Water Shape becomes wide and flat. Water Level is low because the same amount of water spreads out across the wide bottom. The water barely covers the bottom of the big bowl.</w:t>
      </w:r>
    </w:p>
    <w:p/>
    <w:p>
      <w:r>
        <w:rPr>
          <w:b/>
          <w:color w:val="1A4780"/>
          <w:sz w:val="36"/>
        </w:rPr>
        <w:t>Reflection Question Exemplars</w:t>
      </w:r>
    </w:p>
    <w:p>
      <w:r>
        <w:rPr>
          <w:b/>
          <w:sz w:val="22"/>
        </w:rPr>
        <w:t>Q: How is water different from a block of wood when you put them in a new container?</w:t>
      </w:r>
    </w:p>
    <w:p>
      <w:r>
        <w:rPr>
          <w:sz w:val="20"/>
        </w:rPr>
        <w:t>Water flows and fills up the container, taking its shape. A block of wood stays the same shape no matter what container you put it in. Water is a liquid so its tiny parts move around freely, but wood is a solid so its parts are stuck together and keep their shape.</w:t>
      </w:r>
    </w:p>
    <w:p/>
    <w:p>
      <w:r>
        <w:br w:type="page"/>
      </w:r>
    </w:p>
    <w:p>
      <w:r>
        <w:rPr>
          <w:b/>
          <w:color w:val="0D1B2A"/>
          <w:sz w:val="48"/>
        </w:rPr>
        <w:t>6. STEM Challenge: Teacher Guidance</w:t>
      </w:r>
    </w:p>
    <w:p>
      <w:r>
        <w:rPr>
          <w:b/>
          <w:color w:val="1A4780"/>
          <w:sz w:val="36"/>
        </w:rPr>
        <w:t>How to Introduce</w:t>
      </w:r>
    </w:p>
    <w:p>
      <w:r>
        <w:rPr>
          <w:sz w:val="22"/>
        </w:rPr>
        <w:t>Present the challenge: A water park needs a new attraction that shows visitors how cool water is! Your team will build a mini water maze that moves water through at least three different container shapes to show how liquid changes shape.</w:t>
      </w:r>
    </w:p>
    <w:p/>
    <w:p>
      <w:r>
        <w:rPr>
          <w:b/>
          <w:color w:val="1A4780"/>
          <w:sz w:val="36"/>
        </w:rPr>
        <w:t>Key Scientific Concepts</w:t>
      </w:r>
    </w:p>
    <w:p>
      <w:r>
        <w:rPr>
          <w:b/>
          <w:sz w:val="22"/>
        </w:rPr>
        <w:t xml:space="preserve">Liquids Take Container Shape </w:t>
      </w:r>
      <w:r>
        <w:rPr>
          <w:sz w:val="22"/>
        </w:rPr>
        <w:t>Water has no shape of its own. It always takes the shape of whatever container it is in. Your water maze should show water changing shape at least three times.</w:t>
      </w:r>
    </w:p>
    <w:p>
      <w:r>
        <w:rPr>
          <w:b/>
          <w:sz w:val="22"/>
        </w:rPr>
        <w:t xml:space="preserve">Amount Stays the Same </w:t>
      </w:r>
      <w:r>
        <w:rPr>
          <w:sz w:val="22"/>
        </w:rPr>
        <w:t>Even though the shape changes, the amount of water does not change. If you start with one cup of water, you still have one cup at the end — just in a different shape.</w:t>
      </w:r>
    </w:p>
    <w:p>
      <w:r>
        <w:rPr>
          <w:b/>
          <w:sz w:val="22"/>
        </w:rPr>
        <w:t xml:space="preserve">Flow and Gravity </w:t>
      </w:r>
      <w:r>
        <w:rPr>
          <w:sz w:val="22"/>
        </w:rPr>
        <w:t>Water flows downhill because of gravity. Your maze can use gravity to move water from one container to the next.</w:t>
      </w:r>
    </w:p>
    <w:p/>
    <w:p>
      <w:r>
        <w:rPr>
          <w:b/>
          <w:color w:val="1A4780"/>
          <w:sz w:val="36"/>
        </w:rPr>
        <w:t>Evaluating Student Designs</w:t>
      </w:r>
    </w:p>
    <w:p>
      <w:r>
        <w:rPr>
          <w:b/>
          <w:sz w:val="22"/>
        </w:rPr>
        <w:t xml:space="preserve">Expert (4) </w:t>
      </w:r>
      <w:r>
        <w:rPr>
          <w:sz w:val="22"/>
        </w:rPr>
        <w:t>Water maze has 3+ container shapes, student explains that water takes the container shape and the amount stays the same</w:t>
      </w:r>
    </w:p>
    <w:p>
      <w:r>
        <w:rPr>
          <w:b/>
          <w:sz w:val="22"/>
        </w:rPr>
        <w:t xml:space="preserve">Proficient (3) </w:t>
      </w:r>
      <w:r>
        <w:rPr>
          <w:sz w:val="22"/>
        </w:rPr>
        <w:t>Water maze works with at least 3 shapes and student can describe how the water shape changed</w:t>
      </w:r>
    </w:p>
    <w:p>
      <w:r>
        <w:rPr>
          <w:b/>
          <w:sz w:val="22"/>
        </w:rPr>
        <w:t xml:space="preserve">Developing (2) </w:t>
      </w:r>
      <w:r>
        <w:rPr>
          <w:sz w:val="22"/>
        </w:rPr>
        <w:t>Water maze has containers but student has difficulty explaining why the water changed shape</w:t>
      </w:r>
    </w:p>
    <w:p>
      <w:r>
        <w:rPr>
          <w:b/>
          <w:sz w:val="22"/>
        </w:rPr>
        <w:t xml:space="preserve">Beginning (1) </w:t>
      </w:r>
      <w:r>
        <w:rPr>
          <w:sz w:val="22"/>
        </w:rPr>
        <w:t>Water maze is incomplete or student cannot explain what happened to the water</w:t>
      </w:r>
    </w:p>
    <w:p>
      <w:r>
        <w:br w:type="page"/>
      </w:r>
    </w:p>
    <w:p>
      <w:r>
        <w:rPr>
          <w:b/>
          <w:color w:val="0D1B2A"/>
          <w:sz w:val="48"/>
        </w:rPr>
        <w:t>7. Differentiation &amp; Extensions</w:t>
      </w:r>
    </w:p>
    <w:p>
      <w:r>
        <w:rPr>
          <w:b/>
          <w:color w:val="1A4780"/>
          <w:sz w:val="36"/>
        </w:rPr>
        <w:t>For Struggling Learners</w:t>
      </w:r>
    </w:p>
    <w:p>
      <w:pPr>
        <w:pStyle w:val="ListBullet"/>
      </w:pPr>
      <w:r>
        <w:rPr>
          <w:sz w:val="22"/>
        </w:rPr>
        <w:t>Provide pre-labeled component cards with pictures so students can sort without reading difficulty</w:t>
      </w:r>
    </w:p>
    <w:p>
      <w:pPr>
        <w:pStyle w:val="ListBullet"/>
      </w:pPr>
      <w:r>
        <w:rPr>
          <w:sz w:val="22"/>
        </w:rPr>
        <w:t>Use real containers and water for hands-on experience before the digital model</w:t>
      </w:r>
    </w:p>
    <w:p>
      <w:pPr>
        <w:pStyle w:val="ListBullet"/>
      </w:pPr>
      <w:r>
        <w:rPr>
          <w:sz w:val="22"/>
        </w:rPr>
        <w:t>Sentence frame: 'When I pour water into a ___, the water shape becomes ___ because ___'</w:t>
      </w:r>
    </w:p>
    <w:p/>
    <w:p>
      <w:r>
        <w:rPr>
          <w:b/>
          <w:color w:val="1A4780"/>
          <w:sz w:val="36"/>
        </w:rPr>
        <w:t>For Advanced Learners</w:t>
      </w:r>
    </w:p>
    <w:p>
      <w:pPr>
        <w:pStyle w:val="ListBullet"/>
      </w:pPr>
      <w:r>
        <w:rPr>
          <w:sz w:val="22"/>
        </w:rPr>
        <w:t>Try pouring water into unusual containers like a glove or a ziplock bag — what shape does it take?</w:t>
      </w:r>
    </w:p>
    <w:p>
      <w:pPr>
        <w:pStyle w:val="ListBullet"/>
      </w:pPr>
      <w:r>
        <w:rPr>
          <w:sz w:val="22"/>
        </w:rPr>
        <w:t>Compare water to sand — does sand take the shape of its container like water does?</w:t>
      </w:r>
    </w:p>
    <w:p>
      <w:pPr>
        <w:pStyle w:val="ListBullet"/>
      </w:pPr>
      <w:r>
        <w:rPr>
          <w:sz w:val="22"/>
        </w:rPr>
        <w:t>Investigate what happens when you freeze water — does it still take the container shape?</w:t>
      </w:r>
    </w:p>
    <w:p/>
    <w:p>
      <w:r>
        <w:rPr>
          <w:b/>
          <w:color w:val="1A4780"/>
          <w:sz w:val="36"/>
        </w:rPr>
        <w:t>Cross-Curricular Connections</w:t>
      </w:r>
    </w:p>
    <w:p>
      <w:r>
        <w:rPr>
          <w:b/>
          <w:sz w:val="22"/>
        </w:rPr>
        <w:t xml:space="preserve">Math </w:t>
      </w:r>
      <w:r>
        <w:rPr>
          <w:sz w:val="22"/>
        </w:rPr>
        <w:t>Measure the water level in different containers using a ruler and compare the numbers — same water, different heights!</w:t>
      </w:r>
    </w:p>
    <w:p>
      <w:r>
        <w:rPr>
          <w:b/>
          <w:sz w:val="22"/>
        </w:rPr>
        <w:t xml:space="preserve">ELA </w:t>
      </w:r>
      <w:r>
        <w:rPr>
          <w:sz w:val="22"/>
        </w:rPr>
        <w:t>Write a short story about a water drop that travels through different containers and changes shape each time</w:t>
      </w:r>
    </w:p>
    <w:p>
      <w:r>
        <w:rPr>
          <w:b/>
          <w:sz w:val="22"/>
        </w:rPr>
        <w:t xml:space="preserve">Art </w:t>
      </w:r>
      <w:r>
        <w:rPr>
          <w:sz w:val="22"/>
        </w:rPr>
        <w:t>Draw and color the water in three different container shapes, showing how the same water looks different each time</w:t>
      </w:r>
    </w:p>
    <w:p>
      <w:r>
        <w:br w:type="page"/>
      </w:r>
    </w:p>
    <w:p>
      <w:r>
        <w:rPr>
          <w:b/>
          <w:color w:val="0D1B2A"/>
          <w:sz w:val="48"/>
        </w:rPr>
        <w:t>8. Common Misconceptions &amp; How to Address Them</w:t>
      </w:r>
    </w:p>
    <w:p>
      <w:r>
        <w:rPr>
          <w:b/>
          <w:color w:val="DC143C"/>
          <w:sz w:val="22"/>
        </w:rPr>
        <w:t xml:space="preserve">Misconception: </w:t>
      </w:r>
      <w:r>
        <w:rPr>
          <w:sz w:val="22"/>
        </w:rPr>
        <w:t>Water disappears when you pour it out</w:t>
      </w:r>
    </w:p>
    <w:p>
      <w:r>
        <w:rPr>
          <w:b/>
          <w:sz w:val="20"/>
        </w:rPr>
        <w:t xml:space="preserve">Reality: </w:t>
      </w:r>
      <w:r>
        <w:rPr>
          <w:sz w:val="20"/>
        </w:rPr>
        <w:t>Water does not disappear — it moves! When you pour water from one container to another, all the water is still there. It just changed shape and location. If water spills, it spreads out on the surface but it is still there.</w:t>
      </w:r>
    </w:p>
    <w:p>
      <w:r>
        <w:rPr>
          <w:i/>
          <w:sz w:val="20"/>
        </w:rPr>
        <w:t xml:space="preserve">How to respond: </w:t>
      </w:r>
      <w:r>
        <w:rPr>
          <w:sz w:val="20"/>
        </w:rPr>
        <w:t>Pour water from a cup into a bowl in front of students. Ask: Did any water disappear? Where did it all go?</w:t>
      </w:r>
    </w:p>
    <w:p/>
    <w:p>
      <w:r>
        <w:rPr>
          <w:b/>
          <w:color w:val="DC143C"/>
          <w:sz w:val="22"/>
        </w:rPr>
        <w:t xml:space="preserve">Misconception: </w:t>
      </w:r>
      <w:r>
        <w:rPr>
          <w:sz w:val="22"/>
        </w:rPr>
        <w:t>Water has its own shape</w:t>
      </w:r>
    </w:p>
    <w:p>
      <w:r>
        <w:rPr>
          <w:b/>
          <w:sz w:val="20"/>
        </w:rPr>
        <w:t xml:space="preserve">Reality: </w:t>
      </w:r>
      <w:r>
        <w:rPr>
          <w:sz w:val="20"/>
        </w:rPr>
        <w:t>Water does NOT have a fixed shape like a block or a ball. Water is a liquid, which means it takes the shape of whatever container holds it. If there is no container, water flows and spreads out flat because of gravity.</w:t>
      </w:r>
    </w:p>
    <w:p>
      <w:r>
        <w:rPr>
          <w:i/>
          <w:sz w:val="20"/>
        </w:rPr>
        <w:t xml:space="preserve">How to respond: </w:t>
      </w:r>
      <w:r>
        <w:rPr>
          <w:sz w:val="20"/>
        </w:rPr>
        <w:t>Show water in three different containers. Ask: Is the water the same shape each time? Why not?</w:t>
      </w:r>
    </w:p>
    <w:p/>
    <w:p>
      <w:r>
        <w:rPr>
          <w:b/>
          <w:color w:val="DC143C"/>
          <w:sz w:val="22"/>
        </w:rPr>
        <w:t xml:space="preserve">Misconception: </w:t>
      </w:r>
      <w:r>
        <w:rPr>
          <w:sz w:val="22"/>
        </w:rPr>
        <w:t>Bigger containers have more water</w:t>
      </w:r>
    </w:p>
    <w:p>
      <w:r>
        <w:rPr>
          <w:b/>
          <w:sz w:val="20"/>
        </w:rPr>
        <w:t xml:space="preserve">Reality: </w:t>
      </w:r>
      <w:r>
        <w:rPr>
          <w:sz w:val="20"/>
        </w:rPr>
        <w:t>A bigger container does not mean more water. The same amount of water just looks different in different containers. In a tall skinny cup the water looks like a lot because it is high, but in a wide bowl it looks like less even though it is the same amount.</w:t>
      </w:r>
    </w:p>
    <w:p>
      <w:r>
        <w:rPr>
          <w:i/>
          <w:sz w:val="20"/>
        </w:rPr>
        <w:t xml:space="preserve">How to respond: </w:t>
      </w:r>
      <w:r>
        <w:rPr>
          <w:sz w:val="20"/>
        </w:rPr>
        <w:t>Pour the same measured cup of water into a tall glass and then a wide bowl. Ask: Which has more water? Surprise — it is the same!</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