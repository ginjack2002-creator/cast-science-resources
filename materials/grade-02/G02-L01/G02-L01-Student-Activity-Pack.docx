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You Bend Water?</w:t>
      </w:r>
    </w:p>
    <w:p>
      <w:pPr>
        <w:jc w:val="center"/>
      </w:pPr>
      <w:r>
        <w:rPr>
          <w:i/>
          <w:sz w:val="30"/>
        </w:rPr>
        <w:t>Exploring the Properties of Matter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2-PS1-1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What happens to the shape of water when you pour it from a cup into a bowl?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Can you bend a rock? Can you bend water? What is different about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what you think water looks like inside a tall cup and inside a flat 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Matter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type of matter that keeps its own shape no matter where you put it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Property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type of matter that flows and takes the shape of whatever container it is in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Liquid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Something you can observe about an object, like its color, shape, or how it feels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Solid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Anything you can touch, hold, or feel — it takes up space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Container Shape: </w:t>
      </w:r>
      <w:r>
        <w:rPr>
          <w:sz w:val="24"/>
        </w:rPr>
        <w:t>The shape of the cup, bowl, or jar you pour water into — tall, wide, round, or flat</w:t>
      </w:r>
    </w:p>
    <w:p>
      <w:r>
        <w:rPr>
          <w:b/>
          <w:sz w:val="26"/>
        </w:rPr>
        <w:t xml:space="preserve">  *  Water Shape: </w:t>
      </w:r>
      <w:r>
        <w:rPr>
          <w:sz w:val="24"/>
        </w:rPr>
        <w:t>The shape the water takes after being poured — it changes to match the container</w:t>
      </w:r>
    </w:p>
    <w:p>
      <w:r>
        <w:rPr>
          <w:b/>
          <w:sz w:val="26"/>
        </w:rPr>
        <w:t xml:space="preserve">  *  Water Level: </w:t>
      </w:r>
      <w:r>
        <w:rPr>
          <w:sz w:val="24"/>
        </w:rPr>
        <w:t>How high the water fills up in the container — changes depending on the container shape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Tall Skinny Cup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Container Shape set to tall and narrow</w:t>
      </w:r>
    </w:p>
    <w:p>
      <w:r>
        <w:rPr>
          <w:b/>
          <w:sz w:val="28"/>
        </w:rPr>
        <w:t>My Prediction: What do you predict will happen to the Water Shape when you pour it into a tall skinny cup?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Wide Flat Bowl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Container Shape set to wide and flat</w:t>
      </w:r>
    </w:p>
    <w:p>
      <w:r>
        <w:rPr>
          <w:b/>
          <w:sz w:val="28"/>
        </w:rPr>
        <w:t>My Prediction: What do you predict will happen to the Water Level when the same water goes into a wide flat bowl?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Round Jar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Container Shape set to round</w:t>
      </w:r>
    </w:p>
    <w:p>
      <w:r>
        <w:rPr>
          <w:b/>
          <w:sz w:val="28"/>
        </w:rPr>
        <w:t>My Prediction: Will the water be the same shape as the tall cup?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What surprised you most about how water changes shape?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is water different from a block of wood when you put them in a new container?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Water Maze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Build a water maze that moves water through at least three different container shapes to show how liquid changes shape.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water park needs a new attraction that shows visitors how cool water is! Your team has been asked to build a mini water maze that moves water through different shapes. Use what you learned about liquid properties to explain your design.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