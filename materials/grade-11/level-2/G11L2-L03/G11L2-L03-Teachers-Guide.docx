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G11L2-L03: The Coral Reef Death Spiral</w:t>
      </w:r>
    </w:p>
    <w:p>
      <w:pPr>
        <w:jc w:val="center"/>
      </w:pPr>
      <w:r>
        <w:rPr>
          <w:i/>
          <w:sz w:val="28"/>
        </w:rPr>
        <w:t>Modeling Thermal Bleaching, Recovery Thresholds, and Climate Feedback</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11th Grade — Level 2: Complex Systems &amp; Sustainability</w:t>
            </w:r>
          </w:p>
        </w:tc>
      </w:tr>
      <w:tr>
        <w:tc>
          <w:tcPr>
            <w:tcW w:type="dxa" w:w="5256"/>
            <w:shd w:fill="7EC8E3"/>
          </w:tcPr>
          <w:p>
            <w:r>
              <w:rPr>
                <w:b/>
                <w:sz w:val="20"/>
              </w:rPr>
              <w:t>NGSS Standard</w:t>
            </w:r>
          </w:p>
        </w:tc>
        <w:tc>
          <w:tcPr>
            <w:tcW w:type="dxa" w:w="5256"/>
          </w:tcPr>
          <w:p>
            <w:r>
              <w:rPr>
                <w:sz w:val="20"/>
              </w:rPr>
              <w:t>HS-LS2-2, HS-LS2-6: Use mathematical representations to support and revise explanations based on evidence about factors affecting biodiversity and populations in ecosystems of different scales. Evaluate claims, evidence, and reasoning that the complex interactions in ecosystems maintain relatively consistent numbers and types of organisms in stable conditions, but changing conditions may result in a new ecosystem.</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HS-LS2-2, HS-LS2-6</w:t>
      </w:r>
    </w:p>
    <w:p>
      <w:r>
        <w:rPr>
          <w:i/>
          <w:sz w:val="22"/>
        </w:rPr>
        <w:t>Use mathematical representations to support and revise explanations based on evidence about factors affecting biodiversity and populations in ecosystems of different scales. Evaluate claims, evidence, and reasoning that the complex interactions in ecosystems maintain relatively consistent numbers and types of organisms in stable conditions, but changing conditions may result in a new ecosystem.</w:t>
      </w:r>
    </w:p>
    <w:p/>
    <w:p>
      <w:r>
        <w:rPr>
          <w:b/>
          <w:color w:val="1A4780"/>
          <w:sz w:val="36"/>
        </w:rPr>
        <w:t>Three-Dimensional Learning</w:t>
      </w:r>
    </w:p>
    <w:p>
      <w:r>
        <w:rPr>
          <w:b/>
          <w:sz w:val="22"/>
        </w:rPr>
        <w:t xml:space="preserve">Science Practice: </w:t>
      </w:r>
      <w:r>
        <w:rPr>
          <w:i/>
          <w:sz w:val="22"/>
        </w:rPr>
        <w:t>Using Mathematics and Computational Thinking</w:t>
      </w:r>
    </w:p>
    <w:p>
      <w:r>
        <w:rPr>
          <w:sz w:val="22"/>
        </w:rPr>
        <w:t>Students use mathematical relationships between bleaching frequency and recovery time to predict coral population trajectories and identify critical thresholds for reef survival.</w:t>
      </w:r>
    </w:p>
    <w:p/>
    <w:p>
      <w:r>
        <w:rPr>
          <w:b/>
          <w:sz w:val="22"/>
        </w:rPr>
        <w:t xml:space="preserve">Disciplinary Core Idea: </w:t>
      </w:r>
      <w:r>
        <w:rPr>
          <w:i/>
          <w:sz w:val="22"/>
        </w:rPr>
        <w:t>LS2.A Interdependent Relationships / LS2.C Ecosystem Dynamics</w:t>
      </w:r>
    </w:p>
    <w:p>
      <w:r>
        <w:rPr>
          <w:sz w:val="22"/>
        </w:rPr>
        <w:t>Students model the mutualistic symbiosis between corals and zooxanthellae and analyze how disrupting this relationship cascades through the reef ecosystem to affect biodiversity at every trophic level.</w:t>
      </w:r>
    </w:p>
    <w:p/>
    <w:p>
      <w:r>
        <w:rPr>
          <w:b/>
          <w:sz w:val="22"/>
        </w:rPr>
        <w:t xml:space="preserve">Crosscutting Concept: </w:t>
      </w:r>
      <w:r>
        <w:rPr>
          <w:i/>
          <w:sz w:val="22"/>
        </w:rPr>
        <w:t>Stability and Change / Scale, Proportion, and Quantity</w:t>
      </w:r>
    </w:p>
    <w:p>
      <w:r>
        <w:rPr>
          <w:sz w:val="22"/>
        </w:rPr>
        <w:t>Students analyze how small temperature changes (1-2 degrees C) at the global scale produce dramatic ecosystem transformations at the reef scale, and how the quantitative relationship between stress frequency and recovery time determines long-term stability.</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mutualistic relationship between corals and zooxanthellae and how thermal stress disrupts this symbiosis</w:t>
      </w:r>
    </w:p>
    <w:p>
      <w:pPr>
        <w:pStyle w:val="ListBullet"/>
      </w:pPr>
      <w:r>
        <w:rPr>
          <w:sz w:val="22"/>
        </w:rPr>
        <w:t>Analyze the mathematical relationship between bleaching frequency and recovery time that determines whether a reef can persist</w:t>
      </w:r>
    </w:p>
    <w:p>
      <w:pPr>
        <w:pStyle w:val="ListBullet"/>
      </w:pPr>
      <w:r>
        <w:rPr>
          <w:sz w:val="22"/>
        </w:rPr>
        <w:t>Evaluate how local and global interventions change the trajectory of reef systems approaching phase shift tipping points</w:t>
      </w:r>
    </w:p>
    <w:p/>
    <w:p>
      <w:r>
        <w:rPr>
          <w:b/>
          <w:sz w:val="22"/>
        </w:rPr>
        <w:t>Sample CAST-Style Questions:</w:t>
      </w:r>
    </w:p>
    <w:p>
      <w:r>
        <w:rPr>
          <w:b/>
          <w:sz w:val="20"/>
        </w:rPr>
        <w:t xml:space="preserve">Multiple Choice: </w:t>
      </w:r>
      <w:r>
        <w:rPr>
          <w:sz w:val="20"/>
        </w:rPr>
        <w:t>A coral reef experiences bleaching events in 2020, 2024, and 2027. Full recovery from a bleaching event requires 10-15 years. Based on your model, what is the most accurate prediction for this reef's trajectory?</w:t>
      </w:r>
    </w:p>
    <w:p>
      <w:r>
        <w:rPr>
          <w:b/>
          <w:sz w:val="20"/>
        </w:rPr>
        <w:t xml:space="preserve">Constructed Response: </w:t>
      </w:r>
      <w:r>
        <w:rPr>
          <w:sz w:val="20"/>
        </w:rPr>
        <w:t>Using your model, explain why a reef that survived a severe bleaching event in 2016 might not survive a less severe event in 2022. Reference bleaching frequency, recovery time, Reef Structural Complexity, and Algae Competition in your explanation.</w:t>
      </w:r>
    </w:p>
    <w:p>
      <w:r>
        <w:br w:type="page"/>
      </w:r>
    </w:p>
    <w:p>
      <w:r>
        <w:rPr>
          <w:b/>
          <w:color w:val="0D1B2A"/>
          <w:sz w:val="48"/>
        </w:rPr>
        <w:t>2. Background Content Knowledge for Teachers</w:t>
      </w:r>
    </w:p>
    <w:p>
      <w:r>
        <w:rPr>
          <w:b/>
          <w:color w:val="1A4780"/>
          <w:sz w:val="36"/>
        </w:rPr>
        <w:t>The Coral Reef Death Spiral — Science Background</w:t>
      </w:r>
    </w:p>
    <w:p>
      <w:r>
        <w:rPr>
          <w:sz w:val="22"/>
        </w:rPr>
        <w:t>Coral reefs are often called the 'rainforests of the sea' — they cover less than 1% of the ocean floor but support approximately 25% of all marine species. They also protect coastlines from storm damage, support fisheries feeding 500 million people, and generate $375 billion annually in economic value. Yet these ecosystems are now dying at an unprecedented rate, driven by a death spiral of increasing thermal stress and shrinking recovery windows.</w:t>
      </w:r>
    </w:p>
    <w:p/>
    <w:p>
      <w:r>
        <w:rPr>
          <w:b/>
          <w:color w:val="1A4780"/>
          <w:sz w:val="22"/>
        </w:rPr>
        <w:t xml:space="preserve">The Coral-Zooxanthellae Symbiosis: </w:t>
      </w:r>
    </w:p>
    <w:p>
      <w:r>
        <w:rPr>
          <w:sz w:val="22"/>
        </w:rPr>
        <w:t>Corals are animals — colonies of tiny polyps related to jellyfish — that host photosynthetic algae called zooxanthellae within their tissues. This mutualistic relationship is one of the most important in the ocean: zooxanthellae provide up to 90% of the coral's energy through photosynthesis, while corals provide shelter, CO2, and nutrients. The partnership is temperature-sensitive: when water temperatures exceed 1-2 degrees C above the local summer maximum for 4+ weeks, the algae produce toxic reactive oxygen species. Corals expel their zooxanthellae in self-defense — the process called bleaching — but lose their primary energy source in the process.</w:t>
      </w:r>
    </w:p>
    <w:p/>
    <w:p>
      <w:r>
        <w:rPr>
          <w:b/>
          <w:color w:val="1A4780"/>
          <w:sz w:val="22"/>
        </w:rPr>
        <w:t xml:space="preserve">Bleaching Frequency and Recovery Dynamics: </w:t>
      </w:r>
    </w:p>
    <w:p>
      <w:r>
        <w:rPr>
          <w:sz w:val="22"/>
        </w:rPr>
        <w:t>In the 1980s, mass bleaching events occurred approximately once every 25-30 years, giving reefs ample time to recover. By the 2010s, the average interval had shrunk to 6 years. The Great Barrier Reef bleached in 2016, 2017, 2020, 2022, 2024, and 2025 — essentially continuous stress with no recovery window. Full recovery from a severe bleaching event requires 10-15 years under optimal conditions. When bleaching occurs before recovery is complete, each event starts from a weaker baseline. The mathematics are stark: if recovery requires 10 years but bleaching occurs every 5 years, the reef loses ground with every cycle.</w:t>
      </w:r>
    </w:p>
    <w:p/>
    <w:p>
      <w:r>
        <w:rPr>
          <w:b/>
          <w:color w:val="1A4780"/>
          <w:sz w:val="22"/>
        </w:rPr>
        <w:t xml:space="preserve">Phase Shifts and Irreversibility: </w:t>
      </w:r>
    </w:p>
    <w:p>
      <w:r>
        <w:rPr>
          <w:sz w:val="22"/>
        </w:rPr>
        <w:t>When coral cover drops below approximately 10-20% of the reef surface, a critical tipping point is crossed. Dead coral skeletons are rapidly colonized by macroalgae, which grow faster than coral and prevent coral larvae from settling. Herbivorous fish that would normally control algae are often depleted by overfishing. The reef undergoes a 'phase shift' from a coral-dominated, high-biodiversity ecosystem to an algae-dominated, low-biodiversity system. This transition is functionally irreversible on human timescales because the conditions for coral recolonization no longer exist — it would require eliminating algae, restoring herbivores, and reducing temperatures simultaneously.</w:t>
      </w:r>
    </w:p>
    <w:p/>
    <w:p>
      <w:r>
        <w:rPr>
          <w:b/>
          <w:color w:val="1A4780"/>
          <w:sz w:val="22"/>
        </w:rPr>
        <w:t xml:space="preserve">Global Consequences of Reef Loss: </w:t>
      </w:r>
    </w:p>
    <w:p>
      <w:r>
        <w:rPr>
          <w:sz w:val="22"/>
        </w:rPr>
        <w:t>The stakes extend far beyond the reef itself. An estimated 500 million people depend on coral reef fisheries for protein and income. Reef structures provide coastal protection worth $9.9 billion per year by absorbing up to 97% of wave energy during storms — without reefs, coastal flooding and erosion increase dramatically. Reef ecosystems are estimated to contain over 1 million species, many undiscovered, with significant pharmaceutical potential. The loss of coral reefs would represent the first complete collapse of a global biome in human history.</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six components of the coral reef system: Sea Surface Temperature, Bleaching Frequency, Coral Recovery Rate, Reef Structural Complexity, Marine Biodiversity, and Algae Competition — distinguishing the external thermal driver from internal ecosystem responses.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rising Sea Surface Temperature increases Bleaching Frequency, which reduces Coral Recovery Rate by repeatedly damaging corals before they heal. Declining recovery degrades Reef Structural Complexity, which reduces Marine Biodiversity and creates space for Algae Competition — which further inhibits coral recovery in a reinforcing loop.</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the timing mismatch between bleaching frequency and recovery time creates a downward spiral that accelerates toward phase shift.</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historical, current, and accelerated warming scenarios to identify the bleaching frequency threshold at which recovery becomes impossible and phase shift is triggered.</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Ocean Acidification, Herbivore Fish Population, or Coral Genetic Diversity to explore how additional stressors and adaptive capacity affect the reef's tipping point.</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healthy-to-bleached reef split image</w:t>
            </w:r>
          </w:p>
        </w:tc>
      </w:tr>
      <w:tr>
        <w:tc>
          <w:tcPr>
            <w:tcW w:type="dxa" w:w="5256"/>
            <w:shd w:fill="E8F4F8"/>
          </w:tcPr>
          <w:p>
            <w:r>
              <w:rPr>
                <w:b/>
                <w:sz w:val="18"/>
              </w:rPr>
              <w:t>What to Say:</w:t>
            </w:r>
          </w:p>
        </w:tc>
        <w:tc>
          <w:tcPr>
            <w:tcW w:type="dxa" w:w="5256"/>
          </w:tcPr>
          <w:p>
            <w:r>
              <w:rPr>
                <w:sz w:val="18"/>
              </w:rPr>
              <w:t>This reef survived ice ages, asteroid impacts, and 500 million years of evolution. But it might not survive the next 30 years. Here's why.</w:t>
            </w:r>
          </w:p>
        </w:tc>
      </w:tr>
      <w:tr>
        <w:tc>
          <w:tcPr>
            <w:tcW w:type="dxa" w:w="5256"/>
            <w:shd w:fill="E8F4F8"/>
          </w:tcPr>
          <w:p>
            <w:r>
              <w:rPr>
                <w:b/>
                <w:sz w:val="18"/>
              </w:rPr>
              <w:t>What to Do/Watch For:</w:t>
            </w:r>
          </w:p>
        </w:tc>
        <w:tc>
          <w:tcPr>
            <w:tcW w:type="dxa" w:w="5256"/>
          </w:tcPr>
          <w:p>
            <w:r>
              <w:rPr>
                <w:sz w:val="18"/>
              </w:rPr>
              <w:t>Show time-lapse of coral bleaching from vibrant to ghostly white. Ask: What do you think caused this transformation? How long do you think it took?</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you're modeling a death spiral — a system that crosses a point of no return. And it's happening right now to the most biodiverse ecosystems in the ocean.</w:t>
            </w:r>
          </w:p>
        </w:tc>
      </w:tr>
      <w:tr>
        <w:tc>
          <w:tcPr>
            <w:tcW w:type="dxa" w:w="5256"/>
            <w:shd w:fill="E8F4F8"/>
          </w:tcPr>
          <w:p>
            <w:r>
              <w:rPr>
                <w:b/>
                <w:sz w:val="18"/>
              </w:rPr>
              <w:t>What to Do/Watch For:</w:t>
            </w:r>
          </w:p>
        </w:tc>
        <w:tc>
          <w:tcPr>
            <w:tcW w:type="dxa" w:w="5256"/>
          </w:tcPr>
          <w:p>
            <w:r>
              <w:rPr>
                <w:sz w:val="18"/>
              </w:rPr>
              <w:t>Have students read objectives. Pre-teach 'symbiosis' and 'phase shift.' Show a healthy coral close-up — point out the tiny zooxanthellae giving it color. Then show the same species bleached.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much heat before the point of no return?</w:t>
            </w:r>
          </w:p>
        </w:tc>
      </w:tr>
      <w:tr>
        <w:tc>
          <w:tcPr>
            <w:tcW w:type="dxa" w:w="5256"/>
            <w:shd w:fill="E8F4F8"/>
          </w:tcPr>
          <w:p>
            <w:r>
              <w:rPr>
                <w:b/>
                <w:sz w:val="18"/>
              </w:rPr>
              <w:t>What to Say:</w:t>
            </w:r>
          </w:p>
        </w:tc>
        <w:tc>
          <w:tcPr>
            <w:tcW w:type="dxa" w:w="5256"/>
          </w:tcPr>
          <w:p>
            <w:r>
              <w:rPr>
                <w:sz w:val="18"/>
              </w:rPr>
              <w:t>One to two degrees. That's all it takes. One to two degrees above normal for a few weeks, and the entire relationship between coral and algae — 240 million years old — falls apart.</w:t>
            </w:r>
          </w:p>
        </w:tc>
      </w:tr>
      <w:tr>
        <w:tc>
          <w:tcPr>
            <w:tcW w:type="dxa" w:w="5256"/>
            <w:shd w:fill="E8F4F8"/>
          </w:tcPr>
          <w:p>
            <w:r>
              <w:rPr>
                <w:b/>
                <w:sz w:val="18"/>
              </w:rPr>
              <w:t>What to Do/Watch For:</w:t>
            </w:r>
          </w:p>
        </w:tc>
        <w:tc>
          <w:tcPr>
            <w:tcW w:type="dxa" w:w="5256"/>
          </w:tcPr>
          <w:p>
            <w:r>
              <w:rPr>
                <w:sz w:val="18"/>
              </w:rPr>
              <w:t>Quick math exercise: If bleaching happened every 25 years in the 1980s and now happens every 6 years, how many times will today's reefs bleach by 2050? How many recovery cycles does that allow?</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building a model of the most important symbiotic relationship in the ocean — and what happens when it breaks.</w:t>
            </w:r>
          </w:p>
        </w:tc>
      </w:tr>
      <w:tr>
        <w:tc>
          <w:tcPr>
            <w:tcW w:type="dxa" w:w="5256"/>
            <w:shd w:fill="E8F4F8"/>
          </w:tcPr>
          <w:p>
            <w:r>
              <w:rPr>
                <w:b/>
                <w:sz w:val="18"/>
              </w:rPr>
              <w:t>What to Do/Watch For:</w:t>
            </w:r>
          </w:p>
        </w:tc>
        <w:tc>
          <w:tcPr>
            <w:tcW w:type="dxa" w:w="5256"/>
          </w:tcPr>
          <w:p>
            <w:r>
              <w:rPr>
                <w:sz w:val="18"/>
              </w:rPr>
              <w:t>Preview each LEVER step. Emphasize that this system has a tipping point — a threshold beyond which the damage becomes self-reinforcing and irreversible.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Six component cards for coral reef model</w:t>
            </w:r>
          </w:p>
        </w:tc>
      </w:tr>
      <w:tr>
        <w:tc>
          <w:tcPr>
            <w:tcW w:type="dxa" w:w="5256"/>
            <w:shd w:fill="E8F4F8"/>
          </w:tcPr>
          <w:p>
            <w:r>
              <w:rPr>
                <w:b/>
                <w:sz w:val="18"/>
              </w:rPr>
              <w:t>What to Say:</w:t>
            </w:r>
          </w:p>
        </w:tc>
        <w:tc>
          <w:tcPr>
            <w:tcW w:type="dxa" w:w="5256"/>
          </w:tcPr>
          <w:p>
            <w:r>
              <w:rPr>
                <w:sz w:val="18"/>
              </w:rPr>
              <w:t>One external driver — temperature. Five internal responses. But here's the key: some of those responses feed back into each other, creating a spiral.</w:t>
            </w:r>
          </w:p>
        </w:tc>
      </w:tr>
      <w:tr>
        <w:tc>
          <w:tcPr>
            <w:tcW w:type="dxa" w:w="5256"/>
            <w:shd w:fill="E8F4F8"/>
          </w:tcPr>
          <w:p>
            <w:r>
              <w:rPr>
                <w:b/>
                <w:sz w:val="18"/>
              </w:rPr>
              <w:t>What to Do/Watch For:</w:t>
            </w:r>
          </w:p>
        </w:tc>
        <w:tc>
          <w:tcPr>
            <w:tcW w:type="dxa" w:w="5256"/>
          </w:tcPr>
          <w:p>
            <w:r>
              <w:rPr>
                <w:sz w:val="18"/>
              </w:rPr>
              <w:t>Guide sorting of external vs. internal components. Discuss why only Sea Surface Temperature is external — everything else responds to the cascade. Preview the algae-coral competition dynamic.</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showing the death spiral feedback loop</w:t>
            </w:r>
          </w:p>
        </w:tc>
      </w:tr>
      <w:tr>
        <w:tc>
          <w:tcPr>
            <w:tcW w:type="dxa" w:w="5256"/>
            <w:shd w:fill="E8F4F8"/>
          </w:tcPr>
          <w:p>
            <w:r>
              <w:rPr>
                <w:b/>
                <w:sz w:val="18"/>
              </w:rPr>
              <w:t>What to Say:</w:t>
            </w:r>
          </w:p>
        </w:tc>
        <w:tc>
          <w:tcPr>
            <w:tcW w:type="dxa" w:w="5256"/>
          </w:tcPr>
          <w:p>
            <w:r>
              <w:rPr>
                <w:sz w:val="18"/>
              </w:rPr>
              <w:t>Find the death spiral. Temperature triggers bleaching. Bleaching prevents recovery. Failed recovery degrades the reef. Degraded reef gets overgrown by algae. Algae prevent coral from coming back. Where does it end?</w:t>
            </w:r>
          </w:p>
        </w:tc>
      </w:tr>
      <w:tr>
        <w:tc>
          <w:tcPr>
            <w:tcW w:type="dxa" w:w="5256"/>
            <w:shd w:fill="E8F4F8"/>
          </w:tcPr>
          <w:p>
            <w:r>
              <w:rPr>
                <w:b/>
                <w:sz w:val="18"/>
              </w:rPr>
              <w:t>What to Do/Watch For:</w:t>
            </w:r>
          </w:p>
        </w:tc>
        <w:tc>
          <w:tcPr>
            <w:tcW w:type="dxa" w:w="5256"/>
          </w:tcPr>
          <w:p>
            <w:r>
              <w:rPr>
                <w:sz w:val="18"/>
              </w:rPr>
              <w:t>Help students map the reinforcing feedback loop. The critical insight is that Algae Competition feeds back to inhibit Coral Recovery Rate, creating a self-reinforcing spiral. Identify the tipping point.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simulation results across three warming scenarios</w:t>
            </w:r>
          </w:p>
        </w:tc>
      </w:tr>
      <w:tr>
        <w:tc>
          <w:tcPr>
            <w:tcW w:type="dxa" w:w="5256"/>
            <w:shd w:fill="E8F4F8"/>
          </w:tcPr>
          <w:p>
            <w:r>
              <w:rPr>
                <w:b/>
                <w:sz w:val="18"/>
              </w:rPr>
              <w:t>What to Say:</w:t>
            </w:r>
          </w:p>
        </w:tc>
        <w:tc>
          <w:tcPr>
            <w:tcW w:type="dxa" w:w="5256"/>
          </w:tcPr>
          <w:p>
            <w:r>
              <w:rPr>
                <w:sz w:val="18"/>
              </w:rPr>
              <w:t>Let's rewind to the 1980s when reefs were thriving. Then let's fast-forward through the damage and see where the death spiral begins.</w:t>
            </w:r>
          </w:p>
        </w:tc>
      </w:tr>
      <w:tr>
        <w:tc>
          <w:tcPr>
            <w:tcW w:type="dxa" w:w="5256"/>
            <w:shd w:fill="E8F4F8"/>
          </w:tcPr>
          <w:p>
            <w:r>
              <w:rPr>
                <w:b/>
                <w:sz w:val="18"/>
              </w:rPr>
              <w:t>What to Do/Watch For:</w:t>
            </w:r>
          </w:p>
        </w:tc>
        <w:tc>
          <w:tcPr>
            <w:tcW w:type="dxa" w:w="5256"/>
          </w:tcPr>
          <w:p>
            <w:r>
              <w:rPr>
                <w:sz w:val="18"/>
              </w:rPr>
              <w:t>Students predict the bleaching frequency threshold for phase shift before running simulations. Compare the three scenarios. Identify exactly when recovery rate can no longer match bleaching frequency.</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 exploration</w:t>
            </w:r>
          </w:p>
        </w:tc>
      </w:tr>
      <w:tr>
        <w:tc>
          <w:tcPr>
            <w:tcW w:type="dxa" w:w="5256"/>
            <w:shd w:fill="E8F4F8"/>
          </w:tcPr>
          <w:p>
            <w:r>
              <w:rPr>
                <w:b/>
                <w:sz w:val="18"/>
              </w:rPr>
              <w:t>What to Say:</w:t>
            </w:r>
          </w:p>
        </w:tc>
        <w:tc>
          <w:tcPr>
            <w:tcW w:type="dxa" w:w="5256"/>
          </w:tcPr>
          <w:p>
            <w:r>
              <w:rPr>
                <w:sz w:val="18"/>
              </w:rPr>
              <w:t>Your model just proved that it's not about single events — it's about the ratio of damage to healing. And right now, that ratio is fatal for most reefs.</w:t>
            </w:r>
          </w:p>
        </w:tc>
      </w:tr>
      <w:tr>
        <w:tc>
          <w:tcPr>
            <w:tcW w:type="dxa" w:w="5256"/>
            <w:shd w:fill="E8F4F8"/>
          </w:tcPr>
          <w:p>
            <w:r>
              <w:rPr>
                <w:b/>
                <w:sz w:val="18"/>
              </w:rPr>
              <w:t>What to Do/Watch For:</w:t>
            </w:r>
          </w:p>
        </w:tc>
        <w:tc>
          <w:tcPr>
            <w:tcW w:type="dxa" w:w="5256"/>
          </w:tcPr>
          <w:p>
            <w:r>
              <w:rPr>
                <w:sz w:val="18"/>
              </w:rPr>
              <w:t>Lead discussion on irreversibility and tipping points. Connect to the Great Barrier Reef's back-to-back bleaching events. Discuss what 500 million people lose if reefs collapse.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Coral reef resilience strategy design challenge</w:t>
            </w:r>
          </w:p>
        </w:tc>
      </w:tr>
      <w:tr>
        <w:tc>
          <w:tcPr>
            <w:tcW w:type="dxa" w:w="5256"/>
            <w:shd w:fill="E8F4F8"/>
          </w:tcPr>
          <w:p>
            <w:r>
              <w:rPr>
                <w:b/>
                <w:sz w:val="18"/>
              </w:rPr>
              <w:t>What to Say:</w:t>
            </w:r>
          </w:p>
        </w:tc>
        <w:tc>
          <w:tcPr>
            <w:tcW w:type="dxa" w:w="5256"/>
          </w:tcPr>
          <w:p>
            <w:r>
              <w:rPr>
                <w:sz w:val="18"/>
              </w:rPr>
              <w:t>You can't turn down the ocean's thermostat. So what CAN you do to buy these reefs time? Design a strategy that gives corals their best shot at surviving the next 30 years.</w:t>
            </w:r>
          </w:p>
        </w:tc>
      </w:tr>
      <w:tr>
        <w:tc>
          <w:tcPr>
            <w:tcW w:type="dxa" w:w="5256"/>
            <w:shd w:fill="E8F4F8"/>
          </w:tcPr>
          <w:p>
            <w:r>
              <w:rPr>
                <w:b/>
                <w:sz w:val="18"/>
              </w:rPr>
              <w:t>What to Do/Watch For:</w:t>
            </w:r>
          </w:p>
        </w:tc>
        <w:tc>
          <w:tcPr>
            <w:tcW w:type="dxa" w:w="5256"/>
          </w:tcPr>
          <w:p>
            <w:r>
              <w:rPr>
                <w:sz w:val="18"/>
              </w:rPr>
              <w:t>Groups design comprehensive resilience plans addressing local stressors, coral nurseries, marine protected areas, and heat-tolerant coral propagation. Present as conservation agency proposals.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Sea Surface Temperature</w:t>
            </w:r>
          </w:p>
        </w:tc>
        <w:tc>
          <w:tcPr>
            <w:tcW w:type="dxa" w:w="5256"/>
          </w:tcPr>
          <w:p>
            <w:r>
              <w:rPr>
                <w:sz w:val="20"/>
              </w:rPr>
              <w:t>Bleaching Frequency</w:t>
            </w:r>
          </w:p>
        </w:tc>
      </w:tr>
      <w:tr>
        <w:tc>
          <w:tcPr>
            <w:tcW w:type="dxa" w:w="5256"/>
          </w:tcPr>
          <w:p>
            <w:r>
              <w:rPr>
                <w:sz w:val="20"/>
              </w:rPr>
            </w:r>
          </w:p>
        </w:tc>
        <w:tc>
          <w:tcPr>
            <w:tcW w:type="dxa" w:w="5256"/>
          </w:tcPr>
          <w:p>
            <w:r>
              <w:rPr>
                <w:sz w:val="20"/>
              </w:rPr>
              <w:t>Coral Recovery Rate</w:t>
            </w:r>
          </w:p>
        </w:tc>
      </w:tr>
      <w:tr>
        <w:tc>
          <w:tcPr>
            <w:tcW w:type="dxa" w:w="5256"/>
          </w:tcPr>
          <w:p>
            <w:r>
              <w:rPr>
                <w:sz w:val="20"/>
              </w:rPr>
            </w:r>
          </w:p>
        </w:tc>
        <w:tc>
          <w:tcPr>
            <w:tcW w:type="dxa" w:w="5256"/>
          </w:tcPr>
          <w:p>
            <w:r>
              <w:rPr>
                <w:sz w:val="20"/>
              </w:rPr>
              <w:t>Reef Structural Complexity</w:t>
            </w:r>
          </w:p>
        </w:tc>
      </w:tr>
      <w:tr>
        <w:tc>
          <w:tcPr>
            <w:tcW w:type="dxa" w:w="5256"/>
          </w:tcPr>
          <w:p>
            <w:r>
              <w:rPr>
                <w:sz w:val="20"/>
              </w:rPr>
            </w:r>
          </w:p>
        </w:tc>
        <w:tc>
          <w:tcPr>
            <w:tcW w:type="dxa" w:w="5256"/>
          </w:tcPr>
          <w:p>
            <w:r>
              <w:rPr>
                <w:sz w:val="20"/>
              </w:rPr>
              <w:t>Marine Biodiversity</w:t>
            </w:r>
          </w:p>
        </w:tc>
      </w:tr>
      <w:tr>
        <w:tc>
          <w:tcPr>
            <w:tcW w:type="dxa" w:w="5256"/>
          </w:tcPr>
          <w:p>
            <w:r>
              <w:rPr>
                <w:sz w:val="20"/>
              </w:rPr>
            </w:r>
          </w:p>
        </w:tc>
        <w:tc>
          <w:tcPr>
            <w:tcW w:type="dxa" w:w="5256"/>
          </w:tcPr>
          <w:p>
            <w:r>
              <w:rPr>
                <w:sz w:val="20"/>
              </w:rPr>
              <w:t>Algae Competition</w:t>
            </w:r>
          </w:p>
        </w:tc>
      </w:tr>
    </w:tbl>
    <w:p/>
    <w:p>
      <w:r>
        <w:rPr>
          <w:b/>
          <w:sz w:val="20"/>
        </w:rPr>
        <w:t xml:space="preserve">Expected student reasoning: </w:t>
      </w:r>
      <w:r>
        <w:rPr>
          <w:sz w:val="20"/>
        </w:rPr>
        <w:t>Sea Surface Temperature is the only external component because it is driven by global climate dynamics and greenhouse gas emissions — forces outside the reef ecosystem itself. Bleaching Frequency, Coral Recovery Rate, Reef Structural Complexity, Marine Biodiversity, and Algae Competition are all internal components because they change as cascading responses within the reef ecosystem to the thermal driver, and they interact with each other in feedback loops.</w:t>
      </w:r>
    </w:p>
    <w:p/>
    <w:p>
      <w:r>
        <w:rPr>
          <w:b/>
          <w:color w:val="1A4780"/>
          <w:sz w:val="36"/>
        </w:rPr>
        <w:t>Relationships</w:t>
      </w:r>
    </w:p>
    <w:p>
      <w:r>
        <w:rPr>
          <w:b/>
          <w:sz w:val="22"/>
        </w:rPr>
        <w:t xml:space="preserve">Sea Surface Temperature to Bleaching Frequency = </w:t>
      </w:r>
      <w:r>
        <w:rPr>
          <w:b/>
          <w:color w:val="228B22"/>
          <w:sz w:val="22"/>
        </w:rPr>
        <w:t>POSITIVE (+)</w:t>
      </w:r>
    </w:p>
    <w:p>
      <w:r>
        <w:rPr>
          <w:i/>
          <w:sz w:val="20"/>
        </w:rPr>
        <w:t xml:space="preserve">Expected reasoning: </w:t>
      </w:r>
      <w:r>
        <w:rPr>
          <w:sz w:val="20"/>
        </w:rPr>
        <w:t>"Higher Sea Surface Temperature causes more frequent exceedances of the coral thermal stress threshold, directly increasing Bleaching Frequency. Each 0.5 degree C increase in average temperature roughly doubles the frequency of thermal stress events."</w:t>
      </w:r>
    </w:p>
    <w:p>
      <w:r>
        <w:rPr>
          <w:b/>
          <w:sz w:val="22"/>
        </w:rPr>
        <w:t xml:space="preserve">Bleaching Frequency to Coral Recovery Rate = </w:t>
      </w:r>
      <w:r>
        <w:rPr>
          <w:b/>
          <w:color w:val="DC143C"/>
          <w:sz w:val="22"/>
        </w:rPr>
        <w:t>NEGATIVE (-)</w:t>
      </w:r>
    </w:p>
    <w:p>
      <w:r>
        <w:rPr>
          <w:i/>
          <w:sz w:val="20"/>
        </w:rPr>
        <w:t xml:space="preserve">Expected reasoning: </w:t>
      </w:r>
      <w:r>
        <w:rPr>
          <w:sz w:val="20"/>
        </w:rPr>
        <w:t>"More frequent bleaching events reduce Coral Recovery Rate because each event damages corals before they have recovered from the previous one. With insufficient recovery time, corals enter each new stress event in a weakened state."</w:t>
      </w:r>
    </w:p>
    <w:p>
      <w:r>
        <w:rPr>
          <w:b/>
          <w:sz w:val="22"/>
        </w:rPr>
        <w:t xml:space="preserve">Coral Recovery Rate to Reef Structural Complexity = </w:t>
      </w:r>
      <w:r>
        <w:rPr>
          <w:b/>
          <w:color w:val="228B22"/>
          <w:sz w:val="22"/>
        </w:rPr>
        <w:t>POSITIVE (+)</w:t>
      </w:r>
    </w:p>
    <w:p>
      <w:r>
        <w:rPr>
          <w:i/>
          <w:sz w:val="20"/>
        </w:rPr>
        <w:t xml:space="preserve">Expected reasoning: </w:t>
      </w:r>
      <w:r>
        <w:rPr>
          <w:sz w:val="20"/>
        </w:rPr>
        <w:t>"When corals recover successfully, they rebuild three-dimensional reef structure through skeletal growth. When recovery rate drops below the rate of erosion and bioerosion, structural complexity declines as dead coral crumbles."</w:t>
      </w:r>
    </w:p>
    <w:p>
      <w:r>
        <w:rPr>
          <w:b/>
          <w:sz w:val="22"/>
        </w:rPr>
        <w:t xml:space="preserve">Reef Structural Complexity to Marine Biodiversity = </w:t>
      </w:r>
      <w:r>
        <w:rPr>
          <w:b/>
          <w:color w:val="228B22"/>
          <w:sz w:val="22"/>
        </w:rPr>
        <w:t>POSITIVE (+)</w:t>
      </w:r>
    </w:p>
    <w:p>
      <w:r>
        <w:rPr>
          <w:i/>
          <w:sz w:val="20"/>
        </w:rPr>
        <w:t xml:space="preserve">Expected reasoning: </w:t>
      </w:r>
      <w:r>
        <w:rPr>
          <w:sz w:val="20"/>
        </w:rPr>
        <w:t>"Complex reef architecture provides the habitat niches — caves, crevices, overhangs, and branching structures — that support diverse communities. As structure simplifies, species requiring specific habitats are lost, reducing biodiversity."</w:t>
      </w:r>
    </w:p>
    <w:p>
      <w:r>
        <w:rPr>
          <w:b/>
          <w:sz w:val="22"/>
        </w:rPr>
        <w:t xml:space="preserve">Algae Competition to Coral Recovery Rate = </w:t>
      </w:r>
      <w:r>
        <w:rPr>
          <w:b/>
          <w:color w:val="DC143C"/>
          <w:sz w:val="22"/>
        </w:rPr>
        <w:t>NEGATIVE (-)</w:t>
      </w:r>
    </w:p>
    <w:p>
      <w:r>
        <w:rPr>
          <w:i/>
          <w:sz w:val="20"/>
        </w:rPr>
        <w:t xml:space="preserve">Expected reasoning: </w:t>
      </w:r>
      <w:r>
        <w:rPr>
          <w:sz w:val="20"/>
        </w:rPr>
        <w:t>"Macroalgae overgrowth on dead coral surfaces physically prevents coral larvae from settling and growing, creating a feedback loop that further reduces Coral Recovery Rate and locks the reef in a degraded state."</w:t>
      </w:r>
    </w:p>
    <w:p/>
    <w:p>
      <w:r>
        <w:rPr>
          <w:b/>
          <w:color w:val="1A4780"/>
          <w:sz w:val="36"/>
        </w:rPr>
        <w:t>Simulation Observations</w:t>
      </w:r>
    </w:p>
    <w:p>
      <w:r>
        <w:rPr>
          <w:b/>
          <w:color w:val="1A4780"/>
          <w:sz w:val="22"/>
        </w:rPr>
        <w:t>Historical Baseline</w:t>
      </w:r>
    </w:p>
    <w:p>
      <w:r>
        <w:rPr>
          <w:sz w:val="20"/>
        </w:rPr>
        <w:t>At pre-warming temperatures with bleaching every 25-30 years, Coral Recovery Rate is high because corals have ample time to fully rebuild between events. Reef Structural Complexity remains high, Marine Biodiversity is at maximum, and Algae Competition is minimal because healthy coral outcompetes algae. The system is in stable equilibrium with strong self-maintaining capacity.</w:t>
      </w:r>
    </w:p>
    <w:p/>
    <w:p>
      <w:r>
        <w:rPr>
          <w:b/>
          <w:color w:val="1A4780"/>
          <w:sz w:val="22"/>
        </w:rPr>
        <w:t>Accelerated Warming</w:t>
      </w:r>
    </w:p>
    <w:p>
      <w:r>
        <w:rPr>
          <w:sz w:val="20"/>
        </w:rPr>
        <w:t>With annual bleaching, Coral Recovery Rate drops to near zero — corals cannot rebuild in less than one year. Reef Structural Complexity collapses as dead coral erodes. Marine Biodiversity crashes as habitat disappears. Algae Competition surges, covering dead coral surfaces and preventing any recolonization. The reef undergoes a rapid phase shift to algae dominance — a functionally irreversible state change. The model shows this transition is sudden, not gradual — it occurs when coral cover drops below the critical threshold of approximately 10-20%.</w:t>
      </w:r>
    </w:p>
    <w:p/>
    <w:p>
      <w:r>
        <w:rPr>
          <w:b/>
          <w:color w:val="1A4780"/>
          <w:sz w:val="36"/>
        </w:rPr>
        <w:t>Reflection Question Exemplars</w:t>
      </w:r>
    </w:p>
    <w:p>
      <w:r>
        <w:rPr>
          <w:b/>
          <w:sz w:val="22"/>
        </w:rPr>
        <w:t>Q: Why is the death spiral irreversible?</w:t>
      </w:r>
    </w:p>
    <w:p>
      <w:r>
        <w:rPr>
          <w:sz w:val="20"/>
        </w:rPr>
        <w:t>The model reveals that irreversibility comes from the Algae Competition feedback loop. When coral cover drops below a critical threshold, macroalgae colonize the dead coral surfaces and grow faster than coral can recolonize. The algae physically block coral larvae from settling, creating a stable degraded state. Reversing this would require simultaneously removing all algae, restoring herbivorous fish populations, transplanting heat-tolerant coral, and reducing water temperature — an essentially impossible combination of interventions at reef scale. The phase shift is a stable alternative state, not just a damaged version of the original.</w:t>
      </w:r>
    </w:p>
    <w:p/>
    <w:p>
      <w:r>
        <w:rPr>
          <w:b/>
          <w:sz w:val="22"/>
        </w:rPr>
        <w:t>Q: How do local stressors affect the tipping point?</w:t>
      </w:r>
    </w:p>
    <w:p>
      <w:r>
        <w:rPr>
          <w:sz w:val="20"/>
        </w:rPr>
        <w:t>The model shows that local stressors like poor water quality and overfishing don't cause bleaching directly, but they lower the threshold at which bleaching becomes fatal. Nutrient pollution feeds algae, giving them a competitive advantage. Overfishing removes herbivorous fish that control algae growth. Sedimentation smothers recovering corals. Each local stressor effectively shortens the recovery time available and brings the tipping point closer. Reducing local stressors can't prevent bleaching, but it can extend the recovery window — potentially buying the reef enough time to survive until global warming is addressed.</w:t>
      </w:r>
    </w:p>
    <w:p/>
    <w:p>
      <w:r>
        <w:br w:type="page"/>
      </w:r>
    </w:p>
    <w:p>
      <w:r>
        <w:rPr>
          <w:b/>
          <w:color w:val="0D1B2A"/>
          <w:sz w:val="48"/>
        </w:rPr>
        <w:t>6. STEM Challenge: Teacher Guidance</w:t>
      </w:r>
    </w:p>
    <w:p>
      <w:r>
        <w:rPr>
          <w:b/>
          <w:color w:val="1A4780"/>
          <w:sz w:val="36"/>
        </w:rPr>
        <w:t>How to Introduce</w:t>
      </w:r>
    </w:p>
    <w:p>
      <w:r>
        <w:rPr>
          <w:sz w:val="22"/>
        </w:rPr>
        <w:t>Present the challenge: A marine protected area has a degraded but living coral reef with approximately 30% coral cover — above the phase shift threshold but declining. Your team has 10 years and limited funding to maximize the reef's chance of surviving the next three decades of warming. Design a comprehensive resilience strategy.</w:t>
      </w:r>
    </w:p>
    <w:p/>
    <w:p>
      <w:r>
        <w:rPr>
          <w:b/>
          <w:color w:val="1A4780"/>
          <w:sz w:val="36"/>
        </w:rPr>
        <w:t>Key Scientific Concepts</w:t>
      </w:r>
    </w:p>
    <w:p>
      <w:r>
        <w:rPr>
          <w:b/>
          <w:sz w:val="22"/>
        </w:rPr>
        <w:t xml:space="preserve">Symbiosis and Thermal Tolerance </w:t>
      </w:r>
      <w:r>
        <w:rPr>
          <w:sz w:val="22"/>
        </w:rPr>
        <w:t>The coral-zooxanthellae symbiosis is temperature-sensitive, but tolerance varies among coral species and even among genotypes within species. Some corals harbor heat-tolerant zooxanthellae strains (clade D) that allow them to survive temperatures that kill other corals. Identifying and propagating these resilient genotypes is a key conservation strategy.</w:t>
      </w:r>
    </w:p>
    <w:p>
      <w:r>
        <w:rPr>
          <w:b/>
          <w:sz w:val="22"/>
        </w:rPr>
        <w:t xml:space="preserve">Tipping Points in Complex Systems </w:t>
      </w:r>
      <w:r>
        <w:rPr>
          <w:sz w:val="22"/>
        </w:rPr>
        <w:t>Phase shifts in coral reefs illustrate a general principle of complex systems: gradual changes in driving variables can produce sudden, discontinuous, and often irreversible changes in system state. The tipping point occurs when reinforcing feedback loops overwhelm the system's self-correcting capacity.</w:t>
      </w:r>
    </w:p>
    <w:p>
      <w:r>
        <w:rPr>
          <w:b/>
          <w:sz w:val="22"/>
        </w:rPr>
        <w:t xml:space="preserve">Assisted Adaptation </w:t>
      </w:r>
      <w:r>
        <w:rPr>
          <w:sz w:val="22"/>
        </w:rPr>
        <w:t>Active interventions including coral gardening (growing coral fragments in nurseries and transplanting them), assisted gene flow (moving heat-tolerant corals to vulnerable reefs), and selective breeding aim to accelerate natural adaptation to warming. These approaches are controversial because they are expensive, labor-intensive, and may not scale to the size of the problem.</w:t>
      </w:r>
    </w:p>
    <w:p/>
    <w:p>
      <w:r>
        <w:rPr>
          <w:b/>
          <w:color w:val="1A4780"/>
          <w:sz w:val="36"/>
        </w:rPr>
        <w:t>Evaluating Student Designs</w:t>
      </w:r>
    </w:p>
    <w:p>
      <w:r>
        <w:rPr>
          <w:b/>
          <w:sz w:val="22"/>
        </w:rPr>
        <w:t xml:space="preserve">Expert (4) </w:t>
      </w:r>
      <w:r>
        <w:rPr>
          <w:sz w:val="22"/>
        </w:rPr>
        <w:t>Strategy includes comprehensive assessment methodology, addresses multiple local stressors, incorporates heat-tolerant coral propagation, provides monitoring and adaptive management framework, and uses model data to justify intervention priorities and timeline</w:t>
      </w:r>
    </w:p>
    <w:p>
      <w:r>
        <w:rPr>
          <w:b/>
          <w:sz w:val="22"/>
        </w:rPr>
        <w:t xml:space="preserve">Proficient (3) </w:t>
      </w:r>
      <w:r>
        <w:rPr>
          <w:sz w:val="22"/>
        </w:rPr>
        <w:t>Strategy addresses local stressor reduction and coral restoration with reasonable timelines and references model evidence</w:t>
      </w:r>
    </w:p>
    <w:p>
      <w:r>
        <w:rPr>
          <w:b/>
          <w:sz w:val="22"/>
        </w:rPr>
        <w:t xml:space="preserve">Developing (2) </w:t>
      </w:r>
      <w:r>
        <w:rPr>
          <w:sz w:val="22"/>
        </w:rPr>
        <w:t>Strategy mentions relevant interventions but lacks specific implementation details, monitoring plan, or model-based justification</w:t>
      </w:r>
    </w:p>
    <w:p>
      <w:r>
        <w:rPr>
          <w:b/>
          <w:sz w:val="22"/>
        </w:rPr>
        <w:t xml:space="preserve">Beginning (1) </w:t>
      </w:r>
      <w:r>
        <w:rPr>
          <w:sz w:val="22"/>
        </w:rPr>
        <w:t>Strategy is incomplete or focuses on a single intervention without considering system-level dynamics and feedback loops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timeline showing the history of Great Barrier Reef bleaching events (1998, 2002, 2016, 2017, 2020, 2022, 2024, 2025) with recovery windows labeled</w:t>
      </w:r>
    </w:p>
    <w:p>
      <w:pPr>
        <w:pStyle w:val="ListBullet"/>
      </w:pPr>
      <w:r>
        <w:rPr>
          <w:sz w:val="22"/>
        </w:rPr>
        <w:t>Use a balance beam analogy: bleaching pushes the beam one direction, recovery pushes it back. When bleaching comes too fast, the beam never returns to center — it tips over</w:t>
      </w:r>
    </w:p>
    <w:p>
      <w:pPr>
        <w:pStyle w:val="ListBullet"/>
      </w:pPr>
      <w:r>
        <w:rPr>
          <w:sz w:val="22"/>
        </w:rPr>
        <w:t>Sentence frames: 'When Bleaching Frequency exceeds Recovery Rate, the reef enters a death spiral because __, which causes Algae Competition to __ because __'</w:t>
      </w:r>
    </w:p>
    <w:p/>
    <w:p>
      <w:r>
        <w:rPr>
          <w:b/>
          <w:color w:val="1A4780"/>
          <w:sz w:val="36"/>
        </w:rPr>
        <w:t>For Advanced Learners</w:t>
      </w:r>
    </w:p>
    <w:p>
      <w:pPr>
        <w:pStyle w:val="ListBullet"/>
      </w:pPr>
      <w:r>
        <w:rPr>
          <w:sz w:val="22"/>
        </w:rPr>
        <w:t>Research the Great Barrier Reef's back-to-back bleaching events from 2016-2025 and analyze why the northern sections suffered the most severe phase shifts</w:t>
      </w:r>
    </w:p>
    <w:p>
      <w:pPr>
        <w:pStyle w:val="ListBullet"/>
      </w:pPr>
      <w:r>
        <w:rPr>
          <w:sz w:val="22"/>
        </w:rPr>
        <w:t>Investigate coral assisted evolution programs in Australia and Hawaii, and evaluate whether selectively breeding heat-tolerant corals could scale fast enough to make a difference</w:t>
      </w:r>
    </w:p>
    <w:p>
      <w:pPr>
        <w:pStyle w:val="ListBullet"/>
      </w:pPr>
      <w:r>
        <w:rPr>
          <w:sz w:val="22"/>
        </w:rPr>
        <w:t>Model how the loss of coral reef coastal protection would affect storm damage costs for a specific island nation in the Pacific</w:t>
      </w:r>
    </w:p>
    <w:p/>
    <w:p>
      <w:r>
        <w:rPr>
          <w:b/>
          <w:color w:val="1A4780"/>
          <w:sz w:val="36"/>
        </w:rPr>
        <w:t>Cross-Curricular Connections</w:t>
      </w:r>
    </w:p>
    <w:p>
      <w:r>
        <w:rPr>
          <w:b/>
          <w:sz w:val="22"/>
        </w:rPr>
        <w:t xml:space="preserve">Math </w:t>
      </w:r>
      <w:r>
        <w:rPr>
          <w:sz w:val="22"/>
        </w:rPr>
        <w:t>Calculate the exponential decrease in coral cover if each bleaching event kills 30% of remaining coral and events occur every 5 years with only 60% recovery between events — project the timeline to phase shift</w:t>
      </w:r>
    </w:p>
    <w:p>
      <w:r>
        <w:rPr>
          <w:b/>
          <w:sz w:val="22"/>
        </w:rPr>
        <w:t xml:space="preserve">ELA </w:t>
      </w:r>
      <w:r>
        <w:rPr>
          <w:sz w:val="22"/>
        </w:rPr>
        <w:t>Write a narrative from the perspective of a marine biologist documenting the decline of a reef they have studied for 20 years, weaving scientific data into personal storytelling</w:t>
      </w:r>
    </w:p>
    <w:p>
      <w:r>
        <w:rPr>
          <w:b/>
          <w:sz w:val="22"/>
        </w:rPr>
        <w:t xml:space="preserve">Social Studies </w:t>
      </w:r>
      <w:r>
        <w:rPr>
          <w:sz w:val="22"/>
        </w:rPr>
        <w:t>Research how coral reef degradation affects food security and economic livelihoods in Pacific Island nations, and analyze this as a climate justice issue for communities that contribute least to global emissions</w:t>
      </w:r>
    </w:p>
    <w:p>
      <w:r>
        <w:br w:type="page"/>
      </w:r>
    </w:p>
    <w:p>
      <w:r>
        <w:rPr>
          <w:b/>
          <w:color w:val="0D1B2A"/>
          <w:sz w:val="48"/>
        </w:rPr>
        <w:t>8. Common Misconceptions &amp; How to Address Them</w:t>
      </w:r>
    </w:p>
    <w:p>
      <w:r>
        <w:rPr>
          <w:b/>
          <w:color w:val="DC143C"/>
          <w:sz w:val="22"/>
        </w:rPr>
        <w:t xml:space="preserve">Misconception: </w:t>
      </w:r>
      <w:r>
        <w:rPr>
          <w:sz w:val="22"/>
        </w:rPr>
        <w:t>Bleached coral is dead coral</w:t>
      </w:r>
    </w:p>
    <w:p>
      <w:r>
        <w:rPr>
          <w:b/>
          <w:sz w:val="20"/>
        </w:rPr>
        <w:t xml:space="preserve">Reality: </w:t>
      </w:r>
      <w:r>
        <w:rPr>
          <w:sz w:val="20"/>
        </w:rPr>
        <w:t>Bleaching is a stress response, not death — bleached corals have expelled their zooxanthellae but are still alive. If temperatures return to normal within a few weeks, corals can reacquire zooxanthellae and recover. Death occurs when bleaching persists too long and corals starve without their photosynthetic partners.</w:t>
      </w:r>
    </w:p>
    <w:p>
      <w:r>
        <w:rPr>
          <w:i/>
          <w:sz w:val="20"/>
        </w:rPr>
        <w:t xml:space="preserve">How to respond: </w:t>
      </w:r>
      <w:r>
        <w:rPr>
          <w:sz w:val="20"/>
        </w:rPr>
        <w:t>Show the recovery sequence: healthy coral (colorful) → bleached coral (white, alive) → recovered coral (colorful again) → dead coral (covered in algae). Emphasize that the window between bleached and dead is the critical intervention period.</w:t>
      </w:r>
    </w:p>
    <w:p/>
    <w:p>
      <w:r>
        <w:rPr>
          <w:b/>
          <w:color w:val="DC143C"/>
          <w:sz w:val="22"/>
        </w:rPr>
        <w:t xml:space="preserve">Misconception: </w:t>
      </w:r>
      <w:r>
        <w:rPr>
          <w:sz w:val="22"/>
        </w:rPr>
        <w:t>Coral reefs only matter for tourism</w:t>
      </w:r>
    </w:p>
    <w:p>
      <w:r>
        <w:rPr>
          <w:b/>
          <w:sz w:val="20"/>
        </w:rPr>
        <w:t xml:space="preserve">Reality: </w:t>
      </w:r>
      <w:r>
        <w:rPr>
          <w:sz w:val="20"/>
        </w:rPr>
        <w:t>Coral reefs provide far more than scenic diving destinations. They protect coastlines from storms (absorbing 97% of wave energy), support fisheries feeding 500 million people, contain compounds used in cancer and HIV treatments, and cycle nutrients that support the broader ocean ecosystem. Their economic value is estimated at $375 billion per year — tourism is only a fraction of that.</w:t>
      </w:r>
    </w:p>
    <w:p>
      <w:r>
        <w:rPr>
          <w:i/>
          <w:sz w:val="20"/>
        </w:rPr>
        <w:t xml:space="preserve">How to respond: </w:t>
      </w:r>
      <w:r>
        <w:rPr>
          <w:sz w:val="20"/>
        </w:rPr>
        <w:t>Create a web diagram showing all the ecosystem services reefs provide: coastal protection, fisheries, medicine, biodiversity, carbon cycling, nutrient cycling, tourism. Ask: Which of these can be replaced by technology?</w:t>
      </w:r>
    </w:p>
    <w:p/>
    <w:p>
      <w:r>
        <w:rPr>
          <w:b/>
          <w:color w:val="DC143C"/>
          <w:sz w:val="22"/>
        </w:rPr>
        <w:t xml:space="preserve">Misconception: </w:t>
      </w:r>
      <w:r>
        <w:rPr>
          <w:sz w:val="22"/>
        </w:rPr>
        <w:t>We can just build artificial reefs to replace natural ones</w:t>
      </w:r>
    </w:p>
    <w:p>
      <w:r>
        <w:rPr>
          <w:b/>
          <w:sz w:val="20"/>
        </w:rPr>
        <w:t xml:space="preserve">Reality: </w:t>
      </w:r>
      <w:r>
        <w:rPr>
          <w:sz w:val="20"/>
        </w:rPr>
        <w:t>Artificial reefs (sunken ships, concrete structures) provide hard substrate but lack the biological complexity of living coral reefs. They don't photosynthesize, don't build three-dimensional architecture that grows and adapts, don't support the same biodiversity, and don't provide coastal protection at scale. Artificial reefs can supplement conservation efforts but cannot replace the ecological function of living coral.</w:t>
      </w:r>
    </w:p>
    <w:p>
      <w:r>
        <w:rPr>
          <w:i/>
          <w:sz w:val="20"/>
        </w:rPr>
        <w:t xml:space="preserve">How to respond: </w:t>
      </w:r>
      <w:r>
        <w:rPr>
          <w:sz w:val="20"/>
        </w:rPr>
        <w:t>Compare: A concrete block on the seafloor vs. a living coral colony. The coral grows, reproduces, adapts, builds structure, feeds itself through photosynthesis, and creates habitat for thousands of species. The concrete block does none of these things.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