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Is Your Phone Designed to Be Addictive?</w:t>
      </w:r>
    </w:p>
    <w:p>
      <w:pPr>
        <w:jc w:val="center"/>
      </w:pPr>
      <w:r>
        <w:rPr>
          <w:i/>
          <w:sz w:val="30"/>
        </w:rPr>
        <w:t>Modeling Dopamine Feedback Loops and Behavioral Design</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1: Science &amp; Society  |  Standard: HS-LS1-3</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Ethical App Notification System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How many times do you think you check your phone in a day? What makes you reach for it even when you know nothing important has happened?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is happening in your brain when you see a notification pop up on your phone?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scrolling through social media feels so different from reading a book — what makes one feel compulsive and the other feel like a choice?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Do you think phone addiction is about personal willpower, or is something else going on? Explain your reasoning.</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Is Your Phone Designed to Be Addictive? system, we have these components:</w:t>
      </w:r>
    </w:p>
    <w:p/>
    <w:p>
      <w:r>
        <w:rPr>
          <w:b/>
          <w:sz w:val="22"/>
        </w:rPr>
        <w:t xml:space="preserve">  *  Notification Frequency: </w:t>
      </w:r>
      <w:r>
        <w:rPr>
          <w:sz w:val="22"/>
        </w:rPr>
        <w:t>How often the app sends push notifications, likes, comments, or alerts to the user — controlled by algorithms designed to maximize re-engagement at optimal intervals</w:t>
      </w:r>
    </w:p>
    <w:p>
      <w:r>
        <w:rPr>
          <w:b/>
          <w:sz w:val="22"/>
        </w:rPr>
        <w:t xml:space="preserve">  *  Reward Variability: </w:t>
      </w:r>
      <w:r>
        <w:rPr>
          <w:sz w:val="22"/>
        </w:rPr>
        <w:t>The unpredictability of what users find when they check their phone — sometimes exciting content, sometimes nothing — deliberately engineered to mimic slot machine psychology</w:t>
      </w:r>
    </w:p>
    <w:p>
      <w:r>
        <w:rPr>
          <w:b/>
          <w:sz w:val="22"/>
        </w:rPr>
        <w:t xml:space="preserve">  *  Dopamine Release: </w:t>
      </w:r>
      <w:r>
        <w:rPr>
          <w:sz w:val="22"/>
        </w:rPr>
        <w:t>The amount of dopamine released in the brain's nucleus accumbens when anticipating or receiving a social media reward — spikes highest with unpredictable rewards</w:t>
      </w:r>
    </w:p>
    <w:p>
      <w:r>
        <w:rPr>
          <w:b/>
          <w:sz w:val="22"/>
        </w:rPr>
        <w:t xml:space="preserve">  *  Tolerance Level: </w:t>
      </w:r>
      <w:r>
        <w:rPr>
          <w:sz w:val="22"/>
        </w:rPr>
        <w:t>The brain's decreasing sensitivity to dopamine over time due to receptor downregulation — as tolerance builds, users need more stimulation to feel the same satisfaction</w:t>
      </w:r>
    </w:p>
    <w:p>
      <w:r>
        <w:rPr>
          <w:b/>
          <w:sz w:val="22"/>
        </w:rPr>
        <w:t xml:space="preserve">  *  Compulsive Checking: </w:t>
      </w:r>
      <w:r>
        <w:rPr>
          <w:sz w:val="22"/>
        </w:rPr>
        <w:t>The frequency of unconscious phone-checking behavior driven by the dopamine anticipation cycle — average teens check their phone 96 times per day</w:t>
      </w:r>
    </w:p>
    <w:p>
      <w:r>
        <w:rPr>
          <w:b/>
          <w:sz w:val="22"/>
        </w:rPr>
        <w:t xml:space="preserve">  *  Screen Time: </w:t>
      </w:r>
      <w:r>
        <w:rPr>
          <w:sz w:val="22"/>
        </w:rPr>
        <w:t>Total daily hours spent on the device, driven by the cumulative effect of dopamine-seeking behavior and algorithmic engagement optimization</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Social Media Default</w:t>
      </w:r>
    </w:p>
    <w:p>
      <w:r>
        <w:rPr>
          <w:b/>
          <w:sz w:val="22"/>
        </w:rPr>
        <w:t xml:space="preserve">Settings: </w:t>
      </w:r>
      <w:r>
        <w:rPr>
          <w:sz w:val="22"/>
        </w:rPr>
        <w:t>Notifications: High | Reward variability: Maximum | 30-day simulation</w:t>
      </w:r>
    </w:p>
    <w:p>
      <w:r>
        <w:rPr>
          <w:i/>
          <w:sz w:val="22"/>
        </w:rPr>
        <w:t>What do you predict will happen to screen time over 30 days as tolerance builds — will it plateau or keep increasing?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Digital Detox</w:t>
      </w:r>
    </w:p>
    <w:p>
      <w:r>
        <w:rPr>
          <w:b/>
          <w:sz w:val="22"/>
        </w:rPr>
        <w:t xml:space="preserve">Settings: </w:t>
      </w:r>
      <w:r>
        <w:rPr>
          <w:sz w:val="22"/>
        </w:rPr>
        <w:t>Notifications: Off | 7-day simulation</w:t>
      </w:r>
    </w:p>
    <w:p>
      <w:r>
        <w:rPr>
          <w:i/>
          <w:sz w:val="22"/>
        </w:rPr>
        <w:t>If you turn off all notifications for a week, do you predict your brain's dopamine sensitivity will fully recover, partially recover, or stay the same?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Ethical Redesign</w:t>
      </w:r>
    </w:p>
    <w:p>
      <w:r>
        <w:rPr>
          <w:b/>
          <w:sz w:val="22"/>
        </w:rPr>
        <w:t xml:space="preserve">Settings: </w:t>
      </w:r>
      <w:r>
        <w:rPr>
          <w:sz w:val="22"/>
        </w:rPr>
        <w:t>Notifications: Moderate | Reward variability: Low (predictable)</w:t>
      </w:r>
    </w:p>
    <w:p>
      <w:r>
        <w:rPr>
          <w:i/>
          <w:sz w:val="22"/>
        </w:rPr>
        <w:t>Do you predict that making rewards predictable rather than variable will increase or decrease compulsive checking? By how much?</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Social Comparison Index: </w:t>
      </w:r>
      <w:r>
        <w:rPr>
          <w:sz w:val="22"/>
        </w:rPr>
        <w:t>The degree to which the platform encourages users to compare their lives to curated highlight reels of others, amplifying anxiety and driving return visits to monitor social standing</w:t>
      </w:r>
    </w:p>
    <w:p>
      <w:r>
        <w:rPr>
          <w:b/>
          <w:sz w:val="22"/>
        </w:rPr>
        <w:t xml:space="preserve">  *  Algorithm Personalization: </w:t>
      </w:r>
      <w:r>
        <w:rPr>
          <w:sz w:val="22"/>
        </w:rPr>
        <w:t>The sophistication of the AI content recommendation engine that learns individual preferences and delivers increasingly tailored content to maximize engagement duration</w:t>
      </w:r>
    </w:p>
    <w:p>
      <w:r>
        <w:rPr>
          <w:b/>
          <w:sz w:val="22"/>
        </w:rPr>
        <w:t xml:space="preserve">  *  Sleep Disruption: </w:t>
      </w:r>
      <w:r>
        <w:rPr>
          <w:sz w:val="22"/>
        </w:rPr>
        <w:t>The impact of blue light exposure and late-night dopamine stimulation on melatonin production and sleep quality, creating a secondary feedback loop where poor sleep increases vulnerability to compulsive behavior</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phone addiction is an engineered outcome rather than a personal failure of self-control?</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tolerance mechanism in your model reveal about why screen time tends to increase over months and years rather than staying stable?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could your model be used to design regulations that protect teens from exploitative app design without banning technology entirely?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implications of companies using neuroscience research to maximize engagement, knowing it creates addictive behavior?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limitations does your model have in capturing the full complexity of human decision-making around technology use?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Ethical App Notification System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notification system for a social media app that maintains user engagement without exploiting dopamine feedback loops or creating addictive behavior patterns.</w:t>
      </w:r>
    </w:p>
    <w:p/>
    <w:p>
      <w:r>
        <w:rPr>
          <w:b/>
          <w:color w:val="1A4780"/>
          <w:sz w:val="36"/>
        </w:rPr>
        <w:t>THE SCENARIO</w:t>
      </w:r>
    </w:p>
    <w:p>
      <w:r>
        <w:rPr>
          <w:sz w:val="22"/>
        </w:rPr>
        <w:t>A new social media startup wants to build a platform that is genuinely enjoyable but not addictive. They've hired your neuroscience consulting team to design a notification system that keeps users informed and engaged without triggering compulsive checking behavior. Your design must be based on your model's evidence about how different notification patterns affect dopamine, tolerance, and behavior.</w:t>
      </w:r>
    </w:p>
    <w:p/>
    <w:p>
      <w:r>
        <w:rPr>
          <w:b/>
          <w:color w:val="1A4780"/>
          <w:sz w:val="36"/>
        </w:rPr>
        <w:t>ENGINEERING DESIGN THINKING</w:t>
      </w:r>
    </w:p>
    <w:p>
      <w:pPr>
        <w:pStyle w:val="ListBullet"/>
      </w:pPr>
      <w:r>
        <w:rPr>
          <w:sz w:val="22"/>
        </w:rPr>
        <w:t>What specific notification frequency and timing pattern does your model data suggest will minimize compulsive checking?</w:t>
      </w:r>
    </w:p>
    <w:p>
      <w:pPr>
        <w:pStyle w:val="ListBullet"/>
      </w:pPr>
      <w:r>
        <w:rPr>
          <w:sz w:val="22"/>
        </w:rPr>
        <w:t>How will you make rewards more predictable without making the platform boring?</w:t>
      </w:r>
    </w:p>
    <w:p>
      <w:pPr>
        <w:pStyle w:val="ListBullet"/>
      </w:pPr>
      <w:r>
        <w:rPr>
          <w:sz w:val="22"/>
        </w:rPr>
        <w:t>What user controls will you build in to let people manage their own dopamine exposure?</w:t>
      </w:r>
    </w:p>
    <w:p>
      <w:pPr>
        <w:pStyle w:val="ListBullet"/>
      </w:pPr>
      <w:r>
        <w:rPr>
          <w:sz w:val="22"/>
        </w:rPr>
        <w:t>How will you measure whether your design is actually less addictive than current platforms?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