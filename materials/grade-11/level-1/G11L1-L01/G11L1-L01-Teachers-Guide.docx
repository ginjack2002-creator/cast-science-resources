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G11L1-L01: Why Is Your Phone Designed to Be Addictive?</w:t>
      </w:r>
    </w:p>
    <w:p>
      <w:pPr>
        <w:jc w:val="center"/>
      </w:pPr>
      <w:r>
        <w:rPr>
          <w:i/>
          <w:sz w:val="28"/>
        </w:rPr>
        <w:t>Modeling Dopamine Feedback Loops and Behavioral Design</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11th Grade — Level 1: Science &amp; Society</w:t>
            </w:r>
          </w:p>
        </w:tc>
      </w:tr>
      <w:tr>
        <w:tc>
          <w:tcPr>
            <w:tcW w:type="dxa" w:w="5256"/>
            <w:shd w:fill="7EC8E3"/>
          </w:tcPr>
          <w:p>
            <w:r>
              <w:rPr>
                <w:b/>
                <w:sz w:val="20"/>
              </w:rPr>
              <w:t>NGSS Standard</w:t>
            </w:r>
          </w:p>
        </w:tc>
        <w:tc>
          <w:tcPr>
            <w:tcW w:type="dxa" w:w="5256"/>
          </w:tcPr>
          <w:p>
            <w:r>
              <w:rPr>
                <w:sz w:val="20"/>
              </w:rPr>
              <w:t>HS-LS1-3: Plan and conduct an investigation to provide evidence that feedback mechanisms maintain homeostasis.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HS-LS1-3</w:t>
      </w:r>
    </w:p>
    <w:p>
      <w:r>
        <w:rPr>
          <w:i/>
          <w:sz w:val="22"/>
        </w:rPr>
        <w:t>Plan and conduct an investigation to provide evidence that feedback mechanisms maintain homeostasis.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computational models to investigate how dopamine feedback mechanisms are exploited by app design to create addictive behavior patterns.</w:t>
      </w:r>
    </w:p>
    <w:p/>
    <w:p>
      <w:r>
        <w:rPr>
          <w:b/>
          <w:sz w:val="22"/>
        </w:rPr>
        <w:t xml:space="preserve">Disciplinary Core Idea: </w:t>
      </w:r>
      <w:r>
        <w:rPr>
          <w:i/>
          <w:sz w:val="22"/>
        </w:rPr>
        <w:t>LS1.A Structure and Function</w:t>
      </w:r>
    </w:p>
    <w:p>
      <w:r>
        <w:rPr>
          <w:sz w:val="22"/>
        </w:rPr>
        <w:t>Feedback mechanisms maintain homeostasis in the nervous system. The dopamine reward pathway evolved to reinforce survival behaviors, but engineered stimuli can hijack this system, disrupting normal homeostatic regulation.</w:t>
      </w:r>
    </w:p>
    <w:p/>
    <w:p>
      <w:r>
        <w:rPr>
          <w:b/>
          <w:sz w:val="22"/>
        </w:rPr>
        <w:t xml:space="preserve">Crosscutting Concept: </w:t>
      </w:r>
      <w:r>
        <w:rPr>
          <w:i/>
          <w:sz w:val="22"/>
        </w:rPr>
        <w:t>Cause and Effect</w:t>
      </w:r>
    </w:p>
    <w:p>
      <w:r>
        <w:rPr>
          <w:sz w:val="22"/>
        </w:rPr>
        <w:t>Students trace the causal chain from app design decisions through neurochemical responses to behavioral outcomes, identifying how variable reward schedules cause escalating compulsive behavior through dopamine tolerance.</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dopamine feedback loops respond to variable versus predictable reward schedules in app design</w:t>
      </w:r>
    </w:p>
    <w:p>
      <w:pPr>
        <w:pStyle w:val="ListBullet"/>
      </w:pPr>
      <w:r>
        <w:rPr>
          <w:sz w:val="22"/>
        </w:rPr>
        <w:t>Predict the long-term behavioral consequences of tolerance buildup in the brain's reward system</w:t>
      </w:r>
    </w:p>
    <w:p>
      <w:pPr>
        <w:pStyle w:val="ListBullet"/>
      </w:pPr>
      <w:r>
        <w:rPr>
          <w:sz w:val="22"/>
        </w:rPr>
        <w:t>Evaluate ethical design alternatives that maintain engagement without exploiting neurological vulnerabilities</w:t>
      </w:r>
    </w:p>
    <w:p/>
    <w:p>
      <w:r>
        <w:rPr>
          <w:b/>
          <w:sz w:val="22"/>
        </w:rPr>
        <w:t>Sample CAST-Style Questions:</w:t>
      </w:r>
    </w:p>
    <w:p>
      <w:r>
        <w:rPr>
          <w:b/>
          <w:sz w:val="20"/>
        </w:rPr>
        <w:t xml:space="preserve">Multiple Choice: </w:t>
      </w:r>
      <w:r>
        <w:rPr>
          <w:sz w:val="20"/>
        </w:rPr>
        <w:t>A social media app changes its notification algorithm from sending alerts at random intervals to sending them at fixed, predictable times. Based on your model, what effect would this change have on users' compulsive checking behavior and why?</w:t>
      </w:r>
    </w:p>
    <w:p>
      <w:r>
        <w:rPr>
          <w:b/>
          <w:sz w:val="20"/>
        </w:rPr>
        <w:t xml:space="preserve">Constructed Response: </w:t>
      </w:r>
      <w:r>
        <w:rPr>
          <w:sz w:val="20"/>
        </w:rPr>
        <w:t>Using evidence from your model, write a letter to a tech company CEO explaining how their app's variable reward schedule exploits the brain's dopamine feedback system. Include specific model data showing the relationship between reward variability, tolerance, and compulsive checking, and propose two evidence-based design changes.</w:t>
      </w:r>
    </w:p>
    <w:p>
      <w:r>
        <w:br w:type="page"/>
      </w:r>
    </w:p>
    <w:p>
      <w:r>
        <w:rPr>
          <w:b/>
          <w:color w:val="0D1B2A"/>
          <w:sz w:val="48"/>
        </w:rPr>
        <w:t>2. Background Content Knowledge for Teachers</w:t>
      </w:r>
    </w:p>
    <w:p>
      <w:r>
        <w:rPr>
          <w:b/>
          <w:color w:val="1A4780"/>
          <w:sz w:val="36"/>
        </w:rPr>
        <w:t>Why Is Your Phone Designed to Be Addictive? — Science Background</w:t>
      </w:r>
    </w:p>
    <w:p>
      <w:r>
        <w:rPr>
          <w:sz w:val="22"/>
        </w:rPr>
        <w:t>Every time a teenager reaches for their phone — an average of 96 times per day — they are participating in one of the largest uncontrolled neuroscience experiments in human history. The apps they use have been meticulously designed by teams of psychologists, neuroscientists, and engineers to exploit the brain's natural reward chemistry. Understanding the dopamine feedback loop is essential to understanding why technology feels so compelling and what we can do about it.</w:t>
      </w:r>
    </w:p>
    <w:p/>
    <w:p>
      <w:r>
        <w:rPr>
          <w:b/>
          <w:color w:val="1A4780"/>
          <w:sz w:val="22"/>
        </w:rPr>
        <w:t xml:space="preserve">The Dopamine Reward Pathway: </w:t>
      </w:r>
    </w:p>
    <w:p>
      <w:r>
        <w:rPr>
          <w:sz w:val="22"/>
        </w:rPr>
        <w:t>Dopamine is a neurotransmitter produced in the ventral tegmental area (VTA) and released into the nucleus accumbens, prefrontal cortex, and other brain regions. Contrary to popular belief, dopamine is not the 'pleasure chemical' — it is the 'anticipation chemical.' Research by Wolfram Schultz showed that dopamine neurons fire most intensely when a reward is EXPECTED but UNCERTAIN. This is why the moment before you check your notifications feels so compelling — your brain is flooded with dopamine in anticipation of a possible reward.</w:t>
      </w:r>
    </w:p>
    <w:p/>
    <w:p>
      <w:r>
        <w:rPr>
          <w:b/>
          <w:color w:val="1A4780"/>
          <w:sz w:val="22"/>
        </w:rPr>
        <w:t xml:space="preserve">Variable Ratio Reinforcement: </w:t>
      </w:r>
    </w:p>
    <w:p>
      <w:r>
        <w:rPr>
          <w:sz w:val="22"/>
        </w:rPr>
        <w:t>B.F. Skinner discovered in the 1950s that the most persistent behaviors are produced by variable ratio reinforcement schedules — where rewards come after an unpredictable number of actions. This is the mechanism behind slot machines and, now, social media feeds. When you scroll through Instagram, sometimes you find exciting content and sometimes you don't. This unpredictability produces stronger, more persistent behavior than if every scroll delivered equally interesting content. Tech companies explicitly use this research in their engagement algorithms.</w:t>
      </w:r>
    </w:p>
    <w:p/>
    <w:p>
      <w:r>
        <w:rPr>
          <w:b/>
          <w:color w:val="1A4780"/>
          <w:sz w:val="22"/>
        </w:rPr>
        <w:t xml:space="preserve">Neuroplasticity and Tolerance: </w:t>
      </w:r>
    </w:p>
    <w:p>
      <w:r>
        <w:rPr>
          <w:sz w:val="22"/>
        </w:rPr>
        <w:t>The brain adapts to repeated stimulation through a process called receptor downregulation. When dopamine floods the nucleus accumbens repeatedly, the brain reduces the number of D2 dopamine receptors to maintain homeostasis. This means the same notification that once produced a satisfying dopamine hit now produces a weaker response. The user must check more frequently or seek more stimulating content to achieve the same feeling — the neurological definition of tolerance, identical to the mechanism underlying substance addiction.</w:t>
      </w:r>
    </w:p>
    <w:p/>
    <w:p>
      <w:r>
        <w:rPr>
          <w:b/>
          <w:color w:val="1A4780"/>
          <w:sz w:val="22"/>
        </w:rPr>
        <w:t xml:space="preserve">The Adolescent Brain Is Especially Vulnerable: </w:t>
      </w:r>
    </w:p>
    <w:p>
      <w:r>
        <w:rPr>
          <w:sz w:val="22"/>
        </w:rPr>
        <w:t>The prefrontal cortex — responsible for impulse control, long-term planning, and decision-making — is not fully developed until approximately age 25. Meanwhile, the limbic system's reward circuitry is fully active during adolescence and actually MORE sensitive to dopamine than in adults. This creates a neurological mismatch: teens experience stronger reward responses with weaker impulse control. This is not a character flaw — it is neurodevelopment. Tech companies design for engagement knowing that adolescent brains are structurally more vulnerable to these manipulation techniques.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notification frequency, reward variability, dopamine release, tolerance level, compulsive checking, and screen time as the key components of the phone addiction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notification frequency and reward variability are design choices (external) that drive dopamine release (internal), which over time builds tolerance, increasing compulsive checking and total screen time in a reinforcing loop.</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app design features interact with brain chemistry to create an escalating cycle of dopamine-seeking behavior over time.</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social media default, digital detox, and ethical redesign scenarios to test predictions about how different design patterns affect the dopamine-tolerance-behavior cycle.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social comparison index, algorithm personalization, or sleep disruption to explore how additional factors amplify or moderate the addictive feedback loop.</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phone screens glowing on teen faces</w:t>
            </w:r>
          </w:p>
        </w:tc>
      </w:tr>
      <w:tr>
        <w:tc>
          <w:tcPr>
            <w:tcW w:type="dxa" w:w="5256"/>
            <w:shd w:fill="E8F4F8"/>
          </w:tcPr>
          <w:p>
            <w:r>
              <w:rPr>
                <w:b/>
                <w:sz w:val="18"/>
              </w:rPr>
              <w:t>What to Say:</w:t>
            </w:r>
          </w:p>
        </w:tc>
        <w:tc>
          <w:tcPr>
            <w:tcW w:type="dxa" w:w="5256"/>
          </w:tcPr>
          <w:p>
            <w:r>
              <w:rPr>
                <w:sz w:val="18"/>
              </w:rPr>
              <w:t>How many times have you checked your phone today? What if I told you the number is probably higher than you think — and it's not your fault?</w:t>
            </w:r>
          </w:p>
        </w:tc>
      </w:tr>
      <w:tr>
        <w:tc>
          <w:tcPr>
            <w:tcW w:type="dxa" w:w="5256"/>
            <w:shd w:fill="E8F4F8"/>
          </w:tcPr>
          <w:p>
            <w:r>
              <w:rPr>
                <w:b/>
                <w:sz w:val="18"/>
              </w:rPr>
              <w:t>What to Do/Watch For:</w:t>
            </w:r>
          </w:p>
        </w:tc>
        <w:tc>
          <w:tcPr>
            <w:tcW w:type="dxa" w:w="5256"/>
          </w:tcPr>
          <w:p>
            <w:r>
              <w:rPr>
                <w:sz w:val="18"/>
              </w:rPr>
              <w:t>Ask students to honestly estimate their daily phone checks. Reveal the average: 96 times per day for teens. Let them react.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we're going to model what's actually happening inside your brain every time you reach for your phone — and why tech companies know more about your dopamine than you do.</w:t>
            </w:r>
          </w:p>
        </w:tc>
      </w:tr>
      <w:tr>
        <w:tc>
          <w:tcPr>
            <w:tcW w:type="dxa" w:w="5256"/>
            <w:shd w:fill="E8F4F8"/>
          </w:tcPr>
          <w:p>
            <w:r>
              <w:rPr>
                <w:b/>
                <w:sz w:val="18"/>
              </w:rPr>
              <w:t>What to Do/Watch For:</w:t>
            </w:r>
          </w:p>
        </w:tc>
        <w:tc>
          <w:tcPr>
            <w:tcW w:type="dxa" w:w="5256"/>
          </w:tcPr>
          <w:p>
            <w:r>
              <w:rPr>
                <w:sz w:val="18"/>
              </w:rPr>
              <w:t>Have students read objectives. Pre-teach 'dopamine' and 'variable reward schedule' with quick real-world examples (slot machines, loot boxes).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Split image — phone notification vs. brain scan</w:t>
            </w:r>
          </w:p>
        </w:tc>
      </w:tr>
      <w:tr>
        <w:tc>
          <w:tcPr>
            <w:tcW w:type="dxa" w:w="5256"/>
            <w:shd w:fill="E8F4F8"/>
          </w:tcPr>
          <w:p>
            <w:r>
              <w:rPr>
                <w:b/>
                <w:sz w:val="18"/>
              </w:rPr>
              <w:t>What to Say:</w:t>
            </w:r>
          </w:p>
        </w:tc>
        <w:tc>
          <w:tcPr>
            <w:tcW w:type="dxa" w:w="5256"/>
          </w:tcPr>
          <w:p>
            <w:r>
              <w:rPr>
                <w:sz w:val="18"/>
              </w:rPr>
              <w:t>Is phone addiction about your willpower — or about billion-dollar companies engineering your brain chemistry? What if the answer changes everything you believe about self-control?</w:t>
            </w:r>
          </w:p>
        </w:tc>
      </w:tr>
      <w:tr>
        <w:tc>
          <w:tcPr>
            <w:tcW w:type="dxa" w:w="5256"/>
            <w:shd w:fill="E8F4F8"/>
          </w:tcPr>
          <w:p>
            <w:r>
              <w:rPr>
                <w:b/>
                <w:sz w:val="18"/>
              </w:rPr>
              <w:t>What to Do/Watch For:</w:t>
            </w:r>
          </w:p>
        </w:tc>
        <w:tc>
          <w:tcPr>
            <w:tcW w:type="dxa" w:w="5256"/>
          </w:tcPr>
          <w:p>
            <w:r>
              <w:rPr>
                <w:sz w:val="18"/>
              </w:rPr>
              <w:t>Quick-write: Students write whether they think phone overuse is a personal choice or an engineered outcome. Save for revisiting later.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going to build a model that shows exactly how app design features hijack your dopamine system — and then redesign the system to be ethical.</w:t>
            </w:r>
          </w:p>
        </w:tc>
      </w:tr>
      <w:tr>
        <w:tc>
          <w:tcPr>
            <w:tcW w:type="dxa" w:w="5256"/>
            <w:shd w:fill="E8F4F8"/>
          </w:tcPr>
          <w:p>
            <w:r>
              <w:rPr>
                <w:b/>
                <w:sz w:val="18"/>
              </w:rPr>
              <w:t>What to Do/Watch For:</w:t>
            </w:r>
          </w:p>
        </w:tc>
        <w:tc>
          <w:tcPr>
            <w:tcW w:type="dxa" w:w="5256"/>
          </w:tcPr>
          <w:p>
            <w:r>
              <w:rPr>
                <w:sz w:val="18"/>
              </w:rPr>
              <w:t>Preview each LEVER step. Emphasize that this is real neuroscience applied to technology they use every day.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dopamine feedback model</w:t>
            </w:r>
          </w:p>
        </w:tc>
      </w:tr>
      <w:tr>
        <w:tc>
          <w:tcPr>
            <w:tcW w:type="dxa" w:w="5256"/>
            <w:shd w:fill="E8F4F8"/>
          </w:tcPr>
          <w:p>
            <w:r>
              <w:rPr>
                <w:b/>
                <w:sz w:val="18"/>
              </w:rPr>
              <w:t>What to Say:</w:t>
            </w:r>
          </w:p>
        </w:tc>
        <w:tc>
          <w:tcPr>
            <w:tcW w:type="dxa" w:w="5256"/>
          </w:tcPr>
          <w:p>
            <w:r>
              <w:rPr>
                <w:sz w:val="18"/>
              </w:rPr>
              <w:t>What factors drive phone addiction? Which ones does the tech company control, and which ones are happening inside your brain?</w:t>
            </w:r>
          </w:p>
        </w:tc>
      </w:tr>
      <w:tr>
        <w:tc>
          <w:tcPr>
            <w:tcW w:type="dxa" w:w="5256"/>
            <w:shd w:fill="E8F4F8"/>
          </w:tcPr>
          <w:p>
            <w:r>
              <w:rPr>
                <w:b/>
                <w:sz w:val="18"/>
              </w:rPr>
              <w:t>What to Do/Watch For:</w:t>
            </w:r>
          </w:p>
        </w:tc>
        <w:tc>
          <w:tcPr>
            <w:tcW w:type="dxa" w:w="5256"/>
          </w:tcPr>
          <w:p>
            <w:r>
              <w:rPr>
                <w:sz w:val="18"/>
              </w:rPr>
              <w:t>Guide sorting: Notification Frequency and Reward Variability are external (design choices). Dopamine, Tolerance, Checking, Screen Time are internal (neurological responses).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Here's the trap: more notifications cause more dopamine, which builds tolerance, which makes you check MORE. Trace this loop — does it ever stop on its own?</w:t>
            </w:r>
          </w:p>
        </w:tc>
      </w:tr>
      <w:tr>
        <w:tc>
          <w:tcPr>
            <w:tcW w:type="dxa" w:w="5256"/>
            <w:shd w:fill="E8F4F8"/>
          </w:tcPr>
          <w:p>
            <w:r>
              <w:rPr>
                <w:b/>
                <w:sz w:val="18"/>
              </w:rPr>
              <w:t>What to Do/Watch For:</w:t>
            </w:r>
          </w:p>
        </w:tc>
        <w:tc>
          <w:tcPr>
            <w:tcW w:type="dxa" w:w="5256"/>
          </w:tcPr>
          <w:p>
            <w:r>
              <w:rPr>
                <w:sz w:val="18"/>
              </w:rPr>
              <w:t>Students map the positive feedback loop. Discuss: Why doesn't the brain's homeostasis mechanism solve this? (Because the external stimulus keeps resetting the cycle.)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simulation results over 30 days</w:t>
            </w:r>
          </w:p>
        </w:tc>
      </w:tr>
      <w:tr>
        <w:tc>
          <w:tcPr>
            <w:tcW w:type="dxa" w:w="5256"/>
            <w:shd w:fill="E8F4F8"/>
          </w:tcPr>
          <w:p>
            <w:r>
              <w:rPr>
                <w:b/>
                <w:sz w:val="18"/>
              </w:rPr>
              <w:t>What to Say:</w:t>
            </w:r>
          </w:p>
        </w:tc>
        <w:tc>
          <w:tcPr>
            <w:tcW w:type="dxa" w:w="5256"/>
          </w:tcPr>
          <w:p>
            <w:r>
              <w:rPr>
                <w:sz w:val="18"/>
              </w:rPr>
              <w:t>Let's run three experiments: the default social media design, a digital detox, and an ethically redesigned app. Predict what happens to your brain in each one.</w:t>
            </w:r>
          </w:p>
        </w:tc>
      </w:tr>
      <w:tr>
        <w:tc>
          <w:tcPr>
            <w:tcW w:type="dxa" w:w="5256"/>
            <w:shd w:fill="E8F4F8"/>
          </w:tcPr>
          <w:p>
            <w:r>
              <w:rPr>
                <w:b/>
                <w:sz w:val="18"/>
              </w:rPr>
              <w:t>What to Do/Watch For:</w:t>
            </w:r>
          </w:p>
        </w:tc>
        <w:tc>
          <w:tcPr>
            <w:tcW w:type="dxa" w:w="5256"/>
          </w:tcPr>
          <w:p>
            <w:r>
              <w:rPr>
                <w:sz w:val="18"/>
              </w:rPr>
              <w:t>Students predict screen time trends for each scenario. Run simulations. Compare: Which design produces the least compulsive behavior?</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 dopamine tolerance curves</w:t>
            </w:r>
          </w:p>
        </w:tc>
      </w:tr>
      <w:tr>
        <w:tc>
          <w:tcPr>
            <w:tcW w:type="dxa" w:w="5256"/>
            <w:shd w:fill="E8F4F8"/>
          </w:tcPr>
          <w:p>
            <w:r>
              <w:rPr>
                <w:b/>
                <w:sz w:val="18"/>
              </w:rPr>
              <w:t>What to Say:</w:t>
            </w:r>
          </w:p>
        </w:tc>
        <w:tc>
          <w:tcPr>
            <w:tcW w:type="dxa" w:w="5256"/>
          </w:tcPr>
          <w:p>
            <w:r>
              <w:rPr>
                <w:sz w:val="18"/>
              </w:rPr>
              <w:t>The data is clear: your phone addiction is engineered. Variable rewards, tolerance buildup, escalating behavior — these are design features, not bugs. And that means they can be redesigned.</w:t>
            </w:r>
          </w:p>
        </w:tc>
      </w:tr>
      <w:tr>
        <w:tc>
          <w:tcPr>
            <w:tcW w:type="dxa" w:w="5256"/>
            <w:shd w:fill="E8F4F8"/>
          </w:tcPr>
          <w:p>
            <w:r>
              <w:rPr>
                <w:b/>
                <w:sz w:val="18"/>
              </w:rPr>
              <w:t>What to Do/Watch For:</w:t>
            </w:r>
          </w:p>
        </w:tc>
        <w:tc>
          <w:tcPr>
            <w:tcW w:type="dxa" w:w="5256"/>
          </w:tcPr>
          <w:p>
            <w:r>
              <w:rPr>
                <w:sz w:val="18"/>
              </w:rPr>
              <w:t>Revisit opening quick-write. Ask: Has your answer changed? Discuss what evidence shifted perspectives.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Ethical app design challenge</w:t>
            </w:r>
          </w:p>
        </w:tc>
      </w:tr>
      <w:tr>
        <w:tc>
          <w:tcPr>
            <w:tcW w:type="dxa" w:w="5256"/>
            <w:shd w:fill="E8F4F8"/>
          </w:tcPr>
          <w:p>
            <w:r>
              <w:rPr>
                <w:b/>
                <w:sz w:val="18"/>
              </w:rPr>
              <w:t>What to Say:</w:t>
            </w:r>
          </w:p>
        </w:tc>
        <w:tc>
          <w:tcPr>
            <w:tcW w:type="dxa" w:w="5256"/>
          </w:tcPr>
          <w:p>
            <w:r>
              <w:rPr>
                <w:sz w:val="18"/>
              </w:rPr>
              <w:t>A startup just hired your neuroscience team to design a social media app that's enjoyable but NOT addictive. Use your model data to prove your design works.</w:t>
            </w:r>
          </w:p>
        </w:tc>
      </w:tr>
      <w:tr>
        <w:tc>
          <w:tcPr>
            <w:tcW w:type="dxa" w:w="5256"/>
            <w:shd w:fill="E8F4F8"/>
          </w:tcPr>
          <w:p>
            <w:r>
              <w:rPr>
                <w:b/>
                <w:sz w:val="18"/>
              </w:rPr>
              <w:t>What to Do/Watch For:</w:t>
            </w:r>
          </w:p>
        </w:tc>
        <w:tc>
          <w:tcPr>
            <w:tcW w:type="dxa" w:w="5256"/>
          </w:tcPr>
          <w:p>
            <w:r>
              <w:rPr>
                <w:sz w:val="18"/>
              </w:rPr>
              <w:t>Groups design notification systems with specific frequencies and reward patterns. Present designs with neuroscience justification from model evidence.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Notification Frequency</w:t>
            </w:r>
          </w:p>
        </w:tc>
        <w:tc>
          <w:tcPr>
            <w:tcW w:type="dxa" w:w="5256"/>
          </w:tcPr>
          <w:p>
            <w:r>
              <w:rPr>
                <w:sz w:val="20"/>
              </w:rPr>
              <w:t>Dopamine Release</w:t>
            </w:r>
          </w:p>
        </w:tc>
      </w:tr>
      <w:tr>
        <w:tc>
          <w:tcPr>
            <w:tcW w:type="dxa" w:w="5256"/>
          </w:tcPr>
          <w:p>
            <w:r>
              <w:rPr>
                <w:sz w:val="20"/>
              </w:rPr>
              <w:t>Reward Variability</w:t>
            </w:r>
          </w:p>
        </w:tc>
        <w:tc>
          <w:tcPr>
            <w:tcW w:type="dxa" w:w="5256"/>
          </w:tcPr>
          <w:p>
            <w:r>
              <w:rPr>
                <w:sz w:val="20"/>
              </w:rPr>
              <w:t>Tolerance Level</w:t>
            </w:r>
          </w:p>
        </w:tc>
      </w:tr>
      <w:tr>
        <w:tc>
          <w:tcPr>
            <w:tcW w:type="dxa" w:w="5256"/>
          </w:tcPr>
          <w:p>
            <w:r>
              <w:rPr>
                <w:sz w:val="20"/>
              </w:rPr>
            </w:r>
          </w:p>
        </w:tc>
        <w:tc>
          <w:tcPr>
            <w:tcW w:type="dxa" w:w="5256"/>
          </w:tcPr>
          <w:p>
            <w:r>
              <w:rPr>
                <w:sz w:val="20"/>
              </w:rPr>
              <w:t>Compulsive Checking</w:t>
            </w:r>
          </w:p>
        </w:tc>
      </w:tr>
      <w:tr>
        <w:tc>
          <w:tcPr>
            <w:tcW w:type="dxa" w:w="5256"/>
          </w:tcPr>
          <w:p>
            <w:r>
              <w:rPr>
                <w:sz w:val="20"/>
              </w:rPr>
            </w:r>
          </w:p>
        </w:tc>
        <w:tc>
          <w:tcPr>
            <w:tcW w:type="dxa" w:w="5256"/>
          </w:tcPr>
          <w:p>
            <w:r>
              <w:rPr>
                <w:sz w:val="20"/>
              </w:rPr>
              <w:t>Screen Time</w:t>
            </w:r>
          </w:p>
        </w:tc>
      </w:tr>
    </w:tbl>
    <w:p/>
    <w:p>
      <w:r>
        <w:rPr>
          <w:b/>
          <w:sz w:val="20"/>
        </w:rPr>
        <w:t xml:space="preserve">Expected student reasoning: </w:t>
      </w:r>
      <w:r>
        <w:rPr>
          <w:sz w:val="20"/>
        </w:rPr>
        <w:t>Notification Frequency and Reward Variability are external components because they are deliberate design decisions made by app developers — they choose how often to send alerts and how unpredictable the content experience will be. Dopamine Release, Tolerance Level, Compulsive Checking, and Screen Time are internal components because they are neurological and behavioral outcomes that emerge from the interaction between designed stimuli and brain chemistry — users cannot directly control their dopamine response.</w:t>
      </w:r>
    </w:p>
    <w:p/>
    <w:p>
      <w:r>
        <w:rPr>
          <w:b/>
          <w:color w:val="1A4780"/>
          <w:sz w:val="36"/>
        </w:rPr>
        <w:t>Relationships</w:t>
      </w:r>
    </w:p>
    <w:p>
      <w:r>
        <w:rPr>
          <w:b/>
          <w:sz w:val="22"/>
        </w:rPr>
        <w:t xml:space="preserve">Reward Variability to Dopamine Release = </w:t>
      </w:r>
      <w:r>
        <w:rPr>
          <w:b/>
          <w:color w:val="228B22"/>
          <w:sz w:val="22"/>
        </w:rPr>
        <w:t>POSITIVE (+)</w:t>
      </w:r>
    </w:p>
    <w:p>
      <w:r>
        <w:rPr>
          <w:i/>
          <w:sz w:val="20"/>
        </w:rPr>
        <w:t xml:space="preserve">Expected reasoning: </w:t>
      </w:r>
      <w:r>
        <w:rPr>
          <w:sz w:val="20"/>
        </w:rPr>
        <w:t>"Higher reward variability — where users sometimes get exciting content and sometimes don't — produces stronger dopamine spikes than predictable rewards. The brain releases more dopamine in anticipation of uncertain outcomes, which is why variable schedules are more addictive than fixed ones."</w:t>
      </w:r>
    </w:p>
    <w:p>
      <w:r>
        <w:rPr>
          <w:b/>
          <w:sz w:val="22"/>
        </w:rPr>
        <w:t xml:space="preserve">Dopamine Release to Tolerance Level = </w:t>
      </w:r>
      <w:r>
        <w:rPr>
          <w:b/>
          <w:color w:val="228B22"/>
          <w:sz w:val="22"/>
        </w:rPr>
        <w:t>POSITIVE (+)</w:t>
      </w:r>
    </w:p>
    <w:p>
      <w:r>
        <w:rPr>
          <w:i/>
          <w:sz w:val="20"/>
        </w:rPr>
        <w:t xml:space="preserve">Expected reasoning: </w:t>
      </w:r>
      <w:r>
        <w:rPr>
          <w:sz w:val="20"/>
        </w:rPr>
        <w:t>"Repeated dopamine flooding causes the brain to downregulate D2 receptors in the nucleus accumbens, reducing sensitivity over time. More frequent dopamine release accelerates tolerance buildup, requiring increasingly intense or frequent stimulation to achieve the same reward feeling."</w:t>
      </w:r>
    </w:p>
    <w:p>
      <w:r>
        <w:rPr>
          <w:b/>
          <w:sz w:val="22"/>
        </w:rPr>
        <w:t xml:space="preserve">Tolerance Level to Compulsive Checking = </w:t>
      </w:r>
      <w:r>
        <w:rPr>
          <w:b/>
          <w:color w:val="228B22"/>
          <w:sz w:val="22"/>
        </w:rPr>
        <w:t>POSITIVE (+)</w:t>
      </w:r>
    </w:p>
    <w:p>
      <w:r>
        <w:rPr>
          <w:i/>
          <w:sz w:val="20"/>
        </w:rPr>
        <w:t xml:space="preserve">Expected reasoning: </w:t>
      </w:r>
      <w:r>
        <w:rPr>
          <w:sz w:val="20"/>
        </w:rPr>
        <w:t>"As tolerance increases, the reward from each phone check diminishes. The brain compensates by driving more frequent checking behavior in an attempt to accumulate enough small dopamine hits to reach the satisfaction threshold — creating the compulsive, almost unconscious reaching for the phone."</w:t>
      </w:r>
    </w:p>
    <w:p/>
    <w:p>
      <w:r>
        <w:rPr>
          <w:b/>
          <w:color w:val="1A4780"/>
          <w:sz w:val="36"/>
        </w:rPr>
        <w:t>Simulation Observations</w:t>
      </w:r>
    </w:p>
    <w:p>
      <w:r>
        <w:rPr>
          <w:b/>
          <w:color w:val="1A4780"/>
          <w:sz w:val="22"/>
        </w:rPr>
        <w:t>Social Media Default Scenario</w:t>
      </w:r>
    </w:p>
    <w:p>
      <w:r>
        <w:rPr>
          <w:sz w:val="20"/>
        </w:rPr>
        <w:t>With high Notification Frequency and maximum Reward Variability, the model shows an initial period of high Dopamine Release followed by steadily increasing Tolerance Level over 30 days. As tolerance builds, Compulsive Checking escalates from roughly 50 checks per day to over 120, and Screen Time increases from 4 hours to over 7 hours. The positive feedback loop is clear: dopamine drives tolerance, tolerance drives more checking, more checking drives more dopamine exposure, which drives more tolerance.</w:t>
      </w:r>
    </w:p>
    <w:p/>
    <w:p>
      <w:r>
        <w:rPr>
          <w:b/>
          <w:color w:val="1A4780"/>
          <w:sz w:val="22"/>
        </w:rPr>
        <w:t>Ethical Redesign Scenario</w:t>
      </w:r>
    </w:p>
    <w:p>
      <w:r>
        <w:rPr>
          <w:sz w:val="20"/>
        </w:rPr>
        <w:t>When Reward Variability is reduced to low (predictable notifications at consistent times with reliable content), the model shows significantly lower initial Dopamine Release but crucially, much slower Tolerance buildup. Compulsive Checking stabilizes around 30-40 checks per day and does not escalate over 30 days. Screen Time holds steady at approximately 2-3 hours. The predictable reward pattern produces engagement without the escalating addiction cycle.</w:t>
      </w:r>
    </w:p>
    <w:p/>
    <w:p>
      <w:r>
        <w:rPr>
          <w:b/>
          <w:color w:val="1A4780"/>
          <w:sz w:val="36"/>
        </w:rPr>
        <w:t>Reflection Question Exemplars</w:t>
      </w:r>
    </w:p>
    <w:p>
      <w:r>
        <w:rPr>
          <w:b/>
          <w:sz w:val="22"/>
        </w:rPr>
        <w:t>Q: How does your model demonstrate that phone addiction is engineered rather than a personal failure?</w:t>
      </w:r>
    </w:p>
    <w:p>
      <w:r>
        <w:rPr>
          <w:sz w:val="20"/>
        </w:rPr>
        <w:t>My model shows that the addictive behavior pattern — escalating checking, increasing screen time, tolerance buildup — is a direct, predictable consequence of the app's design choices, specifically variable reward schedules and high notification frequency. When we changed the design to predictable rewards and moderate notifications, the addiction cycle disappeared even though we didn't change anything about the simulated user's brain or personality. This proves the addiction is a property of the DESIGN, not the person. Blaming users for phone addiction is like blaming someone for getting wet in a rainstorm — the environment was designed to produce that outcome.</w:t>
      </w:r>
    </w:p>
    <w:p/>
    <w:p>
      <w:r>
        <w:rPr>
          <w:b/>
          <w:sz w:val="22"/>
        </w:rPr>
        <w:t>Q: What are the ethical implications of companies using neuroscience to maximize engagement?</w:t>
      </w:r>
    </w:p>
    <w:p>
      <w:r>
        <w:rPr>
          <w:sz w:val="20"/>
        </w:rPr>
        <w:t>The model reveals a fundamental ethical problem: tech companies are using scientific knowledge about dopamine, tolerance, and variable reinforcement to create products that they know will produce addictive behavior, particularly in adolescents whose prefrontal cortices are still developing. This is analogous to how tobacco companies used knowledge of nicotine addiction to maximize cigarette sales. The key difference is that our model shows ethical redesign IS possible — apps can be engaging without being addictive. This means companies are choosing to maximize engagement over user wellbeing, which raises serious questions about regulation and corporate responsibility.</w:t>
      </w:r>
    </w:p>
    <w:p/>
    <w:p>
      <w:r>
        <w:br w:type="page"/>
      </w:r>
    </w:p>
    <w:p>
      <w:r>
        <w:rPr>
          <w:b/>
          <w:color w:val="0D1B2A"/>
          <w:sz w:val="48"/>
        </w:rPr>
        <w:t>6. STEM Challenge: Teacher Guidance</w:t>
      </w:r>
    </w:p>
    <w:p>
      <w:r>
        <w:rPr>
          <w:b/>
          <w:color w:val="1A4780"/>
          <w:sz w:val="36"/>
        </w:rPr>
        <w:t>How to Introduce</w:t>
      </w:r>
    </w:p>
    <w:p>
      <w:r>
        <w:rPr>
          <w:sz w:val="22"/>
        </w:rPr>
        <w:t>Present the challenge: A new social media startup wants to be different — they want a platform that's genuinely enjoyable but not addictive. Your neuroscience consulting team must design a notification system backed by model evidence showing it maintains user satisfaction without triggering the dopamine-tolerance escalation cycle.</w:t>
      </w:r>
    </w:p>
    <w:p/>
    <w:p>
      <w:r>
        <w:rPr>
          <w:b/>
          <w:color w:val="1A4780"/>
          <w:sz w:val="36"/>
        </w:rPr>
        <w:t>Key Scientific Concepts</w:t>
      </w:r>
    </w:p>
    <w:p>
      <w:r>
        <w:rPr>
          <w:b/>
          <w:sz w:val="22"/>
        </w:rPr>
        <w:t xml:space="preserve">Persuasive Design </w:t>
      </w:r>
      <w:r>
        <w:rPr>
          <w:sz w:val="22"/>
        </w:rPr>
        <w:t>Techniques used by app designers to influence user behavior, including infinite scroll, variable rewards, social validation metrics (likes/followers), and strategically timed notifications. Understanding these techniques is the first step toward redesigning them ethically.</w:t>
      </w:r>
    </w:p>
    <w:p>
      <w:r>
        <w:rPr>
          <w:b/>
          <w:sz w:val="22"/>
        </w:rPr>
        <w:t xml:space="preserve">Digital Wellbeing Metrics </w:t>
      </w:r>
      <w:r>
        <w:rPr>
          <w:sz w:val="22"/>
        </w:rPr>
        <w:t>Measurements of healthy technology use, including screen time limits, checking frequency, sleep impact, and self-reported satisfaction. Ethical designers optimize for wellbeing rather than raw engagement time.</w:t>
      </w:r>
    </w:p>
    <w:p>
      <w:r>
        <w:rPr>
          <w:b/>
          <w:sz w:val="22"/>
        </w:rPr>
        <w:t xml:space="preserve">Regulatory Frameworks </w:t>
      </w:r>
      <w:r>
        <w:rPr>
          <w:sz w:val="22"/>
        </w:rPr>
        <w:t>Government policies that could require transparency in algorithmic design, mandate age-appropriate defaults, or prohibit manipulative design patterns targeting minors — similar to how regulations control advertising to children and require nutrition labels on food.</w:t>
      </w:r>
    </w:p>
    <w:p/>
    <w:p>
      <w:r>
        <w:rPr>
          <w:b/>
          <w:color w:val="1A4780"/>
          <w:sz w:val="36"/>
        </w:rPr>
        <w:t>Evaluating Student Designs</w:t>
      </w:r>
    </w:p>
    <w:p>
      <w:r>
        <w:rPr>
          <w:b/>
          <w:sz w:val="22"/>
        </w:rPr>
        <w:t xml:space="preserve">Expert (4) </w:t>
      </w:r>
      <w:r>
        <w:rPr>
          <w:sz w:val="22"/>
        </w:rPr>
        <w:t>Design specifies evidence-based notification frequency and reward pattern with direct reference to model data, addresses tolerance prevention, includes user control mechanisms, and predicts behavioral outcomes using neuroscience principles</w:t>
      </w:r>
    </w:p>
    <w:p>
      <w:r>
        <w:rPr>
          <w:b/>
          <w:sz w:val="22"/>
        </w:rPr>
        <w:t xml:space="preserve">Proficient (3) </w:t>
      </w:r>
      <w:r>
        <w:rPr>
          <w:sz w:val="22"/>
        </w:rPr>
        <w:t>Design proposes reasonable notification modifications with some reference to model evidence and basic consideration of dopamine-tolerance dynamics</w:t>
      </w:r>
    </w:p>
    <w:p>
      <w:r>
        <w:rPr>
          <w:b/>
          <w:sz w:val="22"/>
        </w:rPr>
        <w:t xml:space="preserve">Developing (2) </w:t>
      </w:r>
      <w:r>
        <w:rPr>
          <w:sz w:val="22"/>
        </w:rPr>
        <w:t>Design suggests reducing notifications but lacks specific model evidence or detailed neuroscience justification</w:t>
      </w:r>
    </w:p>
    <w:p>
      <w:r>
        <w:rPr>
          <w:b/>
          <w:sz w:val="22"/>
        </w:rPr>
        <w:t xml:space="preserve">Beginning (1) </w:t>
      </w:r>
      <w:r>
        <w:rPr>
          <w:sz w:val="22"/>
        </w:rPr>
        <w:t>Design is vague or does not connect notification design to dopamine feedback mechanisms from the model</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dopamine feedback loop diagram with labeled arrows showing the escalation cycle from notification to tolerance to increased checking</w:t>
      </w:r>
    </w:p>
    <w:p>
      <w:pPr>
        <w:pStyle w:val="ListBullet"/>
      </w:pPr>
      <w:r>
        <w:rPr>
          <w:sz w:val="22"/>
        </w:rPr>
        <w:t>Use a comparison chart showing how slot machines, social media, and video games all use the same variable reward psychology</w:t>
      </w:r>
    </w:p>
    <w:p>
      <w:pPr>
        <w:pStyle w:val="ListBullet"/>
      </w:pPr>
      <w:r>
        <w:rPr>
          <w:sz w:val="22"/>
        </w:rPr>
        <w:t>Sentence frames: 'When the app sends __ notifications with __ reward variability, the model shows dopamine __, which causes tolerance to __, leading to __ checking behavior over time'</w:t>
      </w:r>
    </w:p>
    <w:p/>
    <w:p>
      <w:r>
        <w:rPr>
          <w:b/>
          <w:color w:val="1A4780"/>
          <w:sz w:val="36"/>
        </w:rPr>
        <w:t>For Advanced Learners</w:t>
      </w:r>
    </w:p>
    <w:p>
      <w:pPr>
        <w:pStyle w:val="ListBullet"/>
      </w:pPr>
      <w:r>
        <w:rPr>
          <w:sz w:val="22"/>
        </w:rPr>
        <w:t>Research Tristan Harris and the Center for Humane Technology — analyze their proposals for ethical tech design and evaluate whether your model supports their recommendations</w:t>
      </w:r>
    </w:p>
    <w:p>
      <w:pPr>
        <w:pStyle w:val="ListBullet"/>
      </w:pPr>
      <w:r>
        <w:rPr>
          <w:sz w:val="22"/>
        </w:rPr>
        <w:t>Investigate how China's gaming regulations limit minors' screen time to 3 hours per week — use your model to predict whether forced limits address the underlying neurological mechanisms or just suppress symptoms</w:t>
      </w:r>
    </w:p>
    <w:p>
      <w:pPr>
        <w:pStyle w:val="ListBullet"/>
      </w:pPr>
      <w:r>
        <w:rPr>
          <w:sz w:val="22"/>
        </w:rPr>
        <w:t>Design a controlled experiment to test whether switching from variable to fixed notification schedules reduces phone checking in your own life over two weeks</w:t>
      </w:r>
    </w:p>
    <w:p/>
    <w:p>
      <w:r>
        <w:rPr>
          <w:b/>
          <w:color w:val="1A4780"/>
          <w:sz w:val="36"/>
        </w:rPr>
        <w:t>Cross-Curricular Connections</w:t>
      </w:r>
    </w:p>
    <w:p>
      <w:r>
        <w:rPr>
          <w:b/>
          <w:sz w:val="22"/>
        </w:rPr>
        <w:t xml:space="preserve">Math </w:t>
      </w:r>
      <w:r>
        <w:rPr>
          <w:sz w:val="22"/>
        </w:rPr>
        <w:t>Using your model data, calculate the rate of tolerance increase (receptor downregulation) per week under high-variable versus low-variable reward conditions. Graph both curves and determine when tolerance reaches the 50% sensitivity threshold in each scenario.</w:t>
      </w:r>
    </w:p>
    <w:p>
      <w:r>
        <w:rPr>
          <w:b/>
          <w:sz w:val="22"/>
        </w:rPr>
        <w:t xml:space="preserve">ELA </w:t>
      </w:r>
      <w:r>
        <w:rPr>
          <w:sz w:val="22"/>
        </w:rPr>
        <w:t>Write a persuasive op-ed for the school newspaper arguing for or against mandatory digital wellness features in apps used by minors, using neuroscience evidence from your model to support your claims.</w:t>
      </w:r>
    </w:p>
    <w:p>
      <w:r>
        <w:rPr>
          <w:b/>
          <w:sz w:val="22"/>
        </w:rPr>
        <w:t xml:space="preserve">History </w:t>
      </w:r>
      <w:r>
        <w:rPr>
          <w:sz w:val="22"/>
        </w:rPr>
        <w:t>Research the history of addictive product design — from tobacco companies engineering nicotine delivery to casino designers optimizing slot machines. How do these historical patterns compare to modern app design, and what regulatory responses eventually emerged?</w:t>
      </w:r>
    </w:p>
    <w:p>
      <w:r>
        <w:br w:type="page"/>
      </w:r>
    </w:p>
    <w:p>
      <w:r>
        <w:rPr>
          <w:b/>
          <w:color w:val="0D1B2A"/>
          <w:sz w:val="48"/>
        </w:rPr>
        <w:t>8. Common Misconceptions &amp; How to Address Them</w:t>
      </w:r>
    </w:p>
    <w:p>
      <w:r>
        <w:rPr>
          <w:b/>
          <w:color w:val="DC143C"/>
          <w:sz w:val="22"/>
        </w:rPr>
        <w:t xml:space="preserve">Misconception: </w:t>
      </w:r>
      <w:r>
        <w:rPr>
          <w:sz w:val="22"/>
        </w:rPr>
        <w:t>Phone addiction is just a lack of willpower or self-discipline</w:t>
      </w:r>
    </w:p>
    <w:p>
      <w:r>
        <w:rPr>
          <w:b/>
          <w:sz w:val="20"/>
        </w:rPr>
        <w:t xml:space="preserve">Reality: </w:t>
      </w:r>
      <w:r>
        <w:rPr>
          <w:sz w:val="20"/>
        </w:rPr>
        <w:t>Neuroscience research shows that variable reward schedules activate the same dopamine pathways involved in gambling and substance addiction. The brain's response to unpredictable rewards is automatic and largely unconscious — it occurs before conscious decision-making has a chance to intervene. Adolescent brains are especially vulnerable because the prefrontal cortex (impulse control) is still developing while the reward system is at peak sensitivity. Framing addiction as a willpower failure ignores the engineered nature of the stimulus.</w:t>
      </w:r>
    </w:p>
    <w:p>
      <w:r>
        <w:rPr>
          <w:i/>
          <w:sz w:val="20"/>
        </w:rPr>
        <w:t xml:space="preserve">How to respond: </w:t>
      </w:r>
      <w:r>
        <w:rPr>
          <w:sz w:val="20"/>
        </w:rPr>
        <w:t>Ask students: If you put your hand on a hot stove, is pulling it away a choice or a reflex? Dopamine-driven checking behavior is closer to a reflex than a deliberate decision. Show model data comparing behavior under variable vs. fixed rewards — the difference is in the DESIGN, not the person.</w:t>
      </w:r>
    </w:p>
    <w:p/>
    <w:p>
      <w:r>
        <w:rPr>
          <w:b/>
          <w:color w:val="DC143C"/>
          <w:sz w:val="22"/>
        </w:rPr>
        <w:t xml:space="preserve">Misconception: </w:t>
      </w:r>
      <w:r>
        <w:rPr>
          <w:sz w:val="22"/>
        </w:rPr>
        <w:t>All screen time is equally harmful</w:t>
      </w:r>
    </w:p>
    <w:p>
      <w:r>
        <w:rPr>
          <w:b/>
          <w:sz w:val="20"/>
        </w:rPr>
        <w:t xml:space="preserve">Reality: </w:t>
      </w:r>
      <w:r>
        <w:rPr>
          <w:sz w:val="20"/>
        </w:rPr>
        <w:t>Not all screen time engages the dopamine feedback loop equally. Passive consumption of algorithmically curated content with variable rewards (social media scrolling) produces much stronger addiction patterns than active, goal-directed use (video calling friends, creating content, researching for school). The model shows that reward variability is the key driver — remove the unpredictability and the addiction cycle weakens significantly.</w:t>
      </w:r>
    </w:p>
    <w:p>
      <w:r>
        <w:rPr>
          <w:i/>
          <w:sz w:val="20"/>
        </w:rPr>
        <w:t xml:space="preserve">How to respond: </w:t>
      </w:r>
      <w:r>
        <w:rPr>
          <w:sz w:val="20"/>
        </w:rPr>
        <w:t>Have students categorize their screen activities into 'variable reward' (social media, gaming loot boxes) and 'predictable reward' (texting, homework, creative apps). Discuss which feel compulsive and which feel like choices.</w:t>
      </w:r>
    </w:p>
    <w:p/>
    <w:p>
      <w:r>
        <w:rPr>
          <w:b/>
          <w:color w:val="DC143C"/>
          <w:sz w:val="22"/>
        </w:rPr>
        <w:t xml:space="preserve">Misconception: </w:t>
      </w:r>
      <w:r>
        <w:rPr>
          <w:sz w:val="22"/>
        </w:rPr>
        <w:t>Tech companies don't intentionally make products addictive</w:t>
      </w:r>
    </w:p>
    <w:p>
      <w:r>
        <w:rPr>
          <w:b/>
          <w:sz w:val="20"/>
        </w:rPr>
        <w:t xml:space="preserve">Reality: </w:t>
      </w:r>
      <w:r>
        <w:rPr>
          <w:sz w:val="20"/>
        </w:rPr>
        <w:t>Internal documents and whistleblower testimony from former employees at Facebook, Google, and other companies reveal that engagement teams explicitly use behavioral psychology and neuroscience research to maximize time-on-app. Features like infinite scroll, pull-to-refresh, and variable notification timing were designed with full knowledge of their effects on dopamine and behavior. Aza Raskin, who invented infinite scroll, has publicly stated he regrets the addictive consequences.</w:t>
      </w:r>
    </w:p>
    <w:p>
      <w:r>
        <w:rPr>
          <w:i/>
          <w:sz w:val="20"/>
        </w:rPr>
        <w:t xml:space="preserve">How to respond: </w:t>
      </w:r>
      <w:r>
        <w:rPr>
          <w:sz w:val="20"/>
        </w:rPr>
        <w:t>Share Tristan Harris's Senate testimony or Frances Haugen's Facebook whistleblower documents. Ask: If a company's internal research shows their product harms teens, and they continue the design anyway, is that intentional?</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