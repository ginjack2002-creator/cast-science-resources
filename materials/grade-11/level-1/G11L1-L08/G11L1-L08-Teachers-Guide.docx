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G11L1-L08: How Do Noise-Canceling Headphones Work?</w:t>
      </w:r>
    </w:p>
    <w:p>
      <w:pPr>
        <w:jc w:val="center"/>
      </w:pPr>
      <w:r>
        <w:rPr>
          <w:i/>
          <w:sz w:val="28"/>
        </w:rPr>
        <w:t>Modeling Wave Superposition and Destructive Interference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HS-PS4-1, HS-PS4-5: Use mathematical representations to support a claim regarding relationships among the frequency, wavelength, and speed of waves traveling in various media. Communicate technical information about how some technological devices use the principles of wave behavior to function.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HS-PS4-1, HS-PS4-5</w:t>
      </w:r>
    </w:p>
    <w:p>
      <w:r>
        <w:rPr>
          <w:i/>
          <w:sz w:val="22"/>
        </w:rPr>
        <w:t>Use mathematical representations to support a claim regarding relationships among the frequency, wavelength, and speed of waves traveling in various media. Communicate technical information about how some technological devices use the principles of wave behavior to function.</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mathematical representations of wave functions to model superposition and predict the conditions under which destructive interference produces effective noise cancellation.</w:t>
      </w:r>
    </w:p>
    <w:p/>
    <w:p>
      <w:r>
        <w:rPr>
          <w:b/>
          <w:sz w:val="22"/>
        </w:rPr>
        <w:t xml:space="preserve">Disciplinary Core Idea: </w:t>
      </w:r>
      <w:r>
        <w:rPr>
          <w:i/>
          <w:sz w:val="22"/>
        </w:rPr>
        <w:t>PS4.A Wave Properties</w:t>
      </w:r>
    </w:p>
    <w:p>
      <w:r>
        <w:rPr>
          <w:sz w:val="22"/>
        </w:rPr>
        <w:t>Waves of the same frequency can interfere constructively or destructively depending on their relative phase. The mathematical representation of superposition (y_total = y1 + y2) predicts the outcome of wave combination.</w:t>
      </w:r>
    </w:p>
    <w:p/>
    <w:p>
      <w:r>
        <w:rPr>
          <w:b/>
          <w:sz w:val="22"/>
        </w:rPr>
        <w:t xml:space="preserve">Crosscutting Concept: </w:t>
      </w:r>
      <w:r>
        <w:rPr>
          <w:i/>
          <w:sz w:val="22"/>
        </w:rPr>
        <w:t>Structure and Function</w:t>
      </w:r>
    </w:p>
    <w:p>
      <w:r>
        <w:rPr>
          <w:sz w:val="22"/>
        </w:rPr>
        <w:t>Students analyze how the structure of the noise-canceling system (microphone placement, processing architecture, speaker design) determines its function (frequency-dependent cancellation effectiveness).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anti-phase sound waves produce destructive interference to cancel ambient noise</w:t>
      </w:r>
    </w:p>
    <w:p>
      <w:pPr>
        <w:pStyle w:val="ListBullet"/>
      </w:pPr>
      <w:r>
        <w:rPr>
          <w:sz w:val="22"/>
        </w:rPr>
        <w:t>Predict the frequency-dependent effectiveness of active noise cancellation based on wavelength and processing constraints</w:t>
      </w:r>
    </w:p>
    <w:p>
      <w:pPr>
        <w:pStyle w:val="ListBullet"/>
      </w:pPr>
      <w:r>
        <w:rPr>
          <w:sz w:val="22"/>
        </w:rPr>
        <w:t>Explain why noise-canceling headphones combine active cancellation (low frequency) with passive isolation (high frequency)</w:t>
      </w:r>
    </w:p>
    <w:p/>
    <w:p>
      <w:r>
        <w:rPr>
          <w:b/>
          <w:sz w:val="22"/>
        </w:rPr>
        <w:t>Sample CAST-Style Questions:</w:t>
      </w:r>
    </w:p>
    <w:p>
      <w:r>
        <w:rPr>
          <w:b/>
          <w:sz w:val="20"/>
        </w:rPr>
        <w:t xml:space="preserve">Multiple Choice: </w:t>
      </w:r>
      <w:r>
        <w:rPr>
          <w:sz w:val="20"/>
        </w:rPr>
        <w:t>An airplane engine produces noise at 120 Hz. Noise-canceling headphones generate an anti-phase signal at the same frequency and amplitude, but the phase offset is 170 degrees instead of the ideal 180 degrees. What is the result? A) Complete silence, B) Significant noise reduction with some residual sound, C) No change in noise level, D) The noise gets louder</w:t>
      </w:r>
    </w:p>
    <w:p>
      <w:r>
        <w:rPr>
          <w:b/>
          <w:sz w:val="20"/>
        </w:rPr>
        <w:t xml:space="preserve">Constructed Response: </w:t>
      </w:r>
      <w:r>
        <w:rPr>
          <w:sz w:val="20"/>
        </w:rPr>
        <w:t>Using your model, explain why noise-canceling headphones effectively silence a 100 Hz airplane engine rumble but barely reduce a 3,000 Hz human voice. Connect your answer to wavelength, processing speed, phase accuracy, and the mathematical requirements for destructive interference.</w:t>
      </w:r>
    </w:p>
    <w:p>
      <w:r>
        <w:br w:type="page"/>
      </w:r>
    </w:p>
    <w:p>
      <w:r>
        <w:rPr>
          <w:b/>
          <w:color w:val="0D1B2A"/>
          <w:sz w:val="48"/>
        </w:rPr>
        <w:t>2. Background Content Knowledge for Teachers</w:t>
      </w:r>
    </w:p>
    <w:p>
      <w:r>
        <w:rPr>
          <w:b/>
          <w:color w:val="1A4780"/>
          <w:sz w:val="36"/>
        </w:rPr>
        <w:t>How Do Noise-Canceling Headphones Work? — Science Background</w:t>
      </w:r>
    </w:p>
    <w:p>
      <w:r>
        <w:rPr>
          <w:sz w:val="22"/>
        </w:rPr>
        <w:t>Noise-canceling headphones represent one of the most elegant applications of wave physics in consumer technology. The concept seems paradoxical — how can adding more sound make things quieter? The answer lies in the mathematical principle of superposition, which governs how all waves interact. Understanding noise cancellation means understanding the fundamental nature of waves themselves.</w:t>
      </w:r>
    </w:p>
    <w:p/>
    <w:p>
      <w:r>
        <w:rPr>
          <w:b/>
          <w:color w:val="1A4780"/>
          <w:sz w:val="22"/>
        </w:rPr>
        <w:t xml:space="preserve">The Physics of Sound Waves: </w:t>
      </w:r>
    </w:p>
    <w:p>
      <w:r>
        <w:rPr>
          <w:sz w:val="22"/>
        </w:rPr>
        <w:t>Sound is a longitudinal pressure wave — alternating compressions (high pressure) and rarefactions (low pressure) propagating through air at approximately 343 m/s at room temperature. Each sound wave can be described mathematically as y = A sin(2 pi f t + phi), where A is amplitude (loudness), f is frequency (pitch), and phi is phase (timing). Frequency is measured in Hertz (cycles per second): a 100 Hz wave has a wavelength of 3.43 meters, while a 4,000 Hz wave has a wavelength of only 8.6 centimeters. This wavelength difference is central to understanding why noise cancellation varies with frequency.</w:t>
      </w:r>
    </w:p>
    <w:p/>
    <w:p>
      <w:r>
        <w:rPr>
          <w:b/>
          <w:color w:val="1A4780"/>
          <w:sz w:val="22"/>
        </w:rPr>
        <w:t xml:space="preserve">Superposition and Interference: </w:t>
      </w:r>
    </w:p>
    <w:p>
      <w:r>
        <w:rPr>
          <w:sz w:val="22"/>
        </w:rPr>
        <w:t>The principle of superposition states that when two waves occupy the same space, the total displacement at any point is the sum of the individual displacements. When two waves of the same frequency and amplitude are in phase (peaks aligned with peaks), they add constructively — the result is a wave of double amplitude (louder sound). When they are exactly 180 degrees out of phase (peaks aligned with troughs), they add destructively — the result is zero displacement (silence). Any phase offset between 0 and 180 degrees produces partial cancellation. Active noise cancellation exploits destructive interference by generating a wave that is as close to 180 degrees out of phase with the noise as possible.</w:t>
      </w:r>
    </w:p>
    <w:p/>
    <w:p>
      <w:r>
        <w:rPr>
          <w:b/>
          <w:color w:val="1A4780"/>
          <w:sz w:val="22"/>
        </w:rPr>
        <w:t xml:space="preserve">How Active Noise Cancellation Works: </w:t>
      </w:r>
    </w:p>
    <w:p>
      <w:r>
        <w:rPr>
          <w:sz w:val="22"/>
        </w:rPr>
        <w:t>A noise-canceling headphone contains three critical components: an external microphone that samples ambient noise, a digital signal processor (DSP) that analyzes the noise wave and computes the anti-phase signal in real-time, and a speaker driver that outputs the anti-phase wave. The entire chain — sampling, computation, and playback — must complete in microseconds. For a 100 Hz wave (wavelength 3.43m), a 10-microsecond delay produces a phase error of only 0.36 degrees — negligible. But for a 4,000 Hz wave (wavelength 8.6cm), the same 10-microsecond delay produces a phase error of 14.4 degrees — significant enough to reduce cancellation effectiveness by 50%. This is the fundamental limitation: finite processing speed creates phase errors that scale with frequency.</w:t>
      </w:r>
    </w:p>
    <w:p/>
    <w:p>
      <w:r>
        <w:rPr>
          <w:b/>
          <w:color w:val="1A4780"/>
          <w:sz w:val="22"/>
        </w:rPr>
        <w:t xml:space="preserve">Passive Plus Active: The Complete System: </w:t>
      </w:r>
    </w:p>
    <w:p>
      <w:r>
        <w:rPr>
          <w:sz w:val="22"/>
        </w:rPr>
        <w:t>Modern noise-canceling headphones don't rely on active cancellation alone — they combine it with passive isolation. The physical ear cup and cushion provide 10-25 dB of high-frequency noise reduction through absorption and reflection, similar to earplugs. Active cancellation handles the low frequencies (below 1,000 Hz) that pass through physical barriers easily due to their long wavelengths. Together, the hybrid system achieves 20-30 dB of total noise reduction across a broad frequency range. Some premium headphones also use adaptive algorithms that learn the acoustic properties of common environments and pre-compute anti-phase profiles, reducing the real-time processing burden.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ambient noise frequency, ambient noise amplitude, processing speed, phase accuracy, and cancellation effectiveness as the key components of the noise cancellation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ambient noise frequency and amplitude are external inputs from the environment, while processing speed, phase accuracy, and cancellation effectiveness are internal outcomes determined by the headphone's technology and the physics of wave interference.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simulating wave superposition between ambient noise and an anti-phase signal, visualizing how phase alignment determines cancellation effectiveness across different frequencies.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low-frequency, high-frequency, and mixed-environment scenarios to observe how wavelength interacts with processing constraints to determine frequency-dependent cancellation performance.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feedback vs. feedforward architecture, ear seal quality, or adaptive algorithms to explore how engineering design choices extend the practical limits of noise cancellation.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noise-canceling headphones and wave imagery</w:t>
            </w:r>
          </w:p>
        </w:tc>
      </w:tr>
      <w:tr>
        <w:tc>
          <w:tcPr>
            <w:tcW w:type="dxa" w:w="5256"/>
            <w:shd w:fill="E8F4F8"/>
          </w:tcPr>
          <w:p>
            <w:r>
              <w:rPr>
                <w:b/>
                <w:sz w:val="18"/>
              </w:rPr>
              <w:t>What to Say:</w:t>
            </w:r>
          </w:p>
        </w:tc>
        <w:tc>
          <w:tcPr>
            <w:tcW w:type="dxa" w:w="5256"/>
          </w:tcPr>
          <w:p>
            <w:r>
              <w:rPr>
                <w:sz w:val="18"/>
              </w:rPr>
              <w:t>Your noise-canceling headphones don't block sound — they fight sound WITH sound. They literally add noise to your ears to make everything quieter. How is that possible?</w:t>
            </w:r>
          </w:p>
        </w:tc>
      </w:tr>
      <w:tr>
        <w:tc>
          <w:tcPr>
            <w:tcW w:type="dxa" w:w="5256"/>
            <w:shd w:fill="E8F4F8"/>
          </w:tcPr>
          <w:p>
            <w:r>
              <w:rPr>
                <w:b/>
                <w:sz w:val="18"/>
              </w:rPr>
              <w:t>What to Do/Watch For:</w:t>
            </w:r>
          </w:p>
        </w:tc>
        <w:tc>
          <w:tcPr>
            <w:tcW w:type="dxa" w:w="5256"/>
          </w:tcPr>
          <w:p>
            <w:r>
              <w:rPr>
                <w:sz w:val="18"/>
              </w:rPr>
              <w:t>Demonstrate: play a loud tone through a speaker, then play the anti-phase tone through a second speaker and let students hear the cancellation. Watch their reactions.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modeling the physics of silence — how two waves that are each individually loud can combine to produce nothing. It's one of the most beautiful results in all of physics.</w:t>
            </w:r>
          </w:p>
        </w:tc>
      </w:tr>
      <w:tr>
        <w:tc>
          <w:tcPr>
            <w:tcW w:type="dxa" w:w="5256"/>
            <w:shd w:fill="E8F4F8"/>
          </w:tcPr>
          <w:p>
            <w:r>
              <w:rPr>
                <w:b/>
                <w:sz w:val="18"/>
              </w:rPr>
              <w:t>What to Do/Watch For:</w:t>
            </w:r>
          </w:p>
        </w:tc>
        <w:tc>
          <w:tcPr>
            <w:tcW w:type="dxa" w:w="5256"/>
          </w:tcPr>
          <w:p>
            <w:r>
              <w:rPr>
                <w:sz w:val="18"/>
              </w:rPr>
              <w:t>Have students read objectives. Pre-teach 'superposition' and 'destructive interference' with a visual animation of two waves combining.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Sound wave + anti-phase wave = silence (visual equation)</w:t>
            </w:r>
          </w:p>
        </w:tc>
      </w:tr>
      <w:tr>
        <w:tc>
          <w:tcPr>
            <w:tcW w:type="dxa" w:w="5256"/>
            <w:shd w:fill="E8F4F8"/>
          </w:tcPr>
          <w:p>
            <w:r>
              <w:rPr>
                <w:b/>
                <w:sz w:val="18"/>
              </w:rPr>
              <w:t>What to Say:</w:t>
            </w:r>
          </w:p>
        </w:tc>
        <w:tc>
          <w:tcPr>
            <w:tcW w:type="dxa" w:w="5256"/>
          </w:tcPr>
          <w:p>
            <w:r>
              <w:rPr>
                <w:sz w:val="18"/>
              </w:rPr>
              <w:t>More sound equals less sound. That sounds impossible — but it's just math. Two plus negative two equals zero. And that equation IS noise cancellation.</w:t>
            </w:r>
          </w:p>
        </w:tc>
      </w:tr>
      <w:tr>
        <w:tc>
          <w:tcPr>
            <w:tcW w:type="dxa" w:w="5256"/>
            <w:shd w:fill="E8F4F8"/>
          </w:tcPr>
          <w:p>
            <w:r>
              <w:rPr>
                <w:b/>
                <w:sz w:val="18"/>
              </w:rPr>
              <w:t>What to Do/Watch For:</w:t>
            </w:r>
          </w:p>
        </w:tc>
        <w:tc>
          <w:tcPr>
            <w:tcW w:type="dxa" w:w="5256"/>
          </w:tcPr>
          <w:p>
            <w:r>
              <w:rPr>
                <w:sz w:val="18"/>
              </w:rPr>
              <w:t>Show the wave addition animation: y1 + y2 = 0 when waves are 180 degrees out of phase. Quick-write: Why do you think this works for airplane noise but not for your friend talking?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model that shows exactly how anti-phase waves cancel noise — and discover why there's a frequency limit to this technology.</w:t>
            </w:r>
          </w:p>
        </w:tc>
      </w:tr>
      <w:tr>
        <w:tc>
          <w:tcPr>
            <w:tcW w:type="dxa" w:w="5256"/>
            <w:shd w:fill="E8F4F8"/>
          </w:tcPr>
          <w:p>
            <w:r>
              <w:rPr>
                <w:b/>
                <w:sz w:val="18"/>
              </w:rPr>
              <w:t>What to Do/Watch For:</w:t>
            </w:r>
          </w:p>
        </w:tc>
        <w:tc>
          <w:tcPr>
            <w:tcW w:type="dxa" w:w="5256"/>
          </w:tcPr>
          <w:p>
            <w:r>
              <w:rPr>
                <w:sz w:val="18"/>
              </w:rPr>
              <w:t>Preview LEVER steps. Emphasize the connection between wave mathematics and real technology they use every day.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noise cancellation model</w:t>
            </w:r>
          </w:p>
        </w:tc>
      </w:tr>
      <w:tr>
        <w:tc>
          <w:tcPr>
            <w:tcW w:type="dxa" w:w="5256"/>
            <w:shd w:fill="E8F4F8"/>
          </w:tcPr>
          <w:p>
            <w:r>
              <w:rPr>
                <w:b/>
                <w:sz w:val="18"/>
              </w:rPr>
              <w:t>What to Say:</w:t>
            </w:r>
          </w:p>
        </w:tc>
        <w:tc>
          <w:tcPr>
            <w:tcW w:type="dxa" w:w="5256"/>
          </w:tcPr>
          <w:p>
            <w:r>
              <w:rPr>
                <w:sz w:val="18"/>
              </w:rPr>
              <w:t>What factors determine whether noise cancellation works? Some come from the environment, others come from the technology.</w:t>
            </w:r>
          </w:p>
        </w:tc>
      </w:tr>
      <w:tr>
        <w:tc>
          <w:tcPr>
            <w:tcW w:type="dxa" w:w="5256"/>
            <w:shd w:fill="E8F4F8"/>
          </w:tcPr>
          <w:p>
            <w:r>
              <w:rPr>
                <w:b/>
                <w:sz w:val="18"/>
              </w:rPr>
              <w:t>What to Do/Watch For:</w:t>
            </w:r>
          </w:p>
        </w:tc>
        <w:tc>
          <w:tcPr>
            <w:tcW w:type="dxa" w:w="5256"/>
          </w:tcPr>
          <w:p>
            <w:r>
              <w:rPr>
                <w:sz w:val="18"/>
              </w:rPr>
              <w:t>Guide sorting: Ambient Noise Frequency and Amplitude are external (environmental inputs). Processing Speed, Phase Accuracy, and Cancellation Effectiveness are internal (technology and physics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Higher frequency means shorter wavelength. Shorter wavelength means tighter phase tolerance. But processing speed is finite. Follow this chain and you'll find the wall that noise cancellation hits.</w:t>
            </w:r>
          </w:p>
        </w:tc>
      </w:tr>
      <w:tr>
        <w:tc>
          <w:tcPr>
            <w:tcW w:type="dxa" w:w="5256"/>
            <w:shd w:fill="E8F4F8"/>
          </w:tcPr>
          <w:p>
            <w:r>
              <w:rPr>
                <w:b/>
                <w:sz w:val="18"/>
              </w:rPr>
              <w:t>What to Do/Watch For:</w:t>
            </w:r>
          </w:p>
        </w:tc>
        <w:tc>
          <w:tcPr>
            <w:tcW w:type="dxa" w:w="5256"/>
          </w:tcPr>
          <w:p>
            <w:r>
              <w:rPr>
                <w:sz w:val="18"/>
              </w:rPr>
              <w:t>Students map the causal chain from frequency through wavelength to phase tolerance to cancellation effectiveness. Key insight: the limitation is physics, not engineering.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Wave cancellation simulations at different frequencies</w:t>
            </w:r>
          </w:p>
        </w:tc>
      </w:tr>
      <w:tr>
        <w:tc>
          <w:tcPr>
            <w:tcW w:type="dxa" w:w="5256"/>
            <w:shd w:fill="E8F4F8"/>
          </w:tcPr>
          <w:p>
            <w:r>
              <w:rPr>
                <w:b/>
                <w:sz w:val="18"/>
              </w:rPr>
              <w:t>What to Say:</w:t>
            </w:r>
          </w:p>
        </w:tc>
        <w:tc>
          <w:tcPr>
            <w:tcW w:type="dxa" w:w="5256"/>
          </w:tcPr>
          <w:p>
            <w:r>
              <w:rPr>
                <w:sz w:val="18"/>
              </w:rPr>
              <w:t>Let's cancel a 100 Hz airplane engine, a 500 Hz rumble, and a 4,000 Hz voice. Watch the wave addition in real time and measure how much noise survives each one.</w:t>
            </w:r>
          </w:p>
        </w:tc>
      </w:tr>
      <w:tr>
        <w:tc>
          <w:tcPr>
            <w:tcW w:type="dxa" w:w="5256"/>
            <w:shd w:fill="E8F4F8"/>
          </w:tcPr>
          <w:p>
            <w:r>
              <w:rPr>
                <w:b/>
                <w:sz w:val="18"/>
              </w:rPr>
              <w:t>What to Do/Watch For:</w:t>
            </w:r>
          </w:p>
        </w:tc>
        <w:tc>
          <w:tcPr>
            <w:tcW w:type="dxa" w:w="5256"/>
          </w:tcPr>
          <w:p>
            <w:r>
              <w:rPr>
                <w:sz w:val="18"/>
              </w:rPr>
              <w:t>Students predict dB reduction for each frequency. Run simulations showing wave superposition at each frequency. Visualize the increasing phase error at higher frequencies.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frequency vs. cancellation effectiveness curve</w:t>
            </w:r>
          </w:p>
        </w:tc>
      </w:tr>
      <w:tr>
        <w:tc>
          <w:tcPr>
            <w:tcW w:type="dxa" w:w="5256"/>
            <w:shd w:fill="E8F4F8"/>
          </w:tcPr>
          <w:p>
            <w:r>
              <w:rPr>
                <w:b/>
                <w:sz w:val="18"/>
              </w:rPr>
              <w:t>What to Say:</w:t>
            </w:r>
          </w:p>
        </w:tc>
        <w:tc>
          <w:tcPr>
            <w:tcW w:type="dxa" w:w="5256"/>
          </w:tcPr>
          <w:p>
            <w:r>
              <w:rPr>
                <w:sz w:val="18"/>
              </w:rPr>
              <w:t>The physics is clear: long wavelengths are forgiving, short wavelengths are demanding. That's why your headphones kill the engine noise but not the conversation — and why the solution combines active cancellation with passive physical blocking.</w:t>
            </w:r>
          </w:p>
        </w:tc>
      </w:tr>
      <w:tr>
        <w:tc>
          <w:tcPr>
            <w:tcW w:type="dxa" w:w="5256"/>
            <w:shd w:fill="E8F4F8"/>
          </w:tcPr>
          <w:p>
            <w:r>
              <w:rPr>
                <w:b/>
                <w:sz w:val="18"/>
              </w:rPr>
              <w:t>What to Do/Watch For:</w:t>
            </w:r>
          </w:p>
        </w:tc>
        <w:tc>
          <w:tcPr>
            <w:tcW w:type="dxa" w:w="5256"/>
          </w:tcPr>
          <w:p>
            <w:r>
              <w:rPr>
                <w:sz w:val="18"/>
              </w:rPr>
              <w:t>Show the frequency response curve of actual noise-canceling headphones. Compare to model predictions. Discuss: How close was the model to reality?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Next-gen ANC system design</w:t>
            </w:r>
          </w:p>
        </w:tc>
      </w:tr>
      <w:tr>
        <w:tc>
          <w:tcPr>
            <w:tcW w:type="dxa" w:w="5256"/>
            <w:shd w:fill="E8F4F8"/>
          </w:tcPr>
          <w:p>
            <w:r>
              <w:rPr>
                <w:b/>
                <w:sz w:val="18"/>
              </w:rPr>
              <w:t>What to Say:</w:t>
            </w:r>
          </w:p>
        </w:tc>
        <w:tc>
          <w:tcPr>
            <w:tcW w:type="dxa" w:w="5256"/>
          </w:tcPr>
          <w:p>
            <w:r>
              <w:rPr>
                <w:sz w:val="18"/>
              </w:rPr>
              <w:t>The headphone company wants to cancel human speech — the one thing current headphones can't do well. Your acoustic engineering team has to push the physics. What's your design?</w:t>
            </w:r>
          </w:p>
        </w:tc>
      </w:tr>
      <w:tr>
        <w:tc>
          <w:tcPr>
            <w:tcW w:type="dxa" w:w="5256"/>
            <w:shd w:fill="E8F4F8"/>
          </w:tcPr>
          <w:p>
            <w:r>
              <w:rPr>
                <w:b/>
                <w:sz w:val="18"/>
              </w:rPr>
              <w:t>What to Do/Watch For:</w:t>
            </w:r>
          </w:p>
        </w:tc>
        <w:tc>
          <w:tcPr>
            <w:tcW w:type="dxa" w:w="5256"/>
          </w:tcPr>
          <w:p>
            <w:r>
              <w:rPr>
                <w:sz w:val="18"/>
              </w:rPr>
              <w:t>Groups design improved ANC systems addressing the high-frequency challenge through faster processing, predictive algorithms, or multi-microphone arrays. Present with model-based frequency response predictions.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Ambient Noise Frequency</w:t>
            </w:r>
          </w:p>
        </w:tc>
        <w:tc>
          <w:tcPr>
            <w:tcW w:type="dxa" w:w="5256"/>
          </w:tcPr>
          <w:p>
            <w:r>
              <w:rPr>
                <w:sz w:val="20"/>
              </w:rPr>
              <w:t>Processing Speed</w:t>
            </w:r>
          </w:p>
        </w:tc>
      </w:tr>
      <w:tr>
        <w:tc>
          <w:tcPr>
            <w:tcW w:type="dxa" w:w="5256"/>
          </w:tcPr>
          <w:p>
            <w:r>
              <w:rPr>
                <w:sz w:val="20"/>
              </w:rPr>
              <w:t>Ambient Noise Amplitude</w:t>
            </w:r>
          </w:p>
        </w:tc>
        <w:tc>
          <w:tcPr>
            <w:tcW w:type="dxa" w:w="5256"/>
          </w:tcPr>
          <w:p>
            <w:r>
              <w:rPr>
                <w:sz w:val="20"/>
              </w:rPr>
              <w:t>Phase Accuracy</w:t>
            </w:r>
          </w:p>
        </w:tc>
      </w:tr>
      <w:tr>
        <w:tc>
          <w:tcPr>
            <w:tcW w:type="dxa" w:w="5256"/>
          </w:tcPr>
          <w:p>
            <w:r>
              <w:rPr>
                <w:sz w:val="20"/>
              </w:rPr>
            </w:r>
          </w:p>
        </w:tc>
        <w:tc>
          <w:tcPr>
            <w:tcW w:type="dxa" w:w="5256"/>
          </w:tcPr>
          <w:p>
            <w:r>
              <w:rPr>
                <w:sz w:val="20"/>
              </w:rPr>
              <w:t>Cancellation Effectiveness</w:t>
            </w:r>
          </w:p>
        </w:tc>
      </w:tr>
    </w:tbl>
    <w:p/>
    <w:p>
      <w:r>
        <w:rPr>
          <w:b/>
          <w:sz w:val="20"/>
        </w:rPr>
        <w:t xml:space="preserve">Expected student reasoning: </w:t>
      </w:r>
      <w:r>
        <w:rPr>
          <w:sz w:val="20"/>
        </w:rPr>
        <w:t>Ambient Noise Frequency and Ambient Noise Amplitude are external components because they are properties of the environment that the headphone system must respond to — they cannot be controlled by the technology. Processing Speed, Phase Accuracy, and Cancellation Effectiveness are internal components because they are determined by the headphone's hardware capabilities and the physics of wave interference — Processing Speed is a fixed property of the DSP chip, Phase Accuracy depends on the interaction of processing speed with wavelength, and Cancellation Effectiveness is the outcome of superposition between the noise and anti-phase waves.</w:t>
      </w:r>
    </w:p>
    <w:p/>
    <w:p>
      <w:r>
        <w:rPr>
          <w:b/>
          <w:color w:val="1A4780"/>
          <w:sz w:val="36"/>
        </w:rPr>
        <w:t>Relationships</w:t>
      </w:r>
    </w:p>
    <w:p>
      <w:r>
        <w:rPr>
          <w:b/>
          <w:sz w:val="22"/>
        </w:rPr>
        <w:t xml:space="preserve">Ambient Noise Frequency to Phase Accuracy = </w:t>
      </w:r>
      <w:r>
        <w:rPr>
          <w:b/>
          <w:color w:val="DC143C"/>
          <w:sz w:val="22"/>
        </w:rPr>
        <w:t>NEGATIVE (-)</w:t>
      </w:r>
    </w:p>
    <w:p>
      <w:r>
        <w:rPr>
          <w:i/>
          <w:sz w:val="20"/>
        </w:rPr>
        <w:t xml:space="preserve">Expected reasoning: </w:t>
      </w:r>
      <w:r>
        <w:rPr>
          <w:sz w:val="20"/>
        </w:rPr>
        <w:t>"Higher noise frequency means shorter wavelength, which means the same processing delay causes a larger percentage phase error. At 100 Hz (wavelength 3.43m), a 10μs delay causes 0.36° error; at 4,000 Hz (wavelength 8.6cm), the same delay causes 14.4° error. Higher frequency makes phase accuracy harder to achieve."</w:t>
      </w:r>
    </w:p>
    <w:p>
      <w:r>
        <w:rPr>
          <w:b/>
          <w:sz w:val="22"/>
        </w:rPr>
        <w:t xml:space="preserve">Phase Accuracy to Cancellation Effectiveness = </w:t>
      </w:r>
      <w:r>
        <w:rPr>
          <w:b/>
          <w:color w:val="228B22"/>
          <w:sz w:val="22"/>
        </w:rPr>
        <w:t>POSITIVE (+)</w:t>
      </w:r>
    </w:p>
    <w:p>
      <w:r>
        <w:rPr>
          <w:i/>
          <w:sz w:val="20"/>
        </w:rPr>
        <w:t xml:space="preserve">Expected reasoning: </w:t>
      </w:r>
      <w:r>
        <w:rPr>
          <w:sz w:val="20"/>
        </w:rPr>
        <w:t>"More precise phase alignment produces better cancellation. Perfect 180° offset gives complete cancellation (theoretically infinite dB reduction). A 10° error reduces cancellation by about 1.5 dB; a 30° error reduces it by about 7 dB. Cancellation effectiveness degrades rapidly as phase accuracy worsens."</w:t>
      </w:r>
    </w:p>
    <w:p>
      <w:r>
        <w:rPr>
          <w:b/>
          <w:sz w:val="22"/>
        </w:rPr>
        <w:t xml:space="preserve">Processing Speed to Phase Accuracy = </w:t>
      </w:r>
      <w:r>
        <w:rPr>
          <w:b/>
          <w:color w:val="228B22"/>
          <w:sz w:val="22"/>
        </w:rPr>
        <w:t>POSITIVE (+)</w:t>
      </w:r>
    </w:p>
    <w:p>
      <w:r>
        <w:rPr>
          <w:i/>
          <w:sz w:val="20"/>
        </w:rPr>
        <w:t xml:space="preserve">Expected reasoning: </w:t>
      </w:r>
      <w:r>
        <w:rPr>
          <w:sz w:val="20"/>
        </w:rPr>
        <w:t>"Faster processing (lower latency from microphone to speaker) reduces the time delay that causes phase error. Halving the processing time halves the phase error at any given frequency. Faster processors allow effective cancellation at higher frequencies."</w:t>
      </w:r>
    </w:p>
    <w:p/>
    <w:p>
      <w:r>
        <w:rPr>
          <w:b/>
          <w:color w:val="1A4780"/>
          <w:sz w:val="36"/>
        </w:rPr>
        <w:t>Simulation Observations</w:t>
      </w:r>
    </w:p>
    <w:p>
      <w:r>
        <w:rPr>
          <w:b/>
          <w:color w:val="1A4780"/>
          <w:sz w:val="22"/>
        </w:rPr>
        <w:t>Low-Frequency Cancellation Scenario</w:t>
      </w:r>
    </w:p>
    <w:p>
      <w:r>
        <w:rPr>
          <w:sz w:val="20"/>
        </w:rPr>
        <w:t>At 100 Hz, the model shows the anti-phase signal achieving nearly perfect 180° alignment with phase error below 1°. The noise wave and anti-phase wave combine through destructive interference, reducing amplitude by approximately 25-30 dB — the noise is perceived as barely audible background hiss. The long wavelength (3.43m) means even significant processing delays produce negligible phase errors, making low-frequency cancellation reliable and effective.</w:t>
      </w:r>
    </w:p>
    <w:p/>
    <w:p>
      <w:r>
        <w:rPr>
          <w:b/>
          <w:color w:val="1A4780"/>
          <w:sz w:val="22"/>
        </w:rPr>
        <w:t>High-Frequency Challenge Scenario</w:t>
      </w:r>
    </w:p>
    <w:p>
      <w:r>
        <w:rPr>
          <w:sz w:val="20"/>
        </w:rPr>
        <w:t>At 4,000 Hz, the model shows phase error increasing to 14-20° due to the short wavelength (8.6cm) and finite processing time. The destructive interference is incomplete — peaks and troughs no longer align precisely, leaving significant residual noise. Cancellation Effectiveness drops to only 3-5 dB, barely perceptible to the human ear. The model visualizes the misaligned anti-phase wave overlapping the noise wave, showing clearly where the phase error prevents cancellation.</w:t>
      </w:r>
    </w:p>
    <w:p/>
    <w:p>
      <w:r>
        <w:rPr>
          <w:b/>
          <w:color w:val="1A4780"/>
          <w:sz w:val="36"/>
        </w:rPr>
        <w:t>Reflection Question Exemplars</w:t>
      </w:r>
    </w:p>
    <w:p>
      <w:r>
        <w:rPr>
          <w:b/>
          <w:sz w:val="22"/>
        </w:rPr>
        <w:t>Q: Why does the same processing delay ruin high-frequency cancellation but barely affect low-frequency cancellation?</w:t>
      </w:r>
    </w:p>
    <w:p>
      <w:r>
        <w:rPr>
          <w:sz w:val="20"/>
        </w:rPr>
        <w:t>Phase error is measured as a fraction of the wavelength. A 10-microsecond processing delay translates to a fixed distance that sound travels (approximately 3.4mm at 343 m/s). At 100 Hz, the wavelength is 3.43 meters, so 3.4mm represents only 0.1% of the wavelength — a phase error of 0.36°, which barely affects cancellation. At 4,000 Hz, the wavelength is only 8.6 centimeters, so the same 3.4mm represents 4% of the wavelength — a phase error of 14.4°, which significantly reduces cancellation. The processing delay doesn't change, but its IMPACT changes dramatically with frequency because shorter wavelengths have tighter tolerance for timing errors.</w:t>
      </w:r>
    </w:p>
    <w:p/>
    <w:p>
      <w:r>
        <w:rPr>
          <w:b/>
          <w:sz w:val="22"/>
        </w:rPr>
        <w:t>Q: How could destructive interference be applied beyond headphones?</w:t>
      </w:r>
    </w:p>
    <w:p>
      <w:r>
        <w:rPr>
          <w:sz w:val="20"/>
        </w:rPr>
        <w:t>The same physics applies anywhere unwanted waves exist. Automotive engineers use active noise cancellation in car cabins to reduce engine and road noise. Architects design anti-noise systems for buildings near airports. Industrial facilities use destructive interference to create quiet zones for workers near loud machinery. Even beyond sound, destructive interference is used in optics (anti-reflective coatings on glasses and camera lenses work by destructive interference of light waves) and in medical imaging (noise cancellation in MRI machines). The underlying principle — two waves of equal amplitude and opposite phase sum to zero — is universal.</w:t>
      </w:r>
    </w:p>
    <w:p/>
    <w:p>
      <w:r>
        <w:br w:type="page"/>
      </w:r>
    </w:p>
    <w:p>
      <w:r>
        <w:rPr>
          <w:b/>
          <w:color w:val="0D1B2A"/>
          <w:sz w:val="48"/>
        </w:rPr>
        <w:t>6. STEM Challenge: Teacher Guidance</w:t>
      </w:r>
    </w:p>
    <w:p>
      <w:r>
        <w:rPr>
          <w:b/>
          <w:color w:val="1A4780"/>
          <w:sz w:val="36"/>
        </w:rPr>
        <w:t>How to Introduce</w:t>
      </w:r>
    </w:p>
    <w:p>
      <w:r>
        <w:rPr>
          <w:sz w:val="22"/>
        </w:rPr>
        <w:t>Present the challenge: A headphone manufacturer wants next-generation ANC that effectively cancels human speech (300-3,000 Hz) in addition to the low-frequency noise current models handle well. Your acoustic engineering team must design a system architecture that overcomes the fundamental processing speed limitation through faster hardware, predictive algorithms, or novel microphone configurations.</w:t>
      </w:r>
    </w:p>
    <w:p/>
    <w:p>
      <w:r>
        <w:rPr>
          <w:b/>
          <w:color w:val="1A4780"/>
          <w:sz w:val="36"/>
        </w:rPr>
        <w:t>Key Scientific Concepts</w:t>
      </w:r>
    </w:p>
    <w:p>
      <w:r>
        <w:rPr>
          <w:b/>
          <w:sz w:val="22"/>
        </w:rPr>
        <w:t xml:space="preserve">Digital Signal Processing Latency </w:t>
      </w:r>
      <w:r>
        <w:rPr>
          <w:sz w:val="22"/>
        </w:rPr>
        <w:t>The time between when a sound enters the microphone and when the anti-phase signal exits the speaker — measured in microseconds. Current ANC chips achieve latencies of 5-15 microseconds. Reducing this to 1-2 microseconds would dramatically improve high-frequency cancellation.</w:t>
      </w:r>
    </w:p>
    <w:p>
      <w:r>
        <w:rPr>
          <w:b/>
          <w:sz w:val="22"/>
        </w:rPr>
        <w:t xml:space="preserve">Multi-Microphone Beamforming </w:t>
      </w:r>
      <w:r>
        <w:rPr>
          <w:sz w:val="22"/>
        </w:rPr>
        <w:t>Using arrays of multiple microphones to create a spatial map of incoming noise — direction, distance, and frequency content. This spatial information allows the processor to predict what the noise wave will look like when it reaches the ear, compensating for processing delay.</w:t>
      </w:r>
    </w:p>
    <w:p>
      <w:r>
        <w:rPr>
          <w:b/>
          <w:sz w:val="22"/>
        </w:rPr>
        <w:t xml:space="preserve">Hybrid ANC Architecture </w:t>
      </w:r>
      <w:r>
        <w:rPr>
          <w:sz w:val="22"/>
        </w:rPr>
        <w:t>Systems that combine feedforward (external mic sensing noise before it arrives), feedback (internal mic measuring residual noise and adjusting), and adaptive filtering (learning and predicting noise patterns over time) to achieve cancellation performance that exceeds any single approach.</w:t>
      </w:r>
    </w:p>
    <w:p/>
    <w:p>
      <w:r>
        <w:rPr>
          <w:b/>
          <w:color w:val="1A4780"/>
          <w:sz w:val="36"/>
        </w:rPr>
        <w:t>Evaluating Student Designs</w:t>
      </w:r>
    </w:p>
    <w:p>
      <w:r>
        <w:rPr>
          <w:b/>
          <w:sz w:val="22"/>
        </w:rPr>
        <w:t xml:space="preserve">Expert (4) </w:t>
      </w:r>
      <w:r>
        <w:rPr>
          <w:sz w:val="22"/>
        </w:rPr>
        <w:t>Design addresses the fundamental phase-accuracy-frequency relationship, proposes specific engineering solutions for reducing latency or compensating for it, includes frequency response predictions from model data, and demonstrates measurable improvement over current technology</w:t>
      </w:r>
    </w:p>
    <w:p>
      <w:r>
        <w:rPr>
          <w:b/>
          <w:sz w:val="22"/>
        </w:rPr>
        <w:t xml:space="preserve">Proficient (3) </w:t>
      </w:r>
      <w:r>
        <w:rPr>
          <w:sz w:val="22"/>
        </w:rPr>
        <w:t>Design identifies the high-frequency challenge, proposes reasonable engineering approaches with some reference to wave physics and model data</w:t>
      </w:r>
    </w:p>
    <w:p>
      <w:r>
        <w:rPr>
          <w:b/>
          <w:sz w:val="22"/>
        </w:rPr>
        <w:t xml:space="preserve">Developing (2) </w:t>
      </w:r>
      <w:r>
        <w:rPr>
          <w:sz w:val="22"/>
        </w:rPr>
        <w:t>Design proposes improvements but lacks detailed connection to phase accuracy, wavelength, or processing speed constraints</w:t>
      </w:r>
    </w:p>
    <w:p>
      <w:r>
        <w:rPr>
          <w:b/>
          <w:sz w:val="22"/>
        </w:rPr>
        <w:t xml:space="preserve">Beginning (1) </w:t>
      </w:r>
      <w:r>
        <w:rPr>
          <w:sz w:val="22"/>
        </w:rPr>
        <w:t>Design is incomplete or does not address the fundamental physics limitation that prevents high-frequency cancellation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showing two waves adding together at various phase offsets (0°, 90°, 180°) so students can see constructive, partial, and destructive interference directly</w:t>
      </w:r>
    </w:p>
    <w:p>
      <w:pPr>
        <w:pStyle w:val="ListBullet"/>
      </w:pPr>
      <w:r>
        <w:rPr>
          <w:sz w:val="22"/>
        </w:rPr>
        <w:t>Use a wavelength comparison chart showing the relationship between frequency (100 Hz to 10,000 Hz), wavelength (3.43m to 3.4cm), and the phase error produced by a fixed processing delay at each frequency</w:t>
      </w:r>
    </w:p>
    <w:p>
      <w:pPr>
        <w:pStyle w:val="ListBullet"/>
      </w:pPr>
      <w:r>
        <w:rPr>
          <w:sz w:val="22"/>
        </w:rPr>
        <w:t>Sentence frames: 'At __ Hz, the wavelength is __m, so a __μs processing delay produces a __° phase error, reducing cancellation from the ideal __dB to approximately __dB because __'</w:t>
      </w:r>
    </w:p>
    <w:p/>
    <w:p>
      <w:r>
        <w:rPr>
          <w:b/>
          <w:color w:val="1A4780"/>
          <w:sz w:val="36"/>
        </w:rPr>
        <w:t>For Advanced Learners</w:t>
      </w:r>
    </w:p>
    <w:p>
      <w:pPr>
        <w:pStyle w:val="ListBullet"/>
      </w:pPr>
      <w:r>
        <w:rPr>
          <w:sz w:val="22"/>
        </w:rPr>
        <w:t>Research how anti-reflective coatings on glasses and camera lenses use destructive interference of LIGHT waves — compare the physics to sound-based noise cancellation and explain why the thin-film thickness must be exactly one-quarter wavelength</w:t>
      </w:r>
    </w:p>
    <w:p>
      <w:pPr>
        <w:pStyle w:val="ListBullet"/>
      </w:pPr>
      <w:r>
        <w:rPr>
          <w:sz w:val="22"/>
        </w:rPr>
        <w:t>Investigate the Bose QuietComfort and Sony WH-1000XM series — research the engineering specifications and compare their measured frequency response curves to your model's predictions</w:t>
      </w:r>
    </w:p>
    <w:p>
      <w:pPr>
        <w:pStyle w:val="ListBullet"/>
      </w:pPr>
      <w:r>
        <w:rPr>
          <w:sz w:val="22"/>
        </w:rPr>
        <w:t>Design an experiment using two speakers, a tone generator, and a sound level meter to demonstrate destructive interference in your classroom — predict the results using your model before running the experiment</w:t>
      </w:r>
    </w:p>
    <w:p/>
    <w:p>
      <w:r>
        <w:rPr>
          <w:b/>
          <w:color w:val="1A4780"/>
          <w:sz w:val="36"/>
        </w:rPr>
        <w:t>Cross-Curricular Connections</w:t>
      </w:r>
    </w:p>
    <w:p>
      <w:r>
        <w:rPr>
          <w:b/>
          <w:sz w:val="22"/>
        </w:rPr>
        <w:t xml:space="preserve">Math </w:t>
      </w:r>
      <w:r>
        <w:rPr>
          <w:sz w:val="22"/>
        </w:rPr>
        <w:t>Calculate the phase error (in degrees) produced by a 10-microsecond processing delay at frequencies of 50 Hz, 200 Hz, 1,000 Hz, 4,000 Hz, and 10,000 Hz. (Use: phase error = 360° x f x t_delay.) Graph the results. At what frequency does the phase error exceed 30° — the approximate threshold for 'poor' cancellation?</w:t>
      </w:r>
    </w:p>
    <w:p>
      <w:r>
        <w:rPr>
          <w:b/>
          <w:sz w:val="22"/>
        </w:rPr>
        <w:t xml:space="preserve">ELA </w:t>
      </w:r>
      <w:r>
        <w:rPr>
          <w:sz w:val="22"/>
        </w:rPr>
        <w:t>Write a product review of noise-canceling headphones that explains the physics of WHY they work (and why they don't work for everything) using accessible but scientifically accurate language. Target audience: tech-savvy teenagers who want to understand what they're buying.</w:t>
      </w:r>
    </w:p>
    <w:p>
      <w:r>
        <w:rPr>
          <w:b/>
          <w:sz w:val="22"/>
        </w:rPr>
        <w:t xml:space="preserve">History </w:t>
      </w:r>
      <w:r>
        <w:rPr>
          <w:sz w:val="22"/>
        </w:rPr>
        <w:t>Research the history of active noise cancellation — from Paul Lueg's 1936 patent to Lawrence Fogel's early prototypes to Amar Bose's commercial headphones in 2000. How did advances in digital signal processing and microchip miniaturization enable a 64-year-old idea to finally become practical?</w:t>
      </w:r>
    </w:p>
    <w:p>
      <w:r>
        <w:br w:type="page"/>
      </w:r>
    </w:p>
    <w:p>
      <w:r>
        <w:rPr>
          <w:b/>
          <w:color w:val="0D1B2A"/>
          <w:sz w:val="48"/>
        </w:rPr>
        <w:t>8. Common Misconceptions &amp; How to Address Them</w:t>
      </w:r>
    </w:p>
    <w:p>
      <w:r>
        <w:rPr>
          <w:b/>
          <w:color w:val="DC143C"/>
          <w:sz w:val="22"/>
        </w:rPr>
        <w:t xml:space="preserve">Misconception: </w:t>
      </w:r>
      <w:r>
        <w:rPr>
          <w:sz w:val="22"/>
        </w:rPr>
        <w:t>Noise-canceling headphones block or absorb sound</w:t>
      </w:r>
    </w:p>
    <w:p>
      <w:r>
        <w:rPr>
          <w:b/>
          <w:sz w:val="20"/>
        </w:rPr>
        <w:t xml:space="preserve">Reality: </w:t>
      </w:r>
      <w:r>
        <w:rPr>
          <w:sz w:val="20"/>
        </w:rPr>
        <w:t>Active noise cancellation does not block or absorb sound waves — it adds a second sound wave that is the exact mathematical inverse of the first. The two waves combine through the principle of superposition to produce zero displacement (silence). This is fundamentally different from earmuffs or earplugs, which physically block sound. However, modern headphones DO combine active cancellation with passive blocking — the ear cup provides physical isolation for high frequencies while the ANC system handles low frequencies.</w:t>
      </w:r>
    </w:p>
    <w:p>
      <w:r>
        <w:rPr>
          <w:i/>
          <w:sz w:val="20"/>
        </w:rPr>
        <w:t xml:space="preserve">How to respond: </w:t>
      </w:r>
      <w:r>
        <w:rPr>
          <w:sz w:val="20"/>
        </w:rPr>
        <w:t>Demonstrate: play a tone and show it on an oscilloscope. Then play the anti-phase tone and show the cancellation on the oscilloscope. The sound isn't being absorbed — it's being canceled by addition. Remove one speaker and the tone returns.</w:t>
      </w:r>
    </w:p>
    <w:p/>
    <w:p>
      <w:r>
        <w:rPr>
          <w:b/>
          <w:color w:val="DC143C"/>
          <w:sz w:val="22"/>
        </w:rPr>
        <w:t xml:space="preserve">Misconception: </w:t>
      </w:r>
      <w:r>
        <w:rPr>
          <w:sz w:val="22"/>
        </w:rPr>
        <w:t>Complete silence is possible with noise cancellation</w:t>
      </w:r>
    </w:p>
    <w:p>
      <w:r>
        <w:rPr>
          <w:b/>
          <w:sz w:val="20"/>
        </w:rPr>
        <w:t xml:space="preserve">Reality: </w:t>
      </w:r>
      <w:r>
        <w:rPr>
          <w:sz w:val="20"/>
        </w:rPr>
        <w:t>Perfect destructive interference requires exact matching of frequency, amplitude, and phase — conditions that are theoretically possible for simple sine waves but practically impossible for complex real-world noise. Real noise contains thousands of frequencies simultaneously, each requiring its own anti-phase component. Noise-canceling headphones reduce noise by 20-30 dB (perceived as 75-90% quieter) but cannot achieve true silence. Additionally, the bone conduction of sound through the skull bypasses the headphones entirely.</w:t>
      </w:r>
    </w:p>
    <w:p>
      <w:r>
        <w:rPr>
          <w:i/>
          <w:sz w:val="20"/>
        </w:rPr>
        <w:t xml:space="preserve">How to respond: </w:t>
      </w:r>
      <w:r>
        <w:rPr>
          <w:sz w:val="20"/>
        </w:rPr>
        <w:t>Play a recording of noise-canceled audio (available online) and let students hear the residual noise. Ask: Is this silence? (No — it's 25 dB quieter, which sounds dramatically different but isn't zero.) Calculate: 25 dB reduction means the noise is reduced to about 3% of its original power.</w:t>
      </w:r>
    </w:p>
    <w:p/>
    <w:p>
      <w:r>
        <w:rPr>
          <w:b/>
          <w:color w:val="DC143C"/>
          <w:sz w:val="22"/>
        </w:rPr>
        <w:t xml:space="preserve">Misconception: </w:t>
      </w:r>
      <w:r>
        <w:rPr>
          <w:sz w:val="22"/>
        </w:rPr>
        <w:t>Higher quality headphones can cancel ALL frequencies equally</w:t>
      </w:r>
    </w:p>
    <w:p>
      <w:r>
        <w:rPr>
          <w:b/>
          <w:sz w:val="20"/>
        </w:rPr>
        <w:t xml:space="preserve">Reality: </w:t>
      </w:r>
      <w:r>
        <w:rPr>
          <w:sz w:val="20"/>
        </w:rPr>
        <w:t>No headphone, regardless of price, can equally cancel all frequencies because the limitation is fundamental physics, not engineering quality. Finite processing speed creates phase errors that increase linearly with frequency. Better headphones have faster processors (reducing the phase error at any given frequency) and better passive isolation (compensating for what active cancellation cannot achieve at high frequencies). But the physics of wavelength versus processing latency means there will always be a frequency above which active cancellation becomes ineffective.</w:t>
      </w:r>
    </w:p>
    <w:p>
      <w:r>
        <w:rPr>
          <w:i/>
          <w:sz w:val="20"/>
        </w:rPr>
        <w:t xml:space="preserve">How to respond: </w:t>
      </w:r>
      <w:r>
        <w:rPr>
          <w:sz w:val="20"/>
        </w:rPr>
        <w:t>Show the frequency response curves of the best noise-canceling headphones in the world — even the most expensive models show declining cancellation effectiveness above 1,000 Hz. Ask: If a $500 headphone can't do it, is it a quality problem or a physics problem?</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