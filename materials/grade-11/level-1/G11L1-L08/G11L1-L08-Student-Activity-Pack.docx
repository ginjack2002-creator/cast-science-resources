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How Do Noise-Canceling Headphones Work?</w:t>
      </w:r>
    </w:p>
    <w:p>
      <w:pPr>
        <w:jc w:val="center"/>
      </w:pPr>
      <w:r>
        <w:rPr>
          <w:i/>
          <w:sz w:val="30"/>
        </w:rPr>
        <w:t>Modeling Wave Superposition and Destructive Interference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11th Grade — Level 1: Science &amp; Society  |  Standard: HS-PS4-1, HS-PS4-5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Next-Generation Noise Cancellation System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How do you think noise-canceling headphones work — do they block sound, absorb it, or do something else entirely?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happens when two waves meet in the same place at the same time? Can you think of examples from water or sound?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noise-canceling headphones are better at canceling airplane engine noise than they are at canceling human voices?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I told you that noise-canceling headphones work by adding MORE sound to your ears, would you believe me? How could more sound make things quieter?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How Do Noise-Canceling Headphones Work? system, we have these components:</w:t>
      </w:r>
    </w:p>
    <w:p/>
    <w:p>
      <w:r>
        <w:rPr>
          <w:b/>
          <w:sz w:val="22"/>
        </w:rPr>
        <w:t xml:space="preserve">  *  Ambient Noise Frequency: </w:t>
      </w:r>
      <w:r>
        <w:rPr>
          <w:sz w:val="22"/>
        </w:rPr>
        <w:t>The frequency of the environmental sound to be canceled, measured in Hertz — low-frequency rumbles (airplane engines at 80-200 Hz, traffic at 100-500 Hz) are easier to cancel than high-frequency sounds (conversation at 300-3,000 Hz, birdsong at 2,000-8,000 Hz)</w:t>
      </w:r>
    </w:p>
    <w:p>
      <w:r>
        <w:rPr>
          <w:b/>
          <w:sz w:val="22"/>
        </w:rPr>
        <w:t xml:space="preserve">  *  Ambient Noise Amplitude: </w:t>
      </w:r>
      <w:r>
        <w:rPr>
          <w:sz w:val="22"/>
        </w:rPr>
        <w:t>The loudness of the environmental noise, measured in decibels — louder noise requires a stronger anti-phase signal for complete cancellation</w:t>
      </w:r>
    </w:p>
    <w:p>
      <w:r>
        <w:rPr>
          <w:b/>
          <w:sz w:val="22"/>
        </w:rPr>
        <w:t xml:space="preserve">  *  Processing Speed: </w:t>
      </w:r>
      <w:r>
        <w:rPr>
          <w:sz w:val="22"/>
        </w:rPr>
        <w:t>How quickly the headphone's microphone-processor-speaker system can sample incoming noise, compute the anti-phase signal, and output it — measured in microseconds. Faster processing enables cancellation of higher-frequency sounds</w:t>
      </w:r>
    </w:p>
    <w:p>
      <w:r>
        <w:rPr>
          <w:b/>
          <w:sz w:val="22"/>
        </w:rPr>
        <w:t xml:space="preserve">  *  Phase Accuracy: </w:t>
      </w:r>
      <w:r>
        <w:rPr>
          <w:sz w:val="22"/>
        </w:rPr>
        <w:t>How precisely the anti-phase signal aligns with the incoming noise wave — even a small phase error reduces cancellation effectiveness. Perfect cancellation requires exact 180-degree phase offset at every frequency</w:t>
      </w:r>
    </w:p>
    <w:p>
      <w:r>
        <w:rPr>
          <w:b/>
          <w:sz w:val="22"/>
        </w:rPr>
        <w:t xml:space="preserve">  *  Cancellation Effectiveness: </w:t>
      </w:r>
      <w:r>
        <w:rPr>
          <w:sz w:val="22"/>
        </w:rPr>
        <w:t>The percentage of ambient noise amplitude that is eliminated by destructive interference, measured as noise reduction in decibels — top-tier headphones achieve 20-30 dB reduction at low frequencies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Low-Frequency Cancellation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Noise: 100 Hz sine wave at 80 dB | ANC: Active</w:t>
      </w:r>
    </w:p>
    <w:p>
      <w:r>
        <w:rPr>
          <w:i/>
          <w:sz w:val="22"/>
        </w:rPr>
        <w:t>How many decibels of noise reduction do you predict at 100 Hz? Will the cancellation be nearly perfect or partial?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High-Frequency Challenge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Noise: 4,000 Hz sine wave at 70 dB | ANC: Active</w:t>
      </w:r>
    </w:p>
    <w:p>
      <w:r>
        <w:rPr>
          <w:i/>
          <w:sz w:val="22"/>
        </w:rPr>
        <w:t>Do you predict noise cancellation will be as effective at 4,000 Hz as at 100 Hz?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Mixed Environment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Noise: Airplane cabin spectrum (multiple frequencies) | ANC: Active</w:t>
      </w:r>
    </w:p>
    <w:p>
      <w:r>
        <w:rPr>
          <w:i/>
          <w:sz w:val="22"/>
        </w:rPr>
        <w:t>In a real airplane cabin with noise at many frequencies simultaneously, which frequency components do you predict will be canceled most effectively?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Feedback vs. Feedforward Architecture: </w:t>
      </w:r>
      <w:r>
        <w:rPr>
          <w:sz w:val="22"/>
        </w:rPr>
        <w:t>Two approaches to ANC microphone placement: feedforward places the mic outside the ear cup (sensing noise before it arrives) while feedback places it inside (sensing the combined result). Each has trade-offs in latency, accuracy, and frequency range</w:t>
      </w:r>
    </w:p>
    <w:p>
      <w:r>
        <w:rPr>
          <w:b/>
          <w:sz w:val="22"/>
        </w:rPr>
        <w:t xml:space="preserve">  *  Ear Seal Quality: </w:t>
      </w:r>
      <w:r>
        <w:rPr>
          <w:sz w:val="22"/>
        </w:rPr>
        <w:t>The physical fit and acoustic seal between the headphone ear cup and the wearer's head — passive isolation from the physical seal blocks 10-25 dB of high-frequency noise that active cancellation struggles with, making passive and active noise reduction complementary</w:t>
      </w:r>
    </w:p>
    <w:p>
      <w:r>
        <w:rPr>
          <w:b/>
          <w:sz w:val="22"/>
        </w:rPr>
        <w:t xml:space="preserve">  *  Adaptive Algorithm: </w:t>
      </w:r>
      <w:r>
        <w:rPr>
          <w:sz w:val="22"/>
        </w:rPr>
        <w:t>Machine learning algorithms that learn the acoustic characteristics of common noise environments (airplane, train, office) and pre-load optimized anti-phase profiles, reducing the processing time needed for real-time cancellation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that noise cancellation is based on wave mathematics (superposition) rather than physical sound blocking?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does the same timing error that barely affects low-frequency cancellation completely ruin high-frequency cancellation?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frequency-dependent effectiveness of noise cancellation reveal about the fundamental relationship between wavelength and precision?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could the principles of destructive interference be applied beyond headphones — in architecture, vehicles, or industrial noise control?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limitations does your model have in capturing the full complexity of real-world noise cancellation environments?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Next-Generation Noise Cancellation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 improved active noise cancellation system that extends effective cancellation to higher frequency ranges than current technology allows.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headphone manufacturer wants to develop the next generation of noise-canceling headphones that can cancel not just engine rumble but also human speech and other mid-frequency noise. Current technology achieves 25 dB reduction below 500 Hz but only 5 dB reduction above 2,000 Hz. Your acoustic engineering team must design a system architecture that improves high-frequency cancellation using faster processing, predictive algorithms, or multi-microphone arrays.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microphone placement strategy would minimize the distance sound must travel before being sampled, reducing processing delay?</w:t>
      </w:r>
    </w:p>
    <w:p>
      <w:pPr>
        <w:pStyle w:val="ListBullet"/>
      </w:pPr>
      <w:r>
        <w:rPr>
          <w:sz w:val="22"/>
        </w:rPr>
        <w:t>How could multiple microphones create a spatial noise map that predicts incoming sound direction and characteristics?</w:t>
      </w:r>
    </w:p>
    <w:p>
      <w:pPr>
        <w:pStyle w:val="ListBullet"/>
      </w:pPr>
      <w:r>
        <w:rPr>
          <w:sz w:val="22"/>
        </w:rPr>
        <w:t>What role could machine learning play in pre-computing anti-phase signals for common noise environments (airplane, subway, office)?</w:t>
      </w:r>
    </w:p>
    <w:p>
      <w:pPr>
        <w:pStyle w:val="ListBullet"/>
      </w:pPr>
      <w:r>
        <w:rPr>
          <w:sz w:val="22"/>
        </w:rPr>
        <w:t>How would you test your improved system, and what metrics would prove it outperforms current technology?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