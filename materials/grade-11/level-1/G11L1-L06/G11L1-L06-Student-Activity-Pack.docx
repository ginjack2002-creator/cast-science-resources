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an Algorithm Be Racist?</w:t>
      </w:r>
    </w:p>
    <w:p>
      <w:pPr>
        <w:jc w:val="center"/>
      </w:pPr>
      <w:r>
        <w:rPr>
          <w:i/>
          <w:sz w:val="30"/>
        </w:rPr>
        <w:t>Modeling Bias in Artificial Intelligence and Machine Learning</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1: Science &amp; Society  |  Standard: HS-ETS1-1, HS-ETS1-4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Fair Hiring Algorithm Audit</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Do you think a computer program can be biased or unfair? How is that possible if it's just following mathematical rules?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an algorithm is trained on data from a world with racial discrimination, what do you think it will learn?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Should algorithms be used to make important decisions about people's lives — like who gets a job, a loan, or bail from jail?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the word 'fair' means when applied to an algorithm — equal treatment, equal outcomes, or something else?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an Algorithm Be Racist? system, we have these components:</w:t>
      </w:r>
    </w:p>
    <w:p/>
    <w:p>
      <w:r>
        <w:rPr>
          <w:b/>
          <w:sz w:val="22"/>
        </w:rPr>
        <w:t xml:space="preserve">  *  Training Data Composition: </w:t>
      </w:r>
      <w:r>
        <w:rPr>
          <w:sz w:val="22"/>
        </w:rPr>
        <w:t>The demographic representation and historical patterns in the data used to train the algorithm — biased data produces biased algorithms regardless of the algorithm's design</w:t>
      </w:r>
    </w:p>
    <w:p>
      <w:r>
        <w:rPr>
          <w:b/>
          <w:sz w:val="22"/>
        </w:rPr>
        <w:t xml:space="preserve">  *  Feature Selection: </w:t>
      </w:r>
      <w:r>
        <w:rPr>
          <w:sz w:val="22"/>
        </w:rPr>
        <w:t>The specific data variables (features) the algorithm uses to make predictions — including or excluding certain features can amplify or reduce bias; removing race doesn't help if proxy variables remain</w:t>
      </w:r>
    </w:p>
    <w:p>
      <w:r>
        <w:rPr>
          <w:b/>
          <w:sz w:val="22"/>
        </w:rPr>
        <w:t xml:space="preserve">  *  Algorithm Fairness Constraint: </w:t>
      </w:r>
      <w:r>
        <w:rPr>
          <w:sz w:val="22"/>
        </w:rPr>
        <w:t>Rules built into the algorithm that explicitly limit disparate impact — such as requiring equal false positive rates across demographic groups — but implementing fairness constraints involves trade-offs with overall accuracy</w:t>
      </w:r>
    </w:p>
    <w:p>
      <w:r>
        <w:rPr>
          <w:b/>
          <w:sz w:val="22"/>
        </w:rPr>
        <w:t xml:space="preserve">  *  Prediction Accuracy: </w:t>
      </w:r>
      <w:r>
        <w:rPr>
          <w:sz w:val="22"/>
        </w:rPr>
        <w:t>The overall correctness of the algorithm's decisions, measured by how often it correctly predicts outcomes — biased algorithms may have high overall accuracy while being systematically wrong for minority groups</w:t>
      </w:r>
    </w:p>
    <w:p>
      <w:r>
        <w:rPr>
          <w:b/>
          <w:sz w:val="22"/>
        </w:rPr>
        <w:t xml:space="preserve">  *  Disparate Impact Ratio: </w:t>
      </w:r>
      <w:r>
        <w:rPr>
          <w:sz w:val="22"/>
        </w:rPr>
        <w:t>The ratio of favorable outcomes for the disadvantaged group compared to the advantaged group — a ratio below 0.8 is generally considered evidence of discriminatory impact under US law</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Biased Historical Data</w:t>
      </w:r>
    </w:p>
    <w:p>
      <w:r>
        <w:rPr>
          <w:b/>
          <w:sz w:val="22"/>
        </w:rPr>
        <w:t xml:space="preserve">Settings: </w:t>
      </w:r>
      <w:r>
        <w:rPr>
          <w:sz w:val="22"/>
        </w:rPr>
        <w:t>Training data: 20 years of historical hiring with demographic imbalance | No fairness constraints</w:t>
      </w:r>
    </w:p>
    <w:p>
      <w:r>
        <w:rPr>
          <w:i/>
          <w:sz w:val="22"/>
        </w:rPr>
        <w:t>Do you predict the algorithm's overall accuracy will be high or low? What about its accuracy specifically for minority applicants?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Debiased Training Data</w:t>
      </w:r>
    </w:p>
    <w:p>
      <w:r>
        <w:rPr>
          <w:b/>
          <w:sz w:val="22"/>
        </w:rPr>
        <w:t xml:space="preserve">Settings: </w:t>
      </w:r>
      <w:r>
        <w:rPr>
          <w:sz w:val="22"/>
        </w:rPr>
        <w:t>Training data: Balanced demographic representation | No fairness constraints</w:t>
      </w:r>
    </w:p>
    <w:p>
      <w:r>
        <w:rPr>
          <w:i/>
          <w:sz w:val="22"/>
        </w:rPr>
        <w:t>If we balance the training data, do you predict overall accuracy will increase, decrease, or stay the same? What happens to the disparate impact ratio?</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Fairness-Constrained Algorithm</w:t>
      </w:r>
    </w:p>
    <w:p>
      <w:r>
        <w:rPr>
          <w:b/>
          <w:sz w:val="22"/>
        </w:rPr>
        <w:t xml:space="preserve">Settings: </w:t>
      </w:r>
      <w:r>
        <w:rPr>
          <w:sz w:val="22"/>
        </w:rPr>
        <w:t>Training data: Original biased data | Fairness constraint: Equal false positive rates</w:t>
      </w:r>
    </w:p>
    <w:p>
      <w:r>
        <w:rPr>
          <w:i/>
          <w:sz w:val="22"/>
        </w:rPr>
        <w:t>If we force the algorithm to make errors at equal rates for all groups, do you predict this will increase or decrease overall accuracy? Is this trade-off worth it?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Feedback Loop Amplification: </w:t>
      </w:r>
      <w:r>
        <w:rPr>
          <w:sz w:val="22"/>
        </w:rPr>
        <w:t>The tendency for biased algorithmic decisions to generate new biased data that further trains the algorithm — for example, if a predictive policing algorithm sends more officers to Black neighborhoods, more arrests occur there, generating data that 'confirms' the algorithm's prediction</w:t>
      </w:r>
    </w:p>
    <w:p>
      <w:r>
        <w:rPr>
          <w:b/>
          <w:sz w:val="22"/>
        </w:rPr>
        <w:t xml:space="preserve">  *  Transparency Level: </w:t>
      </w:r>
      <w:r>
        <w:rPr>
          <w:sz w:val="22"/>
        </w:rPr>
        <w:t>The degree to which the algorithm's decision-making process is interpretable and auditable — 'black box' deep learning models make accurate predictions but cannot explain WHY, making bias detection extremely difficult</w:t>
      </w:r>
    </w:p>
    <w:p>
      <w:r>
        <w:rPr>
          <w:b/>
          <w:sz w:val="22"/>
        </w:rPr>
        <w:t xml:space="preserve">  *  Stakeholder Impact: </w:t>
      </w:r>
      <w:r>
        <w:rPr>
          <w:sz w:val="22"/>
        </w:rPr>
        <w:t>The severity of consequences for individuals affected by biased algorithmic decisions — being wrongly denied a job is harmful; being wrongly denied medical treatment or bail is potentially life-threatening</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mathematical objectivity does not guarantee fairness?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removing race from the algorithm's feature set fail to eliminate racial bias?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the relationship between overall accuracy and demographic fairness — are they always in tension?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Who should be responsible for ensuring algorithms are fair — the developers, the companies that deploy them, or the government?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limitations does your model have in capturing the full complexity of algorithmic discrimination in the real world?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Fair Hiring Algorithm Audit</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an audit protocol for a company's AI hiring system that identifies bias, quantifies disparate impact, and recommends evidence-based corrections to achieve equitable outcomes.</w:t>
      </w:r>
    </w:p>
    <w:p/>
    <w:p>
      <w:r>
        <w:rPr>
          <w:b/>
          <w:color w:val="1A4780"/>
          <w:sz w:val="36"/>
        </w:rPr>
        <w:t>THE SCENARIO</w:t>
      </w:r>
    </w:p>
    <w:p>
      <w:r>
        <w:rPr>
          <w:sz w:val="22"/>
        </w:rPr>
        <w:t>A major tech company uses an AI system to screen 500,000 job applications per year. An internal review found that the system recommends candidates from predominantly white zip codes at 3x the rate of candidates from predominantly Black zip codes, even after controlling for qualifications. The company hired your algorithmic fairness team to audit the system, identify sources of bias, and recommend corrections that achieve a Disparate Impact Ratio above 0.8 without significantly reducing the quality of hires.</w:t>
      </w:r>
    </w:p>
    <w:p/>
    <w:p>
      <w:r>
        <w:rPr>
          <w:b/>
          <w:color w:val="1A4780"/>
          <w:sz w:val="36"/>
        </w:rPr>
        <w:t>ENGINEERING DESIGN THINKING</w:t>
      </w:r>
    </w:p>
    <w:p>
      <w:pPr>
        <w:pStyle w:val="ListBullet"/>
      </w:pPr>
      <w:r>
        <w:rPr>
          <w:sz w:val="22"/>
        </w:rPr>
        <w:t>What data will you need to access to conduct a thorough bias audit, and what metrics will you use to measure fairness?</w:t>
      </w:r>
    </w:p>
    <w:p>
      <w:pPr>
        <w:pStyle w:val="ListBullet"/>
      </w:pPr>
      <w:r>
        <w:rPr>
          <w:sz w:val="22"/>
        </w:rPr>
        <w:t>How will you distinguish between features that genuinely predict job performance and features that are proxies for demographics?</w:t>
      </w:r>
    </w:p>
    <w:p>
      <w:pPr>
        <w:pStyle w:val="ListBullet"/>
      </w:pPr>
      <w:r>
        <w:rPr>
          <w:sz w:val="22"/>
        </w:rPr>
        <w:t>What fairness constraint will you recommend, and how does it affect outcomes for both majority and minority applicants?</w:t>
      </w:r>
    </w:p>
    <w:p>
      <w:pPr>
        <w:pStyle w:val="ListBullet"/>
      </w:pPr>
      <w:r>
        <w:rPr>
          <w:sz w:val="22"/>
        </w:rPr>
        <w:t>How will you ensure the corrected algorithm doesn't develop new biases over time as it processes new data?</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