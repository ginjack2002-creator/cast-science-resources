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G11L1-L06: Can an Algorithm Be Racist?</w:t>
      </w:r>
    </w:p>
    <w:p>
      <w:pPr>
        <w:jc w:val="center"/>
      </w:pPr>
      <w:r>
        <w:rPr>
          <w:i/>
          <w:sz w:val="28"/>
        </w:rPr>
        <w:t>Modeling Bias in Artificial Intelligence and Machine Learning</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1: Science &amp; Society</w:t>
            </w:r>
          </w:p>
        </w:tc>
      </w:tr>
      <w:tr>
        <w:tc>
          <w:tcPr>
            <w:tcW w:type="dxa" w:w="5256"/>
            <w:shd w:fill="7EC8E3"/>
          </w:tcPr>
          <w:p>
            <w:r>
              <w:rPr>
                <w:b/>
                <w:sz w:val="20"/>
              </w:rPr>
              <w:t>NGSS Standard</w:t>
            </w:r>
          </w:p>
        </w:tc>
        <w:tc>
          <w:tcPr>
            <w:tcW w:type="dxa" w:w="5256"/>
          </w:tcPr>
          <w:p>
            <w:r>
              <w:rPr>
                <w:sz w:val="20"/>
              </w:rPr>
              <w:t>HS-ETS1-1, HS-ETS1-4: Analyze a major global challenge to specify qualitative and quantitative criteria and constraints for solutions that account for societal needs and wants. Use a computer simulation to model the impact of proposed solutions to a complex real-world problem with numerous criteria and constraints on interactions within and between systems relevant to the problem.</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HS-ETS1-1, HS-ETS1-4</w:t>
      </w:r>
    </w:p>
    <w:p>
      <w:r>
        <w:rPr>
          <w:i/>
          <w:sz w:val="22"/>
        </w:rPr>
        <w:t>Analyze a major global challenge to specify qualitative and quantitative criteria and constraints for solutions that account for societal needs and wants. Use a computer simulation to model the impact of proposed solutions to a complex real-world problem with numerous criteria and constraints on interactions within and between systems relevant to the problem.</w:t>
      </w:r>
    </w:p>
    <w:p/>
    <w:p>
      <w:r>
        <w:rPr>
          <w:b/>
          <w:color w:val="1A4780"/>
          <w:sz w:val="36"/>
        </w:rPr>
        <w:t>Three-Dimensional Learning</w:t>
      </w:r>
    </w:p>
    <w:p>
      <w:r>
        <w:rPr>
          <w:b/>
          <w:sz w:val="22"/>
        </w:rPr>
        <w:t xml:space="preserve">Science Practice: </w:t>
      </w:r>
      <w:r>
        <w:rPr>
          <w:i/>
          <w:sz w:val="22"/>
        </w:rPr>
        <w:t>Using Mathematics and Computational Thinking</w:t>
      </w:r>
    </w:p>
    <w:p>
      <w:r>
        <w:rPr>
          <w:sz w:val="22"/>
        </w:rPr>
        <w:t>Students use computational simulations to model how training data composition and algorithm design choices produce measurably different outcomes for different demographic groups.</w:t>
      </w:r>
    </w:p>
    <w:p/>
    <w:p>
      <w:r>
        <w:rPr>
          <w:b/>
          <w:sz w:val="22"/>
        </w:rPr>
        <w:t xml:space="preserve">Disciplinary Core Idea: </w:t>
      </w:r>
      <w:r>
        <w:rPr>
          <w:i/>
          <w:sz w:val="22"/>
        </w:rPr>
        <w:t>ETS1.A Defining and Delimiting Engineering Problems / ETS1.B Developing Possible Solutions</w:t>
      </w:r>
    </w:p>
    <w:p>
      <w:r>
        <w:rPr>
          <w:sz w:val="22"/>
        </w:rPr>
        <w:t>Algorithmic fairness is an engineering design problem that requires specifying quantitative criteria (disparate impact ratio, error rate parity) and constraints (accuracy, cost, legal compliance) while accounting for societal needs and values.</w:t>
      </w:r>
    </w:p>
    <w:p/>
    <w:p>
      <w:r>
        <w:rPr>
          <w:b/>
          <w:sz w:val="22"/>
        </w:rPr>
        <w:t xml:space="preserve">Crosscutting Concept: </w:t>
      </w:r>
      <w:r>
        <w:rPr>
          <w:i/>
          <w:sz w:val="22"/>
        </w:rPr>
        <w:t>Cause and Effect</w:t>
      </w:r>
    </w:p>
    <w:p>
      <w:r>
        <w:rPr>
          <w:sz w:val="22"/>
        </w:rPr>
        <w:t>Students trace the causal pathway from historical discrimination through biased training data to disparate algorithmic outcomes, identifying how proxy variables transmit racial information even when race is not explicitly used.</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biased training data produces discriminatory algorithmic outputs even without explicit use of demographic variables</w:t>
      </w:r>
    </w:p>
    <w:p>
      <w:pPr>
        <w:pStyle w:val="ListBullet"/>
      </w:pPr>
      <w:r>
        <w:rPr>
          <w:sz w:val="22"/>
        </w:rPr>
        <w:t>Quantify disparate impact using statistical metrics and identify which features drive demographic differences in outcomes</w:t>
      </w:r>
    </w:p>
    <w:p>
      <w:pPr>
        <w:pStyle w:val="ListBullet"/>
      </w:pPr>
      <w:r>
        <w:rPr>
          <w:sz w:val="22"/>
        </w:rPr>
        <w:t>Evaluate trade-offs between overall prediction accuracy and demographic fairness in algorithmic decision systems</w:t>
      </w:r>
    </w:p>
    <w:p/>
    <w:p>
      <w:r>
        <w:rPr>
          <w:b/>
          <w:sz w:val="22"/>
        </w:rPr>
        <w:t>Sample CAST-Style Questions:</w:t>
      </w:r>
    </w:p>
    <w:p>
      <w:r>
        <w:rPr>
          <w:b/>
          <w:sz w:val="20"/>
        </w:rPr>
        <w:t xml:space="preserve">Multiple Choice: </w:t>
      </w:r>
      <w:r>
        <w:rPr>
          <w:sz w:val="20"/>
        </w:rPr>
        <w:t>A lending algorithm trained on historical data denies loan applications from predominantly Black zip codes at twice the rate of predominantly white zip codes, even though it does not use race as an input variable. What is the most likely explanation? A) The algorithm is functioning correctly, B) Zip code is serving as a proxy variable for race, C) The algorithm has a programming error, D) Black applicants are genuinely less creditworthy</w:t>
      </w:r>
    </w:p>
    <w:p>
      <w:r>
        <w:rPr>
          <w:b/>
          <w:sz w:val="20"/>
        </w:rPr>
        <w:t xml:space="preserve">Constructed Response: </w:t>
      </w:r>
      <w:r>
        <w:rPr>
          <w:sz w:val="20"/>
        </w:rPr>
        <w:t>Using your model, explain why removing race from an algorithm's feature set does not eliminate racial bias. Describe the role of proxy variables and provide a specific example from your simulation showing how bias persists after removing demographic features.</w:t>
      </w:r>
    </w:p>
    <w:p>
      <w:r>
        <w:br w:type="page"/>
      </w:r>
    </w:p>
    <w:p>
      <w:r>
        <w:rPr>
          <w:b/>
          <w:color w:val="0D1B2A"/>
          <w:sz w:val="48"/>
        </w:rPr>
        <w:t>2. Background Content Knowledge for Teachers</w:t>
      </w:r>
    </w:p>
    <w:p>
      <w:r>
        <w:rPr>
          <w:b/>
          <w:color w:val="1A4780"/>
          <w:sz w:val="36"/>
        </w:rPr>
        <w:t>Can an Algorithm Be Racist? — Science Background</w:t>
      </w:r>
    </w:p>
    <w:p>
      <w:r>
        <w:rPr>
          <w:sz w:val="22"/>
        </w:rPr>
        <w:t>In 2016, ProPublica investigated COMPAS, an algorithm used across the United States to predict whether criminal defendants would reoffend. They found that the algorithm was twice as likely to falsely label Black defendants as high-risk compared to white defendants. The algorithm never used race as an input variable. This investigation revealed a fundamental truth about artificial intelligence: algorithms are not objective — they are mirrors that reflect the biases embedded in the data they learn from.</w:t>
      </w:r>
    </w:p>
    <w:p/>
    <w:p>
      <w:r>
        <w:rPr>
          <w:b/>
          <w:color w:val="1A4780"/>
          <w:sz w:val="22"/>
        </w:rPr>
        <w:t xml:space="preserve">How Machine Learning Learns Bias: </w:t>
      </w:r>
    </w:p>
    <w:p>
      <w:r>
        <w:rPr>
          <w:sz w:val="22"/>
        </w:rPr>
        <w:t>Machine learning algorithms find patterns in data. If the historical data contains discriminatory patterns — and virtually all real-world data does — the algorithm will learn and replicate those patterns. A hiring algorithm trained on a tech company's 20-year hiring history will learn that successful hires tend to be white and male, not because those demographics are more capable, but because historical hiring decisions were biased. The algorithm cannot distinguish between genuine performance predictors and artifacts of discrimination.</w:t>
      </w:r>
    </w:p>
    <w:p/>
    <w:p>
      <w:r>
        <w:rPr>
          <w:b/>
          <w:color w:val="1A4780"/>
          <w:sz w:val="22"/>
        </w:rPr>
        <w:t xml:space="preserve">The Proxy Variable Problem: </w:t>
      </w:r>
    </w:p>
    <w:p>
      <w:r>
        <w:rPr>
          <w:sz w:val="22"/>
        </w:rPr>
        <w:t>Even when developers remove explicit demographic variables (race, gender, ethnicity) from an algorithm's input features, bias persists through proxy variables — seemingly neutral data points that are strongly correlated with protected characteristics due to historical patterns. Zip code predicts race because of residential segregation caused by redlining. School name predicts socioeconomic status. Arrest history predicts race because of discriminatory policing. Credit score predicts race because of disparities in lending and employment. An algorithm using these proxies can produce racially discriminatory outcomes while appearing race-blind.</w:t>
      </w:r>
    </w:p>
    <w:p/>
    <w:p>
      <w:r>
        <w:rPr>
          <w:b/>
          <w:color w:val="1A4780"/>
          <w:sz w:val="22"/>
        </w:rPr>
        <w:t xml:space="preserve">Real-World Algorithmic Harm: </w:t>
      </w:r>
    </w:p>
    <w:p>
      <w:r>
        <w:rPr>
          <w:sz w:val="22"/>
        </w:rPr>
        <w:t>Algorithmic bias is not theoretical — it is causing measurable harm today. Amazon scrapped an AI hiring tool in 2018 after discovering it systematically downgraded resumes containing the word 'women's.' Healthcare algorithms used by hospitals across the US were found to systematically underestimate the health needs of Black patients, reducing their access to care. Facial recognition systems have error rates 10-100x higher for dark-skinned women than light-skinned men. Predictive policing algorithms send more officers to Black neighborhoods, generating more arrests that 'confirm' the algorithm's predictions in a vicious feedback loop.</w:t>
      </w:r>
    </w:p>
    <w:p/>
    <w:p>
      <w:r>
        <w:rPr>
          <w:b/>
          <w:color w:val="1A4780"/>
          <w:sz w:val="22"/>
        </w:rPr>
        <w:t xml:space="preserve">Toward Algorithmic Fairness: </w:t>
      </w:r>
    </w:p>
    <w:p>
      <w:r>
        <w:rPr>
          <w:sz w:val="22"/>
        </w:rPr>
        <w:t>Researchers have developed multiple mathematical definitions of fairness, including demographic parity (equal selection rates), equalized odds (equal error rates), and calibration (equal accuracy of risk scores). The challenge is that these definitions are mathematically incompatible — satisfying one often violates another. This means algorithmic fairness requires VALUE JUDGMENTS about which type of fairness matters most in each context. Technical solutions include debiasing training data, adding fairness constraints during model training, and post-processing outputs to equalize metrics. But ultimately, ensuring algorithms are fair requires governance: mandatory bias audits, impact assessments, transparency requirements, and meaningful human oversight of automated decisions that affect people's lives.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training data composition, feature selection, algorithm fairness constraint, prediction accuracy, and disparate impact ratio as the key components of the algorithmic bias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training data composition, feature selection, and fairness constraints are external design choices made by developers, while prediction accuracy and disparate impact ratio are outcomes determined by the interaction of data, algorithm design, and the underlying patterns in the data.</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that simulates how biased training data flows through a machine learning pipeline to produce measurably different outcomes for different demographic groups.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biased historical data, debiased training data, and fairness-constrained algorithm scenarios to quantify how different interventions affect both accuracy and fairness.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feedback loop amplification, transparency level, or stakeholder impact to explore how bias compounds over time and how the consequences vary across different decision domains.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algorithm interface and human impact imagery</w:t>
            </w:r>
          </w:p>
        </w:tc>
      </w:tr>
      <w:tr>
        <w:tc>
          <w:tcPr>
            <w:tcW w:type="dxa" w:w="5256"/>
            <w:shd w:fill="E8F4F8"/>
          </w:tcPr>
          <w:p>
            <w:r>
              <w:rPr>
                <w:b/>
                <w:sz w:val="18"/>
              </w:rPr>
              <w:t>What to Say:</w:t>
            </w:r>
          </w:p>
        </w:tc>
        <w:tc>
          <w:tcPr>
            <w:tcW w:type="dxa" w:w="5256"/>
          </w:tcPr>
          <w:p>
            <w:r>
              <w:rPr>
                <w:sz w:val="18"/>
              </w:rPr>
              <w:t>An algorithm decides whether you get a loan, a job, or bail from jail. It doesn't know your race. But it knows your zip code, your school, and your credit score — and in America, those tell the same story.</w:t>
            </w:r>
          </w:p>
        </w:tc>
      </w:tr>
      <w:tr>
        <w:tc>
          <w:tcPr>
            <w:tcW w:type="dxa" w:w="5256"/>
            <w:shd w:fill="E8F4F8"/>
          </w:tcPr>
          <w:p>
            <w:r>
              <w:rPr>
                <w:b/>
                <w:sz w:val="18"/>
              </w:rPr>
              <w:t>What to Do/Watch For:</w:t>
            </w:r>
          </w:p>
        </w:tc>
        <w:tc>
          <w:tcPr>
            <w:tcW w:type="dxa" w:w="5256"/>
          </w:tcPr>
          <w:p>
            <w:r>
              <w:rPr>
                <w:sz w:val="18"/>
              </w:rPr>
              <w:t>Show the ProPublica COMPAS investigation headline. Ask: How can an algorithm that never sees your race still discriminate based on race?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w:t>
            </w:r>
          </w:p>
        </w:tc>
      </w:tr>
      <w:tr>
        <w:tc>
          <w:tcPr>
            <w:tcW w:type="dxa" w:w="5256"/>
            <w:shd w:fill="E8F4F8"/>
          </w:tcPr>
          <w:p>
            <w:r>
              <w:rPr>
                <w:b/>
                <w:sz w:val="18"/>
              </w:rPr>
              <w:t>What to Say:</w:t>
            </w:r>
          </w:p>
        </w:tc>
        <w:tc>
          <w:tcPr>
            <w:tcW w:type="dxa" w:w="5256"/>
          </w:tcPr>
          <w:p>
            <w:r>
              <w:rPr>
                <w:sz w:val="18"/>
              </w:rPr>
              <w:t>Today we're putting AI on trial. We're going to build a model that shows exactly how bias gets into algorithms and exactly what it takes to get it out.</w:t>
            </w:r>
          </w:p>
        </w:tc>
      </w:tr>
      <w:tr>
        <w:tc>
          <w:tcPr>
            <w:tcW w:type="dxa" w:w="5256"/>
            <w:shd w:fill="E8F4F8"/>
          </w:tcPr>
          <w:p>
            <w:r>
              <w:rPr>
                <w:b/>
                <w:sz w:val="18"/>
              </w:rPr>
              <w:t>What to Do/Watch For:</w:t>
            </w:r>
          </w:p>
        </w:tc>
        <w:tc>
          <w:tcPr>
            <w:tcW w:type="dxa" w:w="5256"/>
          </w:tcPr>
          <w:p>
            <w:r>
              <w:rPr>
                <w:sz w:val="18"/>
              </w:rPr>
              <w:t>Have students read objectives. Pre-teach 'proxy variable' and 'disparate impact' with concrete examples (zip code as proxy for race).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Algorithm code overlaid on diverse faces</w:t>
            </w:r>
          </w:p>
        </w:tc>
      </w:tr>
      <w:tr>
        <w:tc>
          <w:tcPr>
            <w:tcW w:type="dxa" w:w="5256"/>
            <w:shd w:fill="E8F4F8"/>
          </w:tcPr>
          <w:p>
            <w:r>
              <w:rPr>
                <w:b/>
                <w:sz w:val="18"/>
              </w:rPr>
              <w:t>What to Say:</w:t>
            </w:r>
          </w:p>
        </w:tc>
        <w:tc>
          <w:tcPr>
            <w:tcW w:type="dxa" w:w="5256"/>
          </w:tcPr>
          <w:p>
            <w:r>
              <w:rPr>
                <w:sz w:val="18"/>
              </w:rPr>
              <w:t>If an algorithm is just doing math on historical data — and the history is racist — who is responsible for the racist outcome? The data? The programmer? The company? Society?</w:t>
            </w:r>
          </w:p>
        </w:tc>
      </w:tr>
      <w:tr>
        <w:tc>
          <w:tcPr>
            <w:tcW w:type="dxa" w:w="5256"/>
            <w:shd w:fill="E8F4F8"/>
          </w:tcPr>
          <w:p>
            <w:r>
              <w:rPr>
                <w:b/>
                <w:sz w:val="18"/>
              </w:rPr>
              <w:t>What to Do/Watch For:</w:t>
            </w:r>
          </w:p>
        </w:tc>
        <w:tc>
          <w:tcPr>
            <w:tcW w:type="dxa" w:w="5256"/>
          </w:tcPr>
          <w:p>
            <w:r>
              <w:rPr>
                <w:sz w:val="18"/>
              </w:rPr>
              <w:t>Quick-write: Students write who they think is responsible when an algorithm produces discriminatory outcomes. Discussion: Can math be racist?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We're going to train an algorithm, measure its bias, try to fix it, and discover the trade-offs involved in making AI fair.</w:t>
            </w:r>
          </w:p>
        </w:tc>
      </w:tr>
      <w:tr>
        <w:tc>
          <w:tcPr>
            <w:tcW w:type="dxa" w:w="5256"/>
            <w:shd w:fill="E8F4F8"/>
          </w:tcPr>
          <w:p>
            <w:r>
              <w:rPr>
                <w:b/>
                <w:sz w:val="18"/>
              </w:rPr>
              <w:t>What to Do/Watch For:</w:t>
            </w:r>
          </w:p>
        </w:tc>
        <w:tc>
          <w:tcPr>
            <w:tcW w:type="dxa" w:w="5256"/>
          </w:tcPr>
          <w:p>
            <w:r>
              <w:rPr>
                <w:sz w:val="18"/>
              </w:rPr>
              <w:t>Preview LEVER steps. Emphasize that this is about measuring bias with data, not just arguing about it.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algorithmic bias model</w:t>
            </w:r>
          </w:p>
        </w:tc>
      </w:tr>
      <w:tr>
        <w:tc>
          <w:tcPr>
            <w:tcW w:type="dxa" w:w="5256"/>
            <w:shd w:fill="E8F4F8"/>
          </w:tcPr>
          <w:p>
            <w:r>
              <w:rPr>
                <w:b/>
                <w:sz w:val="18"/>
              </w:rPr>
              <w:t>What to Say:</w:t>
            </w:r>
          </w:p>
        </w:tc>
        <w:tc>
          <w:tcPr>
            <w:tcW w:type="dxa" w:w="5256"/>
          </w:tcPr>
          <w:p>
            <w:r>
              <w:rPr>
                <w:sz w:val="18"/>
              </w:rPr>
              <w:t>What determines whether an algorithm is fair? Some factors are choices developers make, others are measurable outcomes.</w:t>
            </w:r>
          </w:p>
        </w:tc>
      </w:tr>
      <w:tr>
        <w:tc>
          <w:tcPr>
            <w:tcW w:type="dxa" w:w="5256"/>
            <w:shd w:fill="E8F4F8"/>
          </w:tcPr>
          <w:p>
            <w:r>
              <w:rPr>
                <w:b/>
                <w:sz w:val="18"/>
              </w:rPr>
              <w:t>What to Do/Watch For:</w:t>
            </w:r>
          </w:p>
        </w:tc>
        <w:tc>
          <w:tcPr>
            <w:tcW w:type="dxa" w:w="5256"/>
          </w:tcPr>
          <w:p>
            <w:r>
              <w:rPr>
                <w:sz w:val="18"/>
              </w:rPr>
              <w:t>Guide sorting: Training Data Composition, Feature Selection, and Fairness Constraints are external (developer choices). Prediction Accuracy and Disparate Impact Ratio are internal (measurable outcomes).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components</w:t>
            </w:r>
          </w:p>
        </w:tc>
      </w:tr>
      <w:tr>
        <w:tc>
          <w:tcPr>
            <w:tcW w:type="dxa" w:w="5256"/>
            <w:shd w:fill="E8F4F8"/>
          </w:tcPr>
          <w:p>
            <w:r>
              <w:rPr>
                <w:b/>
                <w:sz w:val="18"/>
              </w:rPr>
              <w:t>What to Say:</w:t>
            </w:r>
          </w:p>
        </w:tc>
        <w:tc>
          <w:tcPr>
            <w:tcW w:type="dxa" w:w="5256"/>
          </w:tcPr>
          <w:p>
            <w:r>
              <w:rPr>
                <w:sz w:val="18"/>
              </w:rPr>
              <w:t>Biased data in, biased decisions out. But the proxy variable connection is the sneakiest: you can remove race from the data and the algorithm STILL discriminates. Let's trace how.</w:t>
            </w:r>
          </w:p>
        </w:tc>
      </w:tr>
      <w:tr>
        <w:tc>
          <w:tcPr>
            <w:tcW w:type="dxa" w:w="5256"/>
            <w:shd w:fill="E8F4F8"/>
          </w:tcPr>
          <w:p>
            <w:r>
              <w:rPr>
                <w:b/>
                <w:sz w:val="18"/>
              </w:rPr>
              <w:t>What to Do/Watch For:</w:t>
            </w:r>
          </w:p>
        </w:tc>
        <w:tc>
          <w:tcPr>
            <w:tcW w:type="dxa" w:w="5256"/>
          </w:tcPr>
          <w:p>
            <w:r>
              <w:rPr>
                <w:sz w:val="18"/>
              </w:rPr>
              <w:t>Students map the path from historical discrimination through training data to proxy variables to disparate impact. Key insight: removing race doesn't remove racism from the data.</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Bias audit results for three algorithm configurations</w:t>
            </w:r>
          </w:p>
        </w:tc>
      </w:tr>
      <w:tr>
        <w:tc>
          <w:tcPr>
            <w:tcW w:type="dxa" w:w="5256"/>
            <w:shd w:fill="E8F4F8"/>
          </w:tcPr>
          <w:p>
            <w:r>
              <w:rPr>
                <w:b/>
                <w:sz w:val="18"/>
              </w:rPr>
              <w:t>What to Say:</w:t>
            </w:r>
          </w:p>
        </w:tc>
        <w:tc>
          <w:tcPr>
            <w:tcW w:type="dxa" w:w="5256"/>
          </w:tcPr>
          <w:p>
            <w:r>
              <w:rPr>
                <w:sz w:val="18"/>
              </w:rPr>
              <w:t>Let's run three versions of the same hiring algorithm: the default trained on biased data, one with debiased data, and one with a fairness constraint. Which one is fair? Which one is accurate? Can you have both?</w:t>
            </w:r>
          </w:p>
        </w:tc>
      </w:tr>
      <w:tr>
        <w:tc>
          <w:tcPr>
            <w:tcW w:type="dxa" w:w="5256"/>
            <w:shd w:fill="E8F4F8"/>
          </w:tcPr>
          <w:p>
            <w:r>
              <w:rPr>
                <w:b/>
                <w:sz w:val="18"/>
              </w:rPr>
              <w:t>What to Do/Watch For:</w:t>
            </w:r>
          </w:p>
        </w:tc>
        <w:tc>
          <w:tcPr>
            <w:tcW w:type="dxa" w:w="5256"/>
          </w:tcPr>
          <w:p>
            <w:r>
              <w:rPr>
                <w:sz w:val="18"/>
              </w:rPr>
              <w:t>Students predict accuracy and fairness metrics for each configuration. Run simulations. Analyze the accuracy-fairness trade-off.</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 bias audit results and comparison</w:t>
            </w:r>
          </w:p>
        </w:tc>
      </w:tr>
      <w:tr>
        <w:tc>
          <w:tcPr>
            <w:tcW w:type="dxa" w:w="5256"/>
            <w:shd w:fill="E8F4F8"/>
          </w:tcPr>
          <w:p>
            <w:r>
              <w:rPr>
                <w:b/>
                <w:sz w:val="18"/>
              </w:rPr>
              <w:t>What to Say:</w:t>
            </w:r>
          </w:p>
        </w:tc>
        <w:tc>
          <w:tcPr>
            <w:tcW w:type="dxa" w:w="5256"/>
          </w:tcPr>
          <w:p>
            <w:r>
              <w:rPr>
                <w:sz w:val="18"/>
              </w:rPr>
              <w:t>The model proves two things: first, algorithms CAN be racist even without using race. Second, we CAN make them fairer — but it requires deliberate effort and value judgments that math alone can't provide.</w:t>
            </w:r>
          </w:p>
        </w:tc>
      </w:tr>
      <w:tr>
        <w:tc>
          <w:tcPr>
            <w:tcW w:type="dxa" w:w="5256"/>
            <w:shd w:fill="E8F4F8"/>
          </w:tcPr>
          <w:p>
            <w:r>
              <w:rPr>
                <w:b/>
                <w:sz w:val="18"/>
              </w:rPr>
              <w:t>What to Do/Watch For:</w:t>
            </w:r>
          </w:p>
        </w:tc>
        <w:tc>
          <w:tcPr>
            <w:tcW w:type="dxa" w:w="5256"/>
          </w:tcPr>
          <w:p>
            <w:r>
              <w:rPr>
                <w:sz w:val="18"/>
              </w:rPr>
              <w:t>Discuss: If the trade-off between accuracy and fairness is small, why haven't all companies fixed their algorithms? What incentives work against fairness?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Algorithmic audit design challenge</w:t>
            </w:r>
          </w:p>
        </w:tc>
      </w:tr>
      <w:tr>
        <w:tc>
          <w:tcPr>
            <w:tcW w:type="dxa" w:w="5256"/>
            <w:shd w:fill="E8F4F8"/>
          </w:tcPr>
          <w:p>
            <w:r>
              <w:rPr>
                <w:b/>
                <w:sz w:val="18"/>
              </w:rPr>
              <w:t>What to Say:</w:t>
            </w:r>
          </w:p>
        </w:tc>
        <w:tc>
          <w:tcPr>
            <w:tcW w:type="dxa" w:w="5256"/>
          </w:tcPr>
          <w:p>
            <w:r>
              <w:rPr>
                <w:sz w:val="18"/>
              </w:rPr>
              <w:t>A tech company's AI hiring system is discriminating by zip code. You've been hired to audit it, find the bias, and fix it. Your evidence has to be so strong it would hold up in court.</w:t>
            </w:r>
          </w:p>
        </w:tc>
      </w:tr>
      <w:tr>
        <w:tc>
          <w:tcPr>
            <w:tcW w:type="dxa" w:w="5256"/>
            <w:shd w:fill="E8F4F8"/>
          </w:tcPr>
          <w:p>
            <w:r>
              <w:rPr>
                <w:b/>
                <w:sz w:val="18"/>
              </w:rPr>
              <w:t>What to Do/Watch For:</w:t>
            </w:r>
          </w:p>
        </w:tc>
        <w:tc>
          <w:tcPr>
            <w:tcW w:type="dxa" w:w="5256"/>
          </w:tcPr>
          <w:p>
            <w:r>
              <w:rPr>
                <w:sz w:val="18"/>
              </w:rPr>
              <w:t>Groups design audit protocols, test hypotheses about proxy variables, and propose corrections with quantified fairness improvements. Present findings.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Training Data Composition</w:t>
            </w:r>
          </w:p>
        </w:tc>
        <w:tc>
          <w:tcPr>
            <w:tcW w:type="dxa" w:w="5256"/>
          </w:tcPr>
          <w:p>
            <w:r>
              <w:rPr>
                <w:sz w:val="20"/>
              </w:rPr>
              <w:t>Prediction Accuracy</w:t>
            </w:r>
          </w:p>
        </w:tc>
      </w:tr>
      <w:tr>
        <w:tc>
          <w:tcPr>
            <w:tcW w:type="dxa" w:w="5256"/>
          </w:tcPr>
          <w:p>
            <w:r>
              <w:rPr>
                <w:sz w:val="20"/>
              </w:rPr>
              <w:t>Feature Selection</w:t>
            </w:r>
          </w:p>
        </w:tc>
        <w:tc>
          <w:tcPr>
            <w:tcW w:type="dxa" w:w="5256"/>
          </w:tcPr>
          <w:p>
            <w:r>
              <w:rPr>
                <w:sz w:val="20"/>
              </w:rPr>
              <w:t>Disparate Impact Ratio</w:t>
            </w:r>
          </w:p>
        </w:tc>
      </w:tr>
      <w:tr>
        <w:tc>
          <w:tcPr>
            <w:tcW w:type="dxa" w:w="5256"/>
          </w:tcPr>
          <w:p>
            <w:r>
              <w:rPr>
                <w:sz w:val="20"/>
              </w:rPr>
              <w:t>Algorithm Fairness Constraint</w:t>
            </w:r>
          </w:p>
        </w:tc>
        <w:tc>
          <w:tcPr>
            <w:tcW w:type="dxa" w:w="5256"/>
          </w:tcPr>
          <w:p>
            <w:r>
              <w:rPr>
                <w:sz w:val="20"/>
              </w:rPr>
            </w:r>
          </w:p>
        </w:tc>
      </w:tr>
    </w:tbl>
    <w:p/>
    <w:p>
      <w:r>
        <w:rPr>
          <w:b/>
          <w:sz w:val="20"/>
        </w:rPr>
        <w:t xml:space="preserve">Expected student reasoning: </w:t>
      </w:r>
      <w:r>
        <w:rPr>
          <w:sz w:val="20"/>
        </w:rPr>
        <w:t>Training Data Composition, Feature Selection, and Algorithm Fairness Constraint are external components because they are deliberate design decisions made by developers and data scientists — they choose what data to use, what features to include, and whether to impose fairness requirements. Prediction Accuracy and Disparate Impact Ratio are internal components because they are measurable outcomes that emerge from the interaction of data, features, and algorithm design — they cannot be set directly but are determined by the design choices.</w:t>
      </w:r>
    </w:p>
    <w:p/>
    <w:p>
      <w:r>
        <w:rPr>
          <w:b/>
          <w:color w:val="1A4780"/>
          <w:sz w:val="36"/>
        </w:rPr>
        <w:t>Relationships</w:t>
      </w:r>
    </w:p>
    <w:p>
      <w:r>
        <w:rPr>
          <w:b/>
          <w:sz w:val="22"/>
        </w:rPr>
        <w:t xml:space="preserve">Training Data Composition to Disparate Impact Ratio = </w:t>
      </w:r>
      <w:r>
        <w:rPr>
          <w:b/>
          <w:color w:val="DC143C"/>
          <w:sz w:val="22"/>
        </w:rPr>
        <w:t>DETERMINES</w:t>
      </w:r>
    </w:p>
    <w:p>
      <w:r>
        <w:rPr>
          <w:i/>
          <w:sz w:val="20"/>
        </w:rPr>
        <w:t xml:space="preserve">Expected reasoning: </w:t>
      </w:r>
      <w:r>
        <w:rPr>
          <w:sz w:val="20"/>
        </w:rPr>
        <w:t>"If training data reflects historical discrimination — where certain demographic groups were systematically disadvantaged — the algorithm learns those patterns as 'normal' and reproduces them. Biased training data directly produces low Disparate Impact Ratios (discriminatory outcomes) regardless of the algorithm's design."</w:t>
      </w:r>
    </w:p>
    <w:p>
      <w:r>
        <w:rPr>
          <w:b/>
          <w:sz w:val="22"/>
        </w:rPr>
        <w:t xml:space="preserve">Feature Selection to Disparate Impact Ratio = </w:t>
      </w:r>
      <w:r>
        <w:rPr>
          <w:b/>
          <w:color w:val="DC143C"/>
          <w:sz w:val="22"/>
        </w:rPr>
        <w:t>MODIFIES</w:t>
      </w:r>
    </w:p>
    <w:p>
      <w:r>
        <w:rPr>
          <w:i/>
          <w:sz w:val="20"/>
        </w:rPr>
        <w:t xml:space="preserve">Expected reasoning: </w:t>
      </w:r>
      <w:r>
        <w:rPr>
          <w:sz w:val="20"/>
        </w:rPr>
        <w:t>"Including proxy variables (zip code, school name, credit score) that correlate with race allows the algorithm to discriminate even without explicit demographic features. Removing or carefully engineering features can reduce but not eliminate bias if the underlying training data is biased."</w:t>
      </w:r>
    </w:p>
    <w:p>
      <w:r>
        <w:rPr>
          <w:b/>
          <w:sz w:val="22"/>
        </w:rPr>
        <w:t xml:space="preserve">Algorithm Fairness Constraint to Prediction Accuracy = </w:t>
      </w:r>
      <w:r>
        <w:rPr>
          <w:b/>
          <w:color w:val="DC143C"/>
          <w:sz w:val="22"/>
        </w:rPr>
        <w:t>NEGATIVE (-) SLIGHT</w:t>
      </w:r>
    </w:p>
    <w:p>
      <w:r>
        <w:rPr>
          <w:i/>
          <w:sz w:val="20"/>
        </w:rPr>
        <w:t xml:space="preserve">Expected reasoning: </w:t>
      </w:r>
      <w:r>
        <w:rPr>
          <w:sz w:val="20"/>
        </w:rPr>
        <w:t>"Imposing fairness constraints (e.g., requiring equal false positive rates across groups) typically reduces overall prediction accuracy by a small but measurable amount, because it forces the algorithm to sacrifice some predictive power to achieve equitable outcomes. Research shows this trade-off is usually modest (1-3% accuracy reduction) but not zero."</w:t>
      </w:r>
    </w:p>
    <w:p/>
    <w:p>
      <w:r>
        <w:rPr>
          <w:b/>
          <w:color w:val="1A4780"/>
          <w:sz w:val="36"/>
        </w:rPr>
        <w:t>Simulation Observations</w:t>
      </w:r>
    </w:p>
    <w:p>
      <w:r>
        <w:rPr>
          <w:b/>
          <w:color w:val="1A4780"/>
          <w:sz w:val="22"/>
        </w:rPr>
        <w:t>Biased Historical Data Scenario</w:t>
      </w:r>
    </w:p>
    <w:p>
      <w:r>
        <w:rPr>
          <w:sz w:val="20"/>
        </w:rPr>
        <w:t>The algorithm trained on 20 years of biased hiring data achieves high overall Prediction Accuracy (82%) because the majority group dominates the evaluation metric. However, accuracy for minority applicants is significantly lower (64%), and the Disparate Impact Ratio is 0.58 — well below the legal threshold of 0.8. The algorithm has learned that zip codes, schools, and activity patterns associated with white candidates predict 'success' not because of actual qualifications but because historical hiring was biased toward those candidates.</w:t>
      </w:r>
    </w:p>
    <w:p/>
    <w:p>
      <w:r>
        <w:rPr>
          <w:b/>
          <w:color w:val="1A4780"/>
          <w:sz w:val="22"/>
        </w:rPr>
        <w:t>Fairness-Constrained Algorithm Scenario</w:t>
      </w:r>
    </w:p>
    <w:p>
      <w:r>
        <w:rPr>
          <w:sz w:val="20"/>
        </w:rPr>
        <w:t>Adding a fairness constraint that requires equal false positive rates across demographic groups reduces overall Prediction Accuracy from 82% to 79% — a modest 3% decrease. But the Disparate Impact Ratio improves dramatically from 0.58 to 0.84, crossing the legal threshold. The fairness constraint forces the algorithm to rely less on proxy variables and more on genuinely predictive features. The 3% accuracy trade-off means 3 fewer correct predictions out of 100 — a small price for eliminating systematic discrimination.</w:t>
      </w:r>
    </w:p>
    <w:p/>
    <w:p>
      <w:r>
        <w:rPr>
          <w:b/>
          <w:color w:val="1A4780"/>
          <w:sz w:val="36"/>
        </w:rPr>
        <w:t>Reflection Question Exemplars</w:t>
      </w:r>
    </w:p>
    <w:p>
      <w:r>
        <w:rPr>
          <w:b/>
          <w:sz w:val="22"/>
        </w:rPr>
        <w:t>Q: Why doesn't removing race from the algorithm eliminate racial bias?</w:t>
      </w:r>
    </w:p>
    <w:p>
      <w:r>
        <w:rPr>
          <w:sz w:val="20"/>
        </w:rPr>
        <w:t>My model demonstrates that removing the race variable has almost no effect on the Disparate Impact Ratio because proxy variables carry the same information through different channels. Zip code predicts race because of residential segregation caused by historical redlining. School name predicts race because of school district boundaries drawn along racial lines. Credit score predicts race because of discriminatory lending and employment practices. The algorithm doesn't need to 'see' race directly — it reconstructs racial information from the structural consequences of racism embedded in every other variable. This is why fairness requires actively auditing outcomes, not just removing obvious demographic variables.</w:t>
      </w:r>
    </w:p>
    <w:p/>
    <w:p>
      <w:r>
        <w:rPr>
          <w:b/>
          <w:sz w:val="22"/>
        </w:rPr>
        <w:t>Q: Who is responsible when an algorithm produces discriminatory outcomes?</w:t>
      </w:r>
    </w:p>
    <w:p>
      <w:r>
        <w:rPr>
          <w:sz w:val="20"/>
        </w:rPr>
        <w:t>Responsibility is shared across multiple levels. The historical data reflects societal discrimination — we all inherit that. But the developers CHOSE that data and those features. The company CHOSE to deploy the algorithm without auditing for bias. And the regulators FAILED to require bias testing. My model shows that bias is detectable and correctable — debiasing and fairness constraints work. This means discriminatory outcomes from algorithms are not inevitable; they are the result of choices not to test, not to audit, and not to correct. When solutions exist and are not implemented, responsibility falls on those who had the power to act and didn't.</w:t>
      </w:r>
    </w:p>
    <w:p/>
    <w:p>
      <w:r>
        <w:br w:type="page"/>
      </w:r>
    </w:p>
    <w:p>
      <w:r>
        <w:rPr>
          <w:b/>
          <w:color w:val="0D1B2A"/>
          <w:sz w:val="48"/>
        </w:rPr>
        <w:t>6. STEM Challenge: Teacher Guidance</w:t>
      </w:r>
    </w:p>
    <w:p>
      <w:r>
        <w:rPr>
          <w:b/>
          <w:color w:val="1A4780"/>
          <w:sz w:val="36"/>
        </w:rPr>
        <w:t>How to Introduce</w:t>
      </w:r>
    </w:p>
    <w:p>
      <w:r>
        <w:rPr>
          <w:sz w:val="22"/>
        </w:rPr>
        <w:t>Present the challenge: A tech company's AI hiring system has been flagged for discriminating by zip code, producing a Disparate Impact Ratio of 0.58. Your algorithmic fairness team must audit the system, identify the sources of bias, test corrections, and produce a recommendation that brings the ratio above 0.8 with minimal accuracy loss.</w:t>
      </w:r>
    </w:p>
    <w:p/>
    <w:p>
      <w:r>
        <w:rPr>
          <w:b/>
          <w:color w:val="1A4780"/>
          <w:sz w:val="36"/>
        </w:rPr>
        <w:t>Key Scientific Concepts</w:t>
      </w:r>
    </w:p>
    <w:p>
      <w:r>
        <w:rPr>
          <w:b/>
          <w:sz w:val="22"/>
        </w:rPr>
        <w:t xml:space="preserve">Confusion Matrices by Demographic </w:t>
      </w:r>
      <w:r>
        <w:rPr>
          <w:sz w:val="22"/>
        </w:rPr>
        <w:t>Breaking down algorithm errors (false positives, false negatives) separately for each demographic group reveals whether the algorithm makes systematically different kinds of errors for different people. Equal overall accuracy can hide wildly different error patterns across groups.</w:t>
      </w:r>
    </w:p>
    <w:p>
      <w:r>
        <w:rPr>
          <w:b/>
          <w:sz w:val="22"/>
        </w:rPr>
        <w:t xml:space="preserve">Intersectionality in Algorithmic Bias </w:t>
      </w:r>
      <w:r>
        <w:rPr>
          <w:sz w:val="22"/>
        </w:rPr>
        <w:t>Bias often compounds at the intersection of multiple identities — a system may show acceptable metrics for Black men and white women separately, but Black women experience significantly worse outcomes because they face both racial and gender bias simultaneously. Audits must examine intersectional subgroups.</w:t>
      </w:r>
    </w:p>
    <w:p>
      <w:r>
        <w:rPr>
          <w:b/>
          <w:sz w:val="22"/>
        </w:rPr>
        <w:t xml:space="preserve">Algorithmic Impact Assessment </w:t>
      </w:r>
      <w:r>
        <w:rPr>
          <w:sz w:val="22"/>
        </w:rPr>
        <w:t>A structured evaluation conducted before deploying an automated decision system, assessing potential harms, affected populations, data quality, fairness metrics, appeal mechanisms, and human oversight requirements — analogous to an Environmental Impact Assessment for construction projects.</w:t>
      </w:r>
    </w:p>
    <w:p/>
    <w:p>
      <w:r>
        <w:rPr>
          <w:b/>
          <w:color w:val="1A4780"/>
          <w:sz w:val="36"/>
        </w:rPr>
        <w:t>Evaluating Student Designs</w:t>
      </w:r>
    </w:p>
    <w:p>
      <w:r>
        <w:rPr>
          <w:b/>
          <w:sz w:val="22"/>
        </w:rPr>
        <w:t xml:space="preserve">Expert (4) </w:t>
      </w:r>
      <w:r>
        <w:rPr>
          <w:sz w:val="22"/>
        </w:rPr>
        <w:t>Audit identifies specific proxy variables, quantifies disparate impact with statistical evidence, proposes corrections with model data showing improvement, addresses accuracy-fairness trade-off, and includes ongoing monitoring plan</w:t>
      </w:r>
    </w:p>
    <w:p>
      <w:r>
        <w:rPr>
          <w:b/>
          <w:sz w:val="22"/>
        </w:rPr>
        <w:t xml:space="preserve">Proficient (3) </w:t>
      </w:r>
      <w:r>
        <w:rPr>
          <w:sz w:val="22"/>
        </w:rPr>
        <w:t>Audit identifies likely sources of bias, proposes reasonable corrections with some model evidence, and considers the accuracy-fairness trade-off</w:t>
      </w:r>
    </w:p>
    <w:p>
      <w:r>
        <w:rPr>
          <w:b/>
          <w:sz w:val="22"/>
        </w:rPr>
        <w:t xml:space="preserve">Developing (2) </w:t>
      </w:r>
      <w:r>
        <w:rPr>
          <w:sz w:val="22"/>
        </w:rPr>
        <w:t>Audit identifies bias exists but lacks specific statistical evidence, detailed correction proposal, or consideration of trade-offs</w:t>
      </w:r>
    </w:p>
    <w:p>
      <w:r>
        <w:rPr>
          <w:b/>
          <w:sz w:val="22"/>
        </w:rPr>
        <w:t xml:space="preserve">Beginning (1) </w:t>
      </w:r>
      <w:r>
        <w:rPr>
          <w:sz w:val="22"/>
        </w:rPr>
        <w:t>Audit is incomplete, does not use model data to quantify bias, or proposes corrections without evidence</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showing how zip code correlates with race in a sample city, connecting the concept of proxy variables to tangible geography</w:t>
      </w:r>
    </w:p>
    <w:p>
      <w:pPr>
        <w:pStyle w:val="ListBullet"/>
      </w:pPr>
      <w:r>
        <w:rPr>
          <w:sz w:val="22"/>
        </w:rPr>
        <w:t>Use a simplified confusion matrix template that students can fill in separately for each demographic group to see disparate error rates</w:t>
      </w:r>
    </w:p>
    <w:p>
      <w:pPr>
        <w:pStyle w:val="ListBullet"/>
      </w:pPr>
      <w:r>
        <w:rPr>
          <w:sz w:val="22"/>
        </w:rPr>
        <w:t>Sentence frames: 'Our audit found that the algorithm's __ feature serves as a proxy for __ because __. Removing this feature and adding a __ fairness constraint improved the Disparate Impact Ratio from __ to __ while reducing overall accuracy by only __%'</w:t>
      </w:r>
    </w:p>
    <w:p/>
    <w:p>
      <w:r>
        <w:rPr>
          <w:b/>
          <w:color w:val="1A4780"/>
          <w:sz w:val="36"/>
        </w:rPr>
        <w:t>For Advanced Learners</w:t>
      </w:r>
    </w:p>
    <w:p>
      <w:pPr>
        <w:pStyle w:val="ListBullet"/>
      </w:pPr>
      <w:r>
        <w:rPr>
          <w:sz w:val="22"/>
        </w:rPr>
        <w:t>Research the COMPAS recidivism algorithm studied by ProPublica — replicate their analysis using your model and evaluate whether the algorithm's definition of 'accuracy' was hiding racial bias in error rates</w:t>
      </w:r>
    </w:p>
    <w:p>
      <w:pPr>
        <w:pStyle w:val="ListBullet"/>
      </w:pPr>
      <w:r>
        <w:rPr>
          <w:sz w:val="22"/>
        </w:rPr>
        <w:t>Investigate facial recognition accuracy disparities — research the work of Joy Buolamwini and Timnit Gebru on demographic error rate differences and design a model that tests whether debiased training data improves accuracy for dark-skinned faces</w:t>
      </w:r>
    </w:p>
    <w:p>
      <w:pPr>
        <w:pStyle w:val="ListBullet"/>
      </w:pPr>
      <w:r>
        <w:rPr>
          <w:sz w:val="22"/>
        </w:rPr>
        <w:t>Design an Algorithmic Impact Assessment template for your school — identify any automated decision systems used (grading algorithms, discipline prediction, college recommendation) and propose an audit framework</w:t>
      </w:r>
    </w:p>
    <w:p/>
    <w:p>
      <w:r>
        <w:rPr>
          <w:b/>
          <w:color w:val="1A4780"/>
          <w:sz w:val="36"/>
        </w:rPr>
        <w:t>Cross-Curricular Connections</w:t>
      </w:r>
    </w:p>
    <w:p>
      <w:r>
        <w:rPr>
          <w:b/>
          <w:sz w:val="22"/>
        </w:rPr>
        <w:t xml:space="preserve">Math </w:t>
      </w:r>
      <w:r>
        <w:rPr>
          <w:sz w:val="22"/>
        </w:rPr>
        <w:t>Calculate the Disparate Impact Ratio for a hiring algorithm: if 40% of white applicants are selected and 22% of Black applicants are selected, what is the ratio? Is it above or below the 0.8 threshold? If the algorithm switches to a debiased model and selects 36% of white and 31% of Black applicants, what is the new ratio?</w:t>
      </w:r>
    </w:p>
    <w:p>
      <w:r>
        <w:rPr>
          <w:b/>
          <w:sz w:val="22"/>
        </w:rPr>
        <w:t xml:space="preserve">ELA </w:t>
      </w:r>
      <w:r>
        <w:rPr>
          <w:sz w:val="22"/>
        </w:rPr>
        <w:t>Write a legal brief arguing that a company should be held liable for discriminatory outcomes from its AI hiring system, even though the algorithm never explicitly uses race. Use evidence from your model to demonstrate how proxy variables produce disparate impact and how available corrections were not implemented.</w:t>
      </w:r>
    </w:p>
    <w:p>
      <w:r>
        <w:rPr>
          <w:b/>
          <w:sz w:val="22"/>
        </w:rPr>
        <w:t xml:space="preserve">History </w:t>
      </w:r>
      <w:r>
        <w:rPr>
          <w:sz w:val="22"/>
        </w:rPr>
        <w:t>Research the history of 'scientific' racism — from phrenology to IQ testing to modern algorithmic bias. How has the appearance of mathematical objectivity been used throughout history to justify discrimination? What patterns do you see repeating in AI today?</w:t>
      </w:r>
    </w:p>
    <w:p>
      <w:r>
        <w:br w:type="page"/>
      </w:r>
    </w:p>
    <w:p>
      <w:r>
        <w:rPr>
          <w:b/>
          <w:color w:val="0D1B2A"/>
          <w:sz w:val="48"/>
        </w:rPr>
        <w:t>8. Common Misconceptions &amp; How to Address Them</w:t>
      </w:r>
    </w:p>
    <w:p>
      <w:r>
        <w:rPr>
          <w:b/>
          <w:color w:val="DC143C"/>
          <w:sz w:val="22"/>
        </w:rPr>
        <w:t xml:space="preserve">Misconception: </w:t>
      </w:r>
      <w:r>
        <w:rPr>
          <w:sz w:val="22"/>
        </w:rPr>
        <w:t>Algorithms are inherently objective because they use math, not feelings</w:t>
      </w:r>
    </w:p>
    <w:p>
      <w:r>
        <w:rPr>
          <w:b/>
          <w:sz w:val="20"/>
        </w:rPr>
        <w:t xml:space="preserve">Reality: </w:t>
      </w:r>
      <w:r>
        <w:rPr>
          <w:sz w:val="20"/>
        </w:rPr>
        <w:t>Algorithms are built by humans, trained on human data, and optimized for human-defined objectives. Every step involves human choices: what data to collect, what features to include, what outcome to predict, what metric to optimize. These choices embed values and biases. The math itself may be neutral, but the inputs and objectives are profoundly human. An algorithm trained on biased data will produce biased outputs with mathematical precision — it is objectively implementing subjective bias.</w:t>
      </w:r>
    </w:p>
    <w:p>
      <w:r>
        <w:rPr>
          <w:i/>
          <w:sz w:val="20"/>
        </w:rPr>
        <w:t xml:space="preserve">How to respond: </w:t>
      </w:r>
      <w:r>
        <w:rPr>
          <w:sz w:val="20"/>
        </w:rPr>
        <w:t>Analogy: A calculator is objective — it will always say 2+2=4. But if a biased person gives it biased inputs, the 'objective' output is still wrong. Ask: Who chose the inputs? Who defined 'success'? Who benefits from the definition used?</w:t>
      </w:r>
    </w:p>
    <w:p/>
    <w:p>
      <w:r>
        <w:rPr>
          <w:b/>
          <w:color w:val="DC143C"/>
          <w:sz w:val="22"/>
        </w:rPr>
        <w:t xml:space="preserve">Misconception: </w:t>
      </w:r>
      <w:r>
        <w:rPr>
          <w:sz w:val="22"/>
        </w:rPr>
        <w:t>If the algorithm is accurate overall, it must be fair</w:t>
      </w:r>
    </w:p>
    <w:p>
      <w:r>
        <w:rPr>
          <w:b/>
          <w:sz w:val="20"/>
        </w:rPr>
        <w:t xml:space="preserve">Reality: </w:t>
      </w:r>
      <w:r>
        <w:rPr>
          <w:sz w:val="20"/>
        </w:rPr>
        <w:t>High overall accuracy can mask severe unfairness for minority groups. An algorithm with 85% overall accuracy might have 90% accuracy for the majority group and 60% accuracy for the minority group — because the majority group dominates the overall metric. This is why disaggregated metrics are essential: you must measure accuracy and error rates separately for each demographic group to detect disparate impact. The model clearly shows that 'accurate on average' does not mean 'fair for everyone.'</w:t>
      </w:r>
    </w:p>
    <w:p>
      <w:r>
        <w:rPr>
          <w:i/>
          <w:sz w:val="20"/>
        </w:rPr>
        <w:t xml:space="preserve">How to respond: </w:t>
      </w:r>
      <w:r>
        <w:rPr>
          <w:sz w:val="20"/>
        </w:rPr>
        <w:t>Run the model and show overall accuracy (82%) next to accuracy broken down by group (majority: 88%, minority: 64%). Ask: Is this algorithm fair? Is 82% accuracy a meaningful number if it's hiding a 24-point gap between groups?</w:t>
      </w:r>
    </w:p>
    <w:p/>
    <w:p>
      <w:r>
        <w:rPr>
          <w:b/>
          <w:color w:val="DC143C"/>
          <w:sz w:val="22"/>
        </w:rPr>
        <w:t xml:space="preserve">Misconception: </w:t>
      </w:r>
      <w:r>
        <w:rPr>
          <w:sz w:val="22"/>
        </w:rPr>
        <w:t>Just remove race from the data and the algorithm will be fair</w:t>
      </w:r>
    </w:p>
    <w:p>
      <w:r>
        <w:rPr>
          <w:b/>
          <w:sz w:val="20"/>
        </w:rPr>
        <w:t xml:space="preserve">Reality: </w:t>
      </w:r>
      <w:r>
        <w:rPr>
          <w:sz w:val="20"/>
        </w:rPr>
        <w:t>This is perhaps the most dangerous misconception because it feels so intuitive. Removing race from the input features changes almost nothing about the algorithm's outputs because proxy variables — zip code, school district, credit score, arrest record — carry racial information through historical correlations. In a segregated society, race is encoded in nearly every socioeconomic variable. True fairness requires active intervention: auditing outcomes by demographic, testing for proxy effects, imposing fairness constraints, and ongoing monitoring.</w:t>
      </w:r>
    </w:p>
    <w:p>
      <w:r>
        <w:rPr>
          <w:i/>
          <w:sz w:val="20"/>
        </w:rPr>
        <w:t xml:space="preserve">How to respond: </w:t>
      </w:r>
      <w:r>
        <w:rPr>
          <w:sz w:val="20"/>
        </w:rPr>
        <w:t>Demonstrate with the model: remove the race variable and show that the Disparate Impact Ratio barely changes. Then show which proxy variables carry the most racial information. Ask: If removing race doesn't help, what does?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