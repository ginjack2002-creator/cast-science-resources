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Actually Feed 10 Billion People?</w:t>
      </w:r>
    </w:p>
    <w:p>
      <w:pPr>
        <w:jc w:val="center"/>
      </w:pPr>
      <w:r>
        <w:rPr>
          <w:i/>
          <w:sz w:val="30"/>
        </w:rPr>
        <w:t>Modeling Global Agricultural Systems and Food Security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1: Science &amp; Society  |  Standard: HS-LS2-1, HS-ESS3-3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2058 Global Food Production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does your food come from? Trace one item from your last meal back to the farm — how many steps and resources were involved?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the world currently produces enough food to feed everyone? If so, why are hundreds of millions of people still hungry?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would happen to the environment if we doubled the amount of farmland in the world?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are the most important inputs needed to grow food and the most important outputs and waste products.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Actually Feed 10 Billion People? system, we have these components:</w:t>
      </w:r>
    </w:p>
    <w:p/>
    <w:p>
      <w:r>
        <w:rPr>
          <w:b/>
          <w:sz w:val="22"/>
        </w:rPr>
        <w:t xml:space="preserve">  *  Arable Land Area: </w:t>
      </w:r>
      <w:r>
        <w:rPr>
          <w:sz w:val="22"/>
        </w:rPr>
        <w:t>The total amount of farmable land under cultivation globally, currently about 1.5 billion hectares — expanding farmland means converting forests and grasslands, destroying biodiversity</w:t>
      </w:r>
    </w:p>
    <w:p>
      <w:r>
        <w:rPr>
          <w:b/>
          <w:sz w:val="22"/>
        </w:rPr>
        <w:t xml:space="preserve">  *  Fertilizer Input: </w:t>
      </w:r>
      <w:r>
        <w:rPr>
          <w:sz w:val="22"/>
        </w:rPr>
        <w:t>The amount of synthetic nitrogen, phosphorus, and potassium fertilizer applied to crops — increases yield but causes water pollution, soil acidification, and greenhouse gas emissions</w:t>
      </w:r>
    </w:p>
    <w:p>
      <w:r>
        <w:rPr>
          <w:b/>
          <w:sz w:val="22"/>
        </w:rPr>
        <w:t xml:space="preserve">  *  Water Availability: </w:t>
      </w:r>
      <w:r>
        <w:rPr>
          <w:sz w:val="22"/>
        </w:rPr>
        <w:t>The volume of freshwater available for irrigation, which is declining in many regions due to aquifer depletion, climate change, and competing demands from cities and industry</w:t>
      </w:r>
    </w:p>
    <w:p>
      <w:r>
        <w:rPr>
          <w:b/>
          <w:sz w:val="22"/>
        </w:rPr>
        <w:t xml:space="preserve">  *  Crop Yield per Hectare: </w:t>
      </w:r>
      <w:r>
        <w:rPr>
          <w:sz w:val="22"/>
        </w:rPr>
        <w:t>The productivity of each unit of farmland, influenced by fertilizer, water, seed genetics, soil health, and climate conditions — currently averaging about 4 tons/hectare for cereal grains globally</w:t>
      </w:r>
    </w:p>
    <w:p>
      <w:r>
        <w:rPr>
          <w:b/>
          <w:sz w:val="22"/>
        </w:rPr>
        <w:t xml:space="preserve">  *  Soil Health Index: </w:t>
      </w:r>
      <w:r>
        <w:rPr>
          <w:sz w:val="22"/>
        </w:rPr>
        <w:t>A measure of topsoil organic matter, microbial diversity, and nutrient cycling capacity — healthy soil produces more food with fewer inputs, but intensive farming degrades soil over decades</w:t>
      </w:r>
    </w:p>
    <w:p>
      <w:r>
        <w:rPr>
          <w:b/>
          <w:sz w:val="22"/>
        </w:rPr>
        <w:t xml:space="preserve">  *  Total Food Production: </w:t>
      </w:r>
      <w:r>
        <w:rPr>
          <w:sz w:val="22"/>
        </w:rPr>
        <w:t>The global output of food calories, currently about 6,000 calories per person per day are produced (but only 2,000 reach people as food due to waste, animal feed, and biofuels)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Green Revolution Intensification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Fertilizer: Maximum | Water: Maximum | Land: Current</w:t>
      </w:r>
    </w:p>
    <w:p>
      <w:r>
        <w:rPr>
          <w:i/>
          <w:sz w:val="22"/>
        </w:rPr>
        <w:t>If we push fertilizer and irrigation to maximum on existing farmland, do you predict yields will keep increasing indefinitely, or will soil degradation eventually cause yields to crash?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Land Expansion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Arable land: +30% from forest conversion | Current inputs</w:t>
      </w:r>
    </w:p>
    <w:p>
      <w:r>
        <w:rPr>
          <w:i/>
          <w:sz w:val="22"/>
        </w:rPr>
        <w:t>If we convert 30% more forest and grassland to farms, do you predict total food production will increase by 30% — or will the new land be less productive? What else changes?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Sustainable Intensification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Fertilizer: Moderate | Soil conservation: Active | Land: Current</w:t>
      </w:r>
    </w:p>
    <w:p>
      <w:r>
        <w:rPr>
          <w:i/>
          <w:sz w:val="22"/>
        </w:rPr>
        <w:t>Can sustainable practices that protect soil health produce enough food for 10 billion people without expanding farmland? What trade-offs do you predict?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Climate Change Impact: </w:t>
      </w:r>
      <w:r>
        <w:rPr>
          <w:sz w:val="22"/>
        </w:rPr>
        <w:t>The effect of rising temperatures, shifting rainfall patterns, and extreme weather events on crop yields — models predict yield declines of 2-6% per decade in tropical regions even as demand increases</w:t>
      </w:r>
    </w:p>
    <w:p>
      <w:r>
        <w:rPr>
          <w:b/>
          <w:sz w:val="22"/>
        </w:rPr>
        <w:t xml:space="preserve">  *  Diet Composition: </w:t>
      </w:r>
      <w:r>
        <w:rPr>
          <w:sz w:val="22"/>
        </w:rPr>
        <w:t>The global balance between plant-based and animal-based diets — producing one calorie of beef requires approximately 25 calories of grain feed, making diet shifts a powerful lever for food security</w:t>
      </w:r>
    </w:p>
    <w:p>
      <w:r>
        <w:rPr>
          <w:b/>
          <w:sz w:val="22"/>
        </w:rPr>
        <w:t xml:space="preserve">  *  Food Distribution Equity: </w:t>
      </w:r>
      <w:r>
        <w:rPr>
          <w:sz w:val="22"/>
        </w:rPr>
        <w:t>The fairness of food access across regions and income levels — the world produces enough calories for 10+ billion people, but distribution failures leave 735 million chronically hungry while wealthy nations waste 30-40% of their food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reveal the tension between maximizing short-term crop yield and maintaining long-term soil health?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surprised you most about the relationship between fertilizer use and soil degradation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model help explain why the world produces enough food for everyone but hundreds of millions still go hungry?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diet shifts and waste reduction can close much of the calorie gap, why do you think these solutions are so difficult to implement?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assumptions does your model make about technology development, and how sensitive are the results to those assumptions?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2058 Global Food Production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agricultural strategy that feeds 10 billion people by 2058 while maintaining soil health, protecting biodiversity, and reducing agriculture's greenhouse gas emissions by 30%.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United Nations Food and Agriculture Organization has convened your team of agricultural scientists to propose a 2058 global food security plan. World population will reach 10 billion, demand for food calories will increase by 50%, and climate change is reducing yields in many tropical regions. Your plan must increase food production without expanding farmland into remaining forests and without degrading soil below sustainable levels.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agricultural technologies and practices will your plan deploy, and what model evidence supports their effectiveness?</w:t>
      </w:r>
    </w:p>
    <w:p>
      <w:pPr>
        <w:pStyle w:val="ListBullet"/>
      </w:pPr>
      <w:r>
        <w:rPr>
          <w:sz w:val="22"/>
        </w:rPr>
        <w:t>How will your plan address the water scarcity challenge in regions where aquifers are being depleted?</w:t>
      </w:r>
    </w:p>
    <w:p>
      <w:pPr>
        <w:pStyle w:val="ListBullet"/>
      </w:pPr>
      <w:r>
        <w:rPr>
          <w:sz w:val="22"/>
        </w:rPr>
        <w:t>What dietary shifts does your model suggest could reduce the amount of cropland needed for animal feed?</w:t>
      </w:r>
    </w:p>
    <w:p>
      <w:pPr>
        <w:pStyle w:val="ListBullet"/>
      </w:pPr>
      <w:r>
        <w:rPr>
          <w:sz w:val="22"/>
        </w:rPr>
        <w:t>How will your plan balance the needs of small-scale farmers in developing nations with industrial agriculture in developed nations?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