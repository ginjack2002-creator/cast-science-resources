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G11L1-L09: Could We Actually Mine Asteroids?</w:t>
      </w:r>
    </w:p>
    <w:p>
      <w:pPr>
        <w:jc w:val="center"/>
      </w:pPr>
      <w:r>
        <w:rPr>
          <w:i/>
          <w:sz w:val="28"/>
        </w:rPr>
        <w:t>Modeling Space Resource Economics and Orbital Mechanics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HS-ESS1-4, HS-ETS1-3: Use mathematical or computational representations to predict the motion of orbiting objects in the solar system. Evaluate a solution to a complex real-world problem based on prioritized criteria and trade-offs that account for a range of constraints.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HS-ESS1-4, HS-ETS1-3</w:t>
      </w:r>
    </w:p>
    <w:p>
      <w:r>
        <w:rPr>
          <w:i/>
          <w:sz w:val="22"/>
        </w:rPr>
        <w:t>Use mathematical or computational representations to predict the motion of orbiting objects in the solar system. Evaluate a solution to a complex real-world problem based on prioritized criteria and trade-offs that account for a range of constraints.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the Tsiolkovsky rocket equation and orbital mechanics calculations to predict mission feasibility and evaluate economic trade-offs between delta-v, fuel mass, and resource value.</w:t>
      </w:r>
    </w:p>
    <w:p/>
    <w:p>
      <w:r>
        <w:rPr>
          <w:b/>
          <w:sz w:val="22"/>
        </w:rPr>
        <w:t xml:space="preserve">Disciplinary Core Idea: </w:t>
      </w:r>
      <w:r>
        <w:rPr>
          <w:i/>
          <w:sz w:val="22"/>
        </w:rPr>
        <w:t>ESS1.B Earth and the Solar System / ETS1.B Developing Possible Solutions</w:t>
      </w:r>
    </w:p>
    <w:p>
      <w:r>
        <w:rPr>
          <w:sz w:val="22"/>
        </w:rPr>
        <w:t>The solar system contains diverse bodies with varying compositions. Engineering design requires evaluating solutions against prioritized criteria and constraints including cost, technology readiness, and physical laws.</w:t>
      </w:r>
    </w:p>
    <w:p/>
    <w:p>
      <w:r>
        <w:rPr>
          <w:b/>
          <w:sz w:val="22"/>
        </w:rPr>
        <w:t xml:space="preserve">Crosscutting Concept: </w:t>
      </w:r>
      <w:r>
        <w:rPr>
          <w:i/>
          <w:sz w:val="22"/>
        </w:rPr>
        <w:t>Scale, Proportion, and Quantity</w:t>
      </w:r>
    </w:p>
    <w:p>
      <w:r>
        <w:rPr>
          <w:sz w:val="22"/>
        </w:rPr>
        <w:t>Students grapple with the extreme scales involved in space mining — distances in AU, masses in megatonnes, costs in billions, and the exponential relationship between delta-v and fuel mass that makes proportional thinking essential.</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delta-v requirements and the rocket equation determine mission cost and feasibility for asteroid mining</w:t>
      </w:r>
    </w:p>
    <w:p>
      <w:pPr>
        <w:pStyle w:val="ListBullet"/>
      </w:pPr>
      <w:r>
        <w:rPr>
          <w:sz w:val="22"/>
        </w:rPr>
        <w:t>Evaluate the economic trade-offs between mining different asteroid types at different orbital distances</w:t>
      </w:r>
    </w:p>
    <w:p>
      <w:pPr>
        <w:pStyle w:val="ListBullet"/>
      </w:pPr>
      <w:r>
        <w:rPr>
          <w:sz w:val="22"/>
        </w:rPr>
        <w:t>Predict how in-situ resource utilization changes the economics of space operations</w:t>
      </w:r>
    </w:p>
    <w:p/>
    <w:p>
      <w:r>
        <w:rPr>
          <w:b/>
          <w:sz w:val="22"/>
        </w:rPr>
        <w:t>Sample CAST-Style Questions:</w:t>
      </w:r>
    </w:p>
    <w:p>
      <w:r>
        <w:rPr>
          <w:b/>
          <w:sz w:val="20"/>
        </w:rPr>
        <w:t xml:space="preserve">Multiple Choice: </w:t>
      </w:r>
      <w:r>
        <w:rPr>
          <w:sz w:val="20"/>
        </w:rPr>
        <w:t>A spacecraft needs 6 km/s of delta-v to reach Asteroid A (C-type, water-rich) and 9 km/s to reach Asteroid B (M-type, platinum-rich). If fuel requirements increase exponentially with delta-v, which statement best describes the cost comparison? A) Asteroid B costs 50% more, B) Asteroid B costs 3-5x more, C) Asteroid B costs about the same, D) The cost depends only on asteroid size</w:t>
      </w:r>
    </w:p>
    <w:p>
      <w:r>
        <w:rPr>
          <w:b/>
          <w:sz w:val="20"/>
        </w:rPr>
        <w:t xml:space="preserve">Constructed Response: </w:t>
      </w:r>
      <w:r>
        <w:rPr>
          <w:sz w:val="20"/>
        </w:rPr>
        <w:t>Using your model, explain why mining water from near-Earth asteroids for in-space fuel production might be a more viable first business than mining platinum for return to Earth. Include the role of delta-v, the rocket equation, and market economics in your analysis.</w:t>
      </w:r>
    </w:p>
    <w:p>
      <w:r>
        <w:br w:type="page"/>
      </w:r>
    </w:p>
    <w:p>
      <w:r>
        <w:rPr>
          <w:b/>
          <w:color w:val="0D1B2A"/>
          <w:sz w:val="48"/>
        </w:rPr>
        <w:t>2. Background Content Knowledge for Teachers</w:t>
      </w:r>
    </w:p>
    <w:p>
      <w:r>
        <w:rPr>
          <w:b/>
          <w:color w:val="1A4780"/>
          <w:sz w:val="36"/>
        </w:rPr>
        <w:t>Could We Actually Mine Asteroids? — Science Background</w:t>
      </w:r>
    </w:p>
    <w:p>
      <w:r>
        <w:rPr>
          <w:sz w:val="22"/>
        </w:rPr>
        <w:t>The asteroid belt and near-Earth space contain resources worth quadrillions of dollars — more platinum, nickel, cobalt, and water than humanity could use in millennia. Yet we haven't mined a single gram from space. The barrier isn't knowledge or desire — it's physics. The Tsiolkovsky rocket equation, formulated in 1903, describes an exponential relationship between velocity change and fuel that makes every kilogram sent to space enormously expensive. Understanding asteroid mining requires understanding this equation and the economic constraints it creates.</w:t>
      </w:r>
    </w:p>
    <w:p/>
    <w:p>
      <w:r>
        <w:rPr>
          <w:b/>
          <w:color w:val="1A4780"/>
          <w:sz w:val="22"/>
        </w:rPr>
        <w:t xml:space="preserve">Asteroid Composition and Classification: </w:t>
      </w:r>
    </w:p>
    <w:p>
      <w:r>
        <w:rPr>
          <w:sz w:val="22"/>
        </w:rPr>
        <w:t>Asteroids are classified by spectral type into three main categories. C-type (carbonaceous) asteroids are the most common (~75% of known asteroids) and contain water ice, organic compounds, and clay minerals — water is their most valuable resource because it can be electrolyzed into hydrogen and oxygen rocket propellant. S-type (silicaceous) asteroids (~17%) contain iron, magnesium silicates, and nickel. M-type (metallic) asteroids (~8%) are the jackpot for rare metals — they are fragments of differentiated protoplanetary cores, enriched in iron, nickel, cobalt, and platinum group metals. A single 500-meter M-type asteroid could contain 175 times more platinum than the entire annual Earth production.</w:t>
      </w:r>
    </w:p>
    <w:p/>
    <w:p>
      <w:r>
        <w:rPr>
          <w:b/>
          <w:color w:val="1A4780"/>
          <w:sz w:val="22"/>
        </w:rPr>
        <w:t xml:space="preserve">The Tsiolkovsky Rocket Equation: </w:t>
      </w:r>
    </w:p>
    <w:p>
      <w:r>
        <w:rPr>
          <w:sz w:val="22"/>
        </w:rPr>
        <w:t>The fundamental equation of spaceflight, derived in 1903: delta-v = v_e * ln(m_initial / m_final). This means the velocity change a rocket can achieve depends on its exhaust velocity and the ratio of its initial mass (with fuel) to its final mass (without fuel). The natural logarithm means fuel requirements increase exponentially with delta-v. To achieve 10 km/s with chemical propulsion (v_e ~ 4.4 km/s), you need a mass ratio of about 10:1 — meaning 90% of your spacecraft is fuel. This is why launch costs dominate space economics.</w:t>
      </w:r>
    </w:p>
    <w:p/>
    <w:p>
      <w:r>
        <w:rPr>
          <w:b/>
          <w:color w:val="1A4780"/>
          <w:sz w:val="22"/>
        </w:rPr>
        <w:t xml:space="preserve">Delta-v Budget for Asteroid Mining: </w:t>
      </w:r>
    </w:p>
    <w:p>
      <w:r>
        <w:rPr>
          <w:sz w:val="22"/>
        </w:rPr>
        <w:t>Reaching low Earth orbit from the ground requires about 9.4 km/s of delta-v — the most expensive step in any space mission. From LEO, reaching a near-Earth asteroid requires 4-7 km/s additional delta-v, depending on the asteroid's orbit. Some NEAs require as little as 3.8 km/s from LEO — less than reaching the Moon's surface (5.7 km/s from LEO). This makes certain near-Earth asteroids among the most accessible destinations in the solar system. The return trip can exploit the asteroid's low gravity (no landing/launch penalty) and aerobraking at Earth to reduce delta-v requirements.</w:t>
      </w:r>
    </w:p>
    <w:p/>
    <w:p>
      <w:r>
        <w:rPr>
          <w:b/>
          <w:color w:val="1A4780"/>
          <w:sz w:val="22"/>
        </w:rPr>
        <w:t xml:space="preserve">The Economics Challenge: </w:t>
      </w:r>
    </w:p>
    <w:p>
      <w:r>
        <w:rPr>
          <w:sz w:val="22"/>
        </w:rPr>
        <w:t>Current launch costs range from $2,700/kg (SpaceX Falcon 9) to $10,000/kg (traditional providers). A realistic asteroid mining spacecraft might mass 10,000-50,000 kg, meaning launch alone costs $27-500 million. Add development, operations, and a 2-5 year mission timeline, and total costs reach $1-10 billion. For platinum return: at $30,000/kg, you'd need to return 33-333 tonnes just to break even — possible from a large M-type asteroid but requiring enormous mining and transport infrastructure. For water mining: selling water as fuel in orbit at $10,000-50,000/kg (competing with Earth launch costs) could be profitable with much smaller quantities, making it the likely first commercial product of space mining.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asteroid type, orbital distance, mission cost, delta-v requirement, resource value, and return on investment as the key components of the space mining economic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asteroid type and orbital distance are external selection variables, while mission cost depends exponentially on delta-v through the rocket equation, resource value depends on asteroid composition, and ROI emerges from the balance of cost and value.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connecting asteroid selection parameters to mission economics through the Tsiolkovsky rocket equation, visualizing how delta-v drives costs exponentially.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water mining, platinum mining, and break-even scenarios to discover that near-Earth water mining is more viable than distant platinum mining and that the rocket equation creates a hard ceiling on mission range.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market price elasticity, in-space fuel depots, or alternative propulsion types to explore how infrastructure development and technology advances could change the economics.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asteroid mining spacecraft imagery</w:t>
            </w:r>
          </w:p>
        </w:tc>
      </w:tr>
      <w:tr>
        <w:tc>
          <w:tcPr>
            <w:tcW w:type="dxa" w:w="5256"/>
            <w:shd w:fill="E8F4F8"/>
          </w:tcPr>
          <w:p>
            <w:r>
              <w:rPr>
                <w:b/>
                <w:sz w:val="18"/>
              </w:rPr>
              <w:t>What to Say:</w:t>
            </w:r>
          </w:p>
        </w:tc>
        <w:tc>
          <w:tcPr>
            <w:tcW w:type="dxa" w:w="5256"/>
          </w:tcPr>
          <w:p>
            <w:r>
              <w:rPr>
                <w:sz w:val="18"/>
              </w:rPr>
              <w:t>Asteroid 16 Psyche contains an estimated $10 quintillion in iron and nickel. That's more than the entire global economy — times ten thousand. So why is nobody mining it?</w:t>
            </w:r>
          </w:p>
        </w:tc>
      </w:tr>
      <w:tr>
        <w:tc>
          <w:tcPr>
            <w:tcW w:type="dxa" w:w="5256"/>
            <w:shd w:fill="E8F4F8"/>
          </w:tcPr>
          <w:p>
            <w:r>
              <w:rPr>
                <w:b/>
                <w:sz w:val="18"/>
              </w:rPr>
              <w:t>What to Do/Watch For:</w:t>
            </w:r>
          </w:p>
        </w:tc>
        <w:tc>
          <w:tcPr>
            <w:tcW w:type="dxa" w:w="5256"/>
          </w:tcPr>
          <w:p>
            <w:r>
              <w:rPr>
                <w:sz w:val="18"/>
              </w:rPr>
              <w:t>Show images of asteroids visited by spacecraft (Bennu, Ryugu, Eros). Ask: If these rocks are worth trillions, what's stopping us? Quick-write predictions.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going to discover why one equation — written in 1903 — determines whether space mining is possible. And it's not what you'd expect.</w:t>
            </w:r>
          </w:p>
        </w:tc>
      </w:tr>
      <w:tr>
        <w:tc>
          <w:tcPr>
            <w:tcW w:type="dxa" w:w="5256"/>
            <w:shd w:fill="E8F4F8"/>
          </w:tcPr>
          <w:p>
            <w:r>
              <w:rPr>
                <w:b/>
                <w:sz w:val="18"/>
              </w:rPr>
              <w:t>What to Do/Watch For:</w:t>
            </w:r>
          </w:p>
        </w:tc>
        <w:tc>
          <w:tcPr>
            <w:tcW w:type="dxa" w:w="5256"/>
          </w:tcPr>
          <w:p>
            <w:r>
              <w:rPr>
                <w:sz w:val="18"/>
              </w:rPr>
              <w:t>Have students read objectives. Pre-teach 'delta-v' with the analogy: it's like the total budget of velocity changes your spacecraft can make, and every kilometer per second costs exponentially more fuel.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Asteroid worth $10 trillion — why not go get it?</w:t>
            </w:r>
          </w:p>
        </w:tc>
      </w:tr>
      <w:tr>
        <w:tc>
          <w:tcPr>
            <w:tcW w:type="dxa" w:w="5256"/>
            <w:shd w:fill="E8F4F8"/>
          </w:tcPr>
          <w:p>
            <w:r>
              <w:rPr>
                <w:b/>
                <w:sz w:val="18"/>
              </w:rPr>
              <w:t>What to Say:</w:t>
            </w:r>
          </w:p>
        </w:tc>
        <w:tc>
          <w:tcPr>
            <w:tcW w:type="dxa" w:w="5256"/>
          </w:tcPr>
          <w:p>
            <w:r>
              <w:rPr>
                <w:sz w:val="18"/>
              </w:rPr>
              <w:t>Imagine finding a mountain of gold in your backyard — but it's at the bottom of a 100-mile-deep hole. The gold is real. The hole is the physics of getting to space.</w:t>
            </w:r>
          </w:p>
        </w:tc>
      </w:tr>
      <w:tr>
        <w:tc>
          <w:tcPr>
            <w:tcW w:type="dxa" w:w="5256"/>
            <w:shd w:fill="E8F4F8"/>
          </w:tcPr>
          <w:p>
            <w:r>
              <w:rPr>
                <w:b/>
                <w:sz w:val="18"/>
              </w:rPr>
              <w:t>What to Do/Watch For:</w:t>
            </w:r>
          </w:p>
        </w:tc>
        <w:tc>
          <w:tcPr>
            <w:tcW w:type="dxa" w:w="5256"/>
          </w:tcPr>
          <w:p>
            <w:r>
              <w:rPr>
                <w:sz w:val="18"/>
              </w:rPr>
              <w:t>Quick-write: Students estimate what it costs to launch 1 kg to space. Reveal: $2,700-$10,000. Calculate what a glass of water would cost in orbit ($5-10 per glass at those rates).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that answers a billion-dollar question: which asteroids can we actually afford to mine, and what should we mine them for?</w:t>
            </w:r>
          </w:p>
        </w:tc>
      </w:tr>
      <w:tr>
        <w:tc>
          <w:tcPr>
            <w:tcW w:type="dxa" w:w="5256"/>
            <w:shd w:fill="E8F4F8"/>
          </w:tcPr>
          <w:p>
            <w:r>
              <w:rPr>
                <w:b/>
                <w:sz w:val="18"/>
              </w:rPr>
              <w:t>What to Do/Watch For:</w:t>
            </w:r>
          </w:p>
        </w:tc>
        <w:tc>
          <w:tcPr>
            <w:tcW w:type="dxa" w:w="5256"/>
          </w:tcPr>
          <w:p>
            <w:r>
              <w:rPr>
                <w:sz w:val="18"/>
              </w:rPr>
              <w:t>Preview LEVER steps. Emphasize that the rocket equation is the key constraint — everything else flows from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asteroid mining model</w:t>
            </w:r>
          </w:p>
        </w:tc>
      </w:tr>
      <w:tr>
        <w:tc>
          <w:tcPr>
            <w:tcW w:type="dxa" w:w="5256"/>
            <w:shd w:fill="E8F4F8"/>
          </w:tcPr>
          <w:p>
            <w:r>
              <w:rPr>
                <w:b/>
                <w:sz w:val="18"/>
              </w:rPr>
              <w:t>What to Say:</w:t>
            </w:r>
          </w:p>
        </w:tc>
        <w:tc>
          <w:tcPr>
            <w:tcW w:type="dxa" w:w="5256"/>
          </w:tcPr>
          <w:p>
            <w:r>
              <w:rPr>
                <w:sz w:val="18"/>
              </w:rPr>
              <w:t>We choose the asteroid type and how far away it is. Everything else — cost, fuel, profitability — is determined by physics and economics.</w:t>
            </w:r>
          </w:p>
        </w:tc>
      </w:tr>
      <w:tr>
        <w:tc>
          <w:tcPr>
            <w:tcW w:type="dxa" w:w="5256"/>
            <w:shd w:fill="E8F4F8"/>
          </w:tcPr>
          <w:p>
            <w:r>
              <w:rPr>
                <w:b/>
                <w:sz w:val="18"/>
              </w:rPr>
              <w:t>What to Do/Watch For:</w:t>
            </w:r>
          </w:p>
        </w:tc>
        <w:tc>
          <w:tcPr>
            <w:tcW w:type="dxa" w:w="5256"/>
          </w:tcPr>
          <w:p>
            <w:r>
              <w:rPr>
                <w:sz w:val="18"/>
              </w:rPr>
              <w:t>Guide sorting: Asteroid Type and Orbital Distance are external (mission design choices). Mission Cost, Delta-v, Resource Value, and ROI are internal (determined by physics and market conditions).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Here's where it gets wild. Delta-v doesn't increase cost linearly — it increases it EXPONENTIALLY. Double the distance doesn't mean double the fuel. It means ten times the fuel.</w:t>
            </w:r>
          </w:p>
        </w:tc>
      </w:tr>
      <w:tr>
        <w:tc>
          <w:tcPr>
            <w:tcW w:type="dxa" w:w="5256"/>
            <w:shd w:fill="E8F4F8"/>
          </w:tcPr>
          <w:p>
            <w:r>
              <w:rPr>
                <w:b/>
                <w:sz w:val="18"/>
              </w:rPr>
              <w:t>What to Do/Watch For:</w:t>
            </w:r>
          </w:p>
        </w:tc>
        <w:tc>
          <w:tcPr>
            <w:tcW w:type="dxa" w:w="5256"/>
          </w:tcPr>
          <w:p>
            <w:r>
              <w:rPr>
                <w:sz w:val="18"/>
              </w:rPr>
              <w:t>Show the Tsiolkovsky equation visually. Have students plot fuel mass ratio vs. delta-v on graph paper. The exponential curve should shock them.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mission cost simulations</w:t>
            </w:r>
          </w:p>
        </w:tc>
      </w:tr>
      <w:tr>
        <w:tc>
          <w:tcPr>
            <w:tcW w:type="dxa" w:w="5256"/>
            <w:shd w:fill="E8F4F8"/>
          </w:tcPr>
          <w:p>
            <w:r>
              <w:rPr>
                <w:b/>
                <w:sz w:val="18"/>
              </w:rPr>
              <w:t>What to Say:</w:t>
            </w:r>
          </w:p>
        </w:tc>
        <w:tc>
          <w:tcPr>
            <w:tcW w:type="dxa" w:w="5256"/>
          </w:tcPr>
          <w:p>
            <w:r>
              <w:rPr>
                <w:sz w:val="18"/>
              </w:rPr>
              <w:t>Let's test three missions: cheap water mining nearby, expensive platinum mining far away, and a break-even search. Which one makes money?</w:t>
            </w:r>
          </w:p>
        </w:tc>
      </w:tr>
      <w:tr>
        <w:tc>
          <w:tcPr>
            <w:tcW w:type="dxa" w:w="5256"/>
            <w:shd w:fill="E8F4F8"/>
          </w:tcPr>
          <w:p>
            <w:r>
              <w:rPr>
                <w:b/>
                <w:sz w:val="18"/>
              </w:rPr>
              <w:t>What to Do/Watch For:</w:t>
            </w:r>
          </w:p>
        </w:tc>
        <w:tc>
          <w:tcPr>
            <w:tcW w:type="dxa" w:w="5256"/>
          </w:tcPr>
          <w:p>
            <w:r>
              <w:rPr>
                <w:sz w:val="18"/>
              </w:rPr>
              <w:t>Students predict which scenario is profitable. Run simulations. Key insight: water mining nearby beats platinum mining far away because of the exponential fuel cost.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delta-v vs. cost curve</w:t>
            </w:r>
          </w:p>
        </w:tc>
      </w:tr>
      <w:tr>
        <w:tc>
          <w:tcPr>
            <w:tcW w:type="dxa" w:w="5256"/>
            <w:shd w:fill="E8F4F8"/>
          </w:tcPr>
          <w:p>
            <w:r>
              <w:rPr>
                <w:b/>
                <w:sz w:val="18"/>
              </w:rPr>
              <w:t>What to Say:</w:t>
            </w:r>
          </w:p>
        </w:tc>
        <w:tc>
          <w:tcPr>
            <w:tcW w:type="dxa" w:w="5256"/>
          </w:tcPr>
          <w:p>
            <w:r>
              <w:rPr>
                <w:sz w:val="18"/>
              </w:rPr>
              <w:t>The first asteroid miners won't bring treasure home. They'll sell water as fuel in space. It's not glamorous — but it's the business model that actually works.</w:t>
            </w:r>
          </w:p>
        </w:tc>
      </w:tr>
      <w:tr>
        <w:tc>
          <w:tcPr>
            <w:tcW w:type="dxa" w:w="5256"/>
            <w:shd w:fill="E8F4F8"/>
          </w:tcPr>
          <w:p>
            <w:r>
              <w:rPr>
                <w:b/>
                <w:sz w:val="18"/>
              </w:rPr>
              <w:t>What to Do/Watch For:</w:t>
            </w:r>
          </w:p>
        </w:tc>
        <w:tc>
          <w:tcPr>
            <w:tcW w:type="dxa" w:w="5256"/>
          </w:tcPr>
          <w:p>
            <w:r>
              <w:rPr>
                <w:sz w:val="18"/>
              </w:rPr>
              <w:t>Show the exponential cost curve. Compare water-as-fuel economics to platinum-return economics. Discuss the infrastructure-first strategy.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Design a first asteroid mining mission</w:t>
            </w:r>
          </w:p>
        </w:tc>
      </w:tr>
      <w:tr>
        <w:tc>
          <w:tcPr>
            <w:tcW w:type="dxa" w:w="5256"/>
            <w:shd w:fill="E8F4F8"/>
          </w:tcPr>
          <w:p>
            <w:r>
              <w:rPr>
                <w:b/>
                <w:sz w:val="18"/>
              </w:rPr>
              <w:t>What to Say:</w:t>
            </w:r>
          </w:p>
        </w:tc>
        <w:tc>
          <w:tcPr>
            <w:tcW w:type="dxa" w:w="5256"/>
          </w:tcPr>
          <w:p>
            <w:r>
              <w:rPr>
                <w:sz w:val="18"/>
              </w:rPr>
              <w:t>You have $2 billion and 7 years. Pick your asteroid, design your mission, prove to investors it makes money. The physics is real. The economics have to be real too.</w:t>
            </w:r>
          </w:p>
        </w:tc>
      </w:tr>
      <w:tr>
        <w:tc>
          <w:tcPr>
            <w:tcW w:type="dxa" w:w="5256"/>
            <w:shd w:fill="E8F4F8"/>
          </w:tcPr>
          <w:p>
            <w:r>
              <w:rPr>
                <w:b/>
                <w:sz w:val="18"/>
              </w:rPr>
              <w:t>What to Do/Watch For:</w:t>
            </w:r>
          </w:p>
        </w:tc>
        <w:tc>
          <w:tcPr>
            <w:tcW w:type="dxa" w:w="5256"/>
          </w:tcPr>
          <w:p>
            <w:r>
              <w:rPr>
                <w:sz w:val="18"/>
              </w:rPr>
              <w:t>Groups select target asteroids, calculate delta-v budgets, estimate costs using the rocket equation, and pitch their mission plans. Must address: what to mine, how to make money, and what infrastructure to build.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Asteroid Type</w:t>
            </w:r>
          </w:p>
        </w:tc>
        <w:tc>
          <w:tcPr>
            <w:tcW w:type="dxa" w:w="5256"/>
          </w:tcPr>
          <w:p>
            <w:r>
              <w:rPr>
                <w:sz w:val="20"/>
              </w:rPr>
              <w:t>Mission Cost</w:t>
            </w:r>
          </w:p>
        </w:tc>
      </w:tr>
      <w:tr>
        <w:tc>
          <w:tcPr>
            <w:tcW w:type="dxa" w:w="5256"/>
          </w:tcPr>
          <w:p>
            <w:r>
              <w:rPr>
                <w:sz w:val="20"/>
              </w:rPr>
              <w:t>Orbital Distance</w:t>
            </w:r>
          </w:p>
        </w:tc>
        <w:tc>
          <w:tcPr>
            <w:tcW w:type="dxa" w:w="5256"/>
          </w:tcPr>
          <w:p>
            <w:r>
              <w:rPr>
                <w:sz w:val="20"/>
              </w:rPr>
              <w:t>Delta-v Requirement</w:t>
            </w:r>
          </w:p>
        </w:tc>
      </w:tr>
      <w:tr>
        <w:tc>
          <w:tcPr>
            <w:tcW w:type="dxa" w:w="5256"/>
          </w:tcPr>
          <w:p>
            <w:r>
              <w:rPr>
                <w:sz w:val="20"/>
              </w:rPr>
            </w:r>
          </w:p>
        </w:tc>
        <w:tc>
          <w:tcPr>
            <w:tcW w:type="dxa" w:w="5256"/>
          </w:tcPr>
          <w:p>
            <w:r>
              <w:rPr>
                <w:sz w:val="20"/>
              </w:rPr>
              <w:t>Resource Value</w:t>
            </w:r>
          </w:p>
        </w:tc>
      </w:tr>
      <w:tr>
        <w:tc>
          <w:tcPr>
            <w:tcW w:type="dxa" w:w="5256"/>
          </w:tcPr>
          <w:p>
            <w:r>
              <w:rPr>
                <w:sz w:val="20"/>
              </w:rPr>
            </w:r>
          </w:p>
        </w:tc>
        <w:tc>
          <w:tcPr>
            <w:tcW w:type="dxa" w:w="5256"/>
          </w:tcPr>
          <w:p>
            <w:r>
              <w:rPr>
                <w:sz w:val="20"/>
              </w:rPr>
              <w:t>Return on Investment</w:t>
            </w:r>
          </w:p>
        </w:tc>
      </w:tr>
    </w:tbl>
    <w:p/>
    <w:p>
      <w:r>
        <w:rPr>
          <w:b/>
          <w:sz w:val="20"/>
        </w:rPr>
        <w:t xml:space="preserve">Expected student reasoning: </w:t>
      </w:r>
      <w:r>
        <w:rPr>
          <w:sz w:val="20"/>
        </w:rPr>
        <w:t>Asteroid Type and Orbital Distance are external components because they represent strategic choices made by the mission planners — which asteroid to target and what resource to extract. Mission Cost, Delta-v Requirement, Resource Value, and Return on Investment are internal components because they are determined by the laws of physics (the rocket equation) and market economics once the target is selected — they cannot be independently controlled but emerge from the external choices.</w:t>
      </w:r>
    </w:p>
    <w:p/>
    <w:p>
      <w:r>
        <w:rPr>
          <w:b/>
          <w:color w:val="1A4780"/>
          <w:sz w:val="36"/>
        </w:rPr>
        <w:t>Relationships</w:t>
      </w:r>
    </w:p>
    <w:p>
      <w:r>
        <w:rPr>
          <w:b/>
          <w:sz w:val="22"/>
        </w:rPr>
        <w:t xml:space="preserve">Orbital Distance to Delta-v Requirement = </w:t>
      </w:r>
      <w:r>
        <w:rPr>
          <w:b/>
          <w:color w:val="228B22"/>
          <w:sz w:val="22"/>
        </w:rPr>
        <w:t>POSITIVE (+)</w:t>
      </w:r>
    </w:p>
    <w:p>
      <w:r>
        <w:rPr>
          <w:i/>
          <w:sz w:val="20"/>
        </w:rPr>
        <w:t xml:space="preserve">Expected reasoning: </w:t>
      </w:r>
      <w:r>
        <w:rPr>
          <w:sz w:val="20"/>
        </w:rPr>
        <w:t>"Greater orbital distance requires more velocity changes to reach the asteroid and return, increasing the total delta-v budget. However, the relationship isn't strictly linear because orbital mechanics allows gravity assists and optimal transfer orbits."</w:t>
      </w:r>
    </w:p>
    <w:p>
      <w:r>
        <w:rPr>
          <w:b/>
          <w:sz w:val="22"/>
        </w:rPr>
        <w:t xml:space="preserve">Delta-v Requirement to Mission Cost = </w:t>
      </w:r>
      <w:r>
        <w:rPr>
          <w:b/>
          <w:color w:val="DC143C"/>
          <w:sz w:val="22"/>
        </w:rPr>
        <w:t>EXPONENTIAL POSITIVE</w:t>
      </w:r>
    </w:p>
    <w:p>
      <w:r>
        <w:rPr>
          <w:i/>
          <w:sz w:val="20"/>
        </w:rPr>
        <w:t xml:space="preserve">Expected reasoning: </w:t>
      </w:r>
      <w:r>
        <w:rPr>
          <w:sz w:val="20"/>
        </w:rPr>
        <w:t>"The Tsiolkovsky rocket equation creates an exponential relationship: each additional km/s of delta-v requires exponentially more fuel, and that fuel must itself be launched from Earth at $2,700-10,000 per kg. Small increases in delta-v cause massive cost increases."</w:t>
      </w:r>
    </w:p>
    <w:p>
      <w:r>
        <w:rPr>
          <w:b/>
          <w:sz w:val="22"/>
        </w:rPr>
        <w:t xml:space="preserve">Asteroid Type to Resource Value = </w:t>
      </w:r>
      <w:r>
        <w:rPr>
          <w:b/>
          <w:color w:val="DC143C"/>
          <w:sz w:val="22"/>
        </w:rPr>
        <w:t>DETERMINES</w:t>
      </w:r>
    </w:p>
    <w:p>
      <w:r>
        <w:rPr>
          <w:i/>
          <w:sz w:val="20"/>
        </w:rPr>
        <w:t xml:space="preserve">Expected reasoning: </w:t>
      </w:r>
      <w:r>
        <w:rPr>
          <w:sz w:val="20"/>
        </w:rPr>
        <w:t>"Asteroid composition directly determines what can be extracted: C-type asteroids provide water (valuable as in-space fuel at $10,000-50,000/kg in orbit), M-type provide platinum group metals (valuable on Earth at $30,000/kg but subject to market crash risk)."</w:t>
      </w:r>
    </w:p>
    <w:p/>
    <w:p>
      <w:r>
        <w:rPr>
          <w:b/>
          <w:color w:val="1A4780"/>
          <w:sz w:val="36"/>
        </w:rPr>
        <w:t>Simulation Observations</w:t>
      </w:r>
    </w:p>
    <w:p>
      <w:r>
        <w:rPr>
          <w:b/>
          <w:color w:val="1A4780"/>
          <w:sz w:val="22"/>
        </w:rPr>
        <w:t>Near-Earth Water Mining Scenario</w:t>
      </w:r>
    </w:p>
    <w:p>
      <w:r>
        <w:rPr>
          <w:sz w:val="20"/>
        </w:rPr>
        <w:t>The model shows a C-type asteroid at 4.5 km/s delta-v with reasonable mission costs ($1-2 billion). Water extraction doesn't require returning material to Earth — it's used in space as fuel, sold at orbital market prices ($10,000-50,000/kg). Even modest water production (100-500 tonnes) generates $1-25 billion in orbital fuel sales because the comparison price is Earth launch cost. ROI is positive because the delta-v is low (moderate fuel cost), the resource is used in-situ (no return trip penalty), and the market is captive (any spacecraft needing fuel in orbit pays orbital prices).</w:t>
      </w:r>
    </w:p>
    <w:p/>
    <w:p>
      <w:r>
        <w:rPr>
          <w:b/>
          <w:color w:val="1A4780"/>
          <w:sz w:val="22"/>
        </w:rPr>
        <w:t>Deep Space Platinum Scenario</w:t>
      </w:r>
    </w:p>
    <w:p>
      <w:r>
        <w:rPr>
          <w:sz w:val="20"/>
        </w:rPr>
        <w:t>At 8.0 km/s delta-v, the Tsiolkovsky equation shows fuel mass ratio exceeding 6:1 — the spacecraft must be 85% fuel by mass. This drives mission cost above $5-10 billion. While the platinum resource value is enormous ($5-10 trillion for a large M-type), the return trip adds additional delta-v, further inflating costs. Critically, returning thousands of tonnes of platinum to Earth would collapse the market price from $30,000/kg to perhaps $1,000/kg, reducing the actual revenue by 97%. The model reveals the paradox: the mission is too expensive at current prices, and success at scale would destroy the prices that justified the investment.</w:t>
      </w:r>
    </w:p>
    <w:p/>
    <w:p>
      <w:r>
        <w:rPr>
          <w:b/>
          <w:color w:val="1A4780"/>
          <w:sz w:val="36"/>
        </w:rPr>
        <w:t>Reflection Question Exemplars</w:t>
      </w:r>
    </w:p>
    <w:p>
      <w:r>
        <w:rPr>
          <w:b/>
          <w:sz w:val="22"/>
        </w:rPr>
        <w:t>Q: Why might water be more valuable than platinum in the context of space?</w:t>
      </w:r>
    </w:p>
    <w:p>
      <w:r>
        <w:rPr>
          <w:sz w:val="20"/>
        </w:rPr>
        <w:t>Value depends on context. On Earth, platinum is rare and water is abundant — platinum costs $30,000/kg while water costs $0.002/kg. In space, the relationship inverts. Water can be converted to rocket fuel (hydrogen + oxygen), and launching fuel from Earth costs $5,000-10,000/kg. So water in orbit is worth $10,000-50,000/kg — potentially more valuable per kilogram than platinum. Furthermore, water-as-fuel has a captive market (every spacecraft needs fuel) while platinum faces a market crash problem. The model demonstrates that value isn't intrinsic to a material — it depends on where you are, what you need, and what alternatives exist.</w:t>
      </w:r>
    </w:p>
    <w:p/>
    <w:p>
      <w:r>
        <w:rPr>
          <w:b/>
          <w:sz w:val="22"/>
        </w:rPr>
        <w:t>Q: How is asteroid mining infrastructure analogous to railroad infrastructure in the 1800s?</w:t>
      </w:r>
    </w:p>
    <w:p>
      <w:r>
        <w:rPr>
          <w:sz w:val="20"/>
        </w:rPr>
        <w:t>In the 1800s, individual mines were often unprofitable until railroads connected them to markets. The railroad infrastructure — expensive to build, generating no revenue itself — made everything else economically viable by reducing transportation costs. Space mining faces the same dynamic: individual missions are prohibitively expensive because everything must be launched from Earth. But building orbital fuel depots (the 'railroads of space') using asteroid-mined water would slash transportation costs for all subsequent missions. The first asteroid miners may not profit from the resources themselves but from the infrastructure their mining enables — just as railroad barons profited more from transportation than from any single mine.</w:t>
      </w:r>
    </w:p>
    <w:p/>
    <w:p>
      <w:r>
        <w:br w:type="page"/>
      </w:r>
    </w:p>
    <w:p>
      <w:r>
        <w:rPr>
          <w:b/>
          <w:color w:val="0D1B2A"/>
          <w:sz w:val="48"/>
        </w:rPr>
        <w:t>6. STEM Challenge: Teacher Guidance</w:t>
      </w:r>
    </w:p>
    <w:p>
      <w:r>
        <w:rPr>
          <w:b/>
          <w:color w:val="1A4780"/>
          <w:sz w:val="36"/>
        </w:rPr>
        <w:t>How to Introduce</w:t>
      </w:r>
    </w:p>
    <w:p>
      <w:r>
        <w:rPr>
          <w:sz w:val="22"/>
        </w:rPr>
        <w:t>Present the challenge: A space mining startup has $2 billion in funding and needs to demonstrate a profitable first mission. Students must select a target asteroid, calculate delta-v and fuel requirements using the rocket equation, estimate costs, choose what to mine (water vs. metals), and present an investor pitch proving the ROI is positive. Emphasize that the physics constraints are real — the math must work.</w:t>
      </w:r>
    </w:p>
    <w:p/>
    <w:p>
      <w:r>
        <w:rPr>
          <w:b/>
          <w:color w:val="1A4780"/>
          <w:sz w:val="36"/>
        </w:rPr>
        <w:t>Key Scientific Concepts</w:t>
      </w:r>
    </w:p>
    <w:p>
      <w:r>
        <w:rPr>
          <w:b/>
          <w:sz w:val="22"/>
        </w:rPr>
        <w:t xml:space="preserve">The Tyranny of the Rocket Equation </w:t>
      </w:r>
      <w:r>
        <w:rPr>
          <w:sz w:val="22"/>
        </w:rPr>
        <w:t>Every kilogram of payload requires exponentially more fuel to accelerate. At typical chemical exhaust velocities (4.4 km/s), reaching 9.4 km/s for orbit requires a mass ratio of ~8.5:1. This 'tyranny' means that most of a rocket's mass is fuel carrying fuel carrying fuel. Space mining must either reduce delta-v requirements (target accessible asteroids) or produce fuel in space (breaking the tyranny).</w:t>
      </w:r>
    </w:p>
    <w:p>
      <w:r>
        <w:rPr>
          <w:b/>
          <w:sz w:val="22"/>
        </w:rPr>
        <w:t xml:space="preserve">Orbital Economics vs. Earth Economics </w:t>
      </w:r>
      <w:r>
        <w:rPr>
          <w:sz w:val="22"/>
        </w:rPr>
        <w:t>The value of resources in space differs fundamentally from their value on Earth. Water is nearly worthless on Earth but worth $10,000-50,000/kg in orbit because the alternative is launching it from Earth. Iron is cheap on Earth but could be invaluable for in-space construction. Space miners must think in orbital economics, not Earth economics.</w:t>
      </w:r>
    </w:p>
    <w:p>
      <w:r>
        <w:rPr>
          <w:b/>
          <w:sz w:val="22"/>
        </w:rPr>
        <w:t xml:space="preserve">Gravity Well and Escape Velocity </w:t>
      </w:r>
      <w:r>
        <w:rPr>
          <w:sz w:val="22"/>
        </w:rPr>
        <w:t>Earth's gravitational pull requires 11.2 km/s escape velocity. Getting out of this 'gravity well' is the most expensive step in any space mission. Asteroids have negligible gravity — landing on and departing from an asteroid costs almost no fuel. This asymmetry means resources ON an asteroid are already 'almost in orbit,' which is why asteroid mining could eventually be cheaper than mining on Earth for space-based applications.</w:t>
      </w:r>
    </w:p>
    <w:p/>
    <w:p>
      <w:r>
        <w:rPr>
          <w:b/>
          <w:color w:val="1A4780"/>
          <w:sz w:val="36"/>
        </w:rPr>
        <w:t>Evaluating Student Designs</w:t>
      </w:r>
    </w:p>
    <w:p>
      <w:r>
        <w:rPr>
          <w:b/>
          <w:sz w:val="22"/>
        </w:rPr>
        <w:t xml:space="preserve">Expert (4) </w:t>
      </w:r>
      <w:r>
        <w:rPr>
          <w:sz w:val="22"/>
        </w:rPr>
        <w:t>Mission plan selects a specific asteroid with justified composition and orbital parameters, calculates delta-v and fuel mass using the Tsiolkovsky equation, provides detailed cost estimates, addresses the water vs. platinum strategic decision with model evidence, and considers market dynamics and infrastructure value</w:t>
      </w:r>
    </w:p>
    <w:p>
      <w:r>
        <w:rPr>
          <w:b/>
          <w:sz w:val="22"/>
        </w:rPr>
        <w:t xml:space="preserve">Proficient (3) </w:t>
      </w:r>
      <w:r>
        <w:rPr>
          <w:sz w:val="22"/>
        </w:rPr>
        <w:t>Mission plan identifies a reasonable target, estimates delta-v and costs, and makes a justified choice between water and platinum mining with some reference to model data</w:t>
      </w:r>
    </w:p>
    <w:p>
      <w:r>
        <w:rPr>
          <w:b/>
          <w:sz w:val="22"/>
        </w:rPr>
        <w:t xml:space="preserve">Developing (2) </w:t>
      </w:r>
      <w:r>
        <w:rPr>
          <w:sz w:val="22"/>
        </w:rPr>
        <w:t>Mission plan selects a target but lacks delta-v calculations or cost analysis, or does not justify the resource extraction strategy</w:t>
      </w:r>
    </w:p>
    <w:p>
      <w:r>
        <w:rPr>
          <w:b/>
          <w:sz w:val="22"/>
        </w:rPr>
        <w:t xml:space="preserve">Beginning (1) </w:t>
      </w:r>
      <w:r>
        <w:rPr>
          <w:sz w:val="22"/>
        </w:rPr>
        <w:t>Mission plan is incomplete, ignores the rocket equation constraints, or proposes a mission that the physics would not support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delta-v map showing the velocity changes needed to reach various destinations from Earth orbit (Moon: 5.7 km/s, Mars: 6.0 km/s, near-Earth asteroids: 3.8-7.0 km/s) so students can compare mission difficulty visually</w:t>
      </w:r>
    </w:p>
    <w:p>
      <w:pPr>
        <w:pStyle w:val="ListBullet"/>
      </w:pPr>
      <w:r>
        <w:rPr>
          <w:sz w:val="22"/>
        </w:rPr>
        <w:t>Use a step-by-step Tsiolkovsky equation calculator where students input delta-v and exhaust velocity and the spreadsheet computes fuel mass ratio, so the math supports rather than blocks understanding</w:t>
      </w:r>
    </w:p>
    <w:p>
      <w:pPr>
        <w:pStyle w:val="ListBullet"/>
      </w:pPr>
      <w:r>
        <w:rPr>
          <w:sz w:val="22"/>
        </w:rPr>
        <w:t>Sentence frames: 'Our target asteroid requires __ km/s delta-v, which means a fuel mass ratio of __, so __% of our spacecraft mass is fuel, costing approximately $__ at current launch prices'</w:t>
      </w:r>
    </w:p>
    <w:p/>
    <w:p>
      <w:r>
        <w:rPr>
          <w:b/>
          <w:color w:val="1A4780"/>
          <w:sz w:val="36"/>
        </w:rPr>
        <w:t>For Advanced Learners</w:t>
      </w:r>
    </w:p>
    <w:p>
      <w:pPr>
        <w:pStyle w:val="ListBullet"/>
      </w:pPr>
      <w:r>
        <w:rPr>
          <w:sz w:val="22"/>
        </w:rPr>
        <w:t>Research the OSIRIS-REx mission that returned a sample from asteroid Bennu in 2023 — analyze the mission cost ($1.16 billion) versus the mass returned (121 grams) and calculate the effective cost per kilogram, then compare to what a commercial mining mission would need</w:t>
      </w:r>
    </w:p>
    <w:p>
      <w:pPr>
        <w:pStyle w:val="ListBullet"/>
      </w:pPr>
      <w:r>
        <w:rPr>
          <w:sz w:val="22"/>
        </w:rPr>
        <w:t>Investigate ion propulsion (used by the Dawn spacecraft) and how its high exhaust velocity changes the Tsiolkovsky equation calculus — does ion propulsion make asteroid mining more viable, and what trade-offs does it introduce?</w:t>
      </w:r>
    </w:p>
    <w:p>
      <w:pPr>
        <w:pStyle w:val="ListBullet"/>
      </w:pPr>
      <w:r>
        <w:rPr>
          <w:sz w:val="22"/>
        </w:rPr>
        <w:t>Model the market impact of returning 1,000 tonnes of platinum to Earth using supply-demand economics — at what rate of return could the market absorb new supply without crashing prices?</w:t>
      </w:r>
    </w:p>
    <w:p/>
    <w:p>
      <w:r>
        <w:rPr>
          <w:b/>
          <w:color w:val="1A4780"/>
          <w:sz w:val="36"/>
        </w:rPr>
        <w:t>Cross-Curricular Connections</w:t>
      </w:r>
    </w:p>
    <w:p>
      <w:r>
        <w:rPr>
          <w:b/>
          <w:sz w:val="22"/>
        </w:rPr>
        <w:t xml:space="preserve">Math </w:t>
      </w:r>
      <w:r>
        <w:rPr>
          <w:sz w:val="22"/>
        </w:rPr>
        <w:t>Using the Tsiolkovsky equation (delta-v = v_e * ln(m_i/m_f)), calculate the fuel mass required for a 10,000 kg spacecraft to achieve delta-v values of 3, 5, 7, and 10 km/s with chemical propulsion (v_e = 4.4 km/s). Graph fuel mass vs. delta-v. At what point does the fuel mass exceed the structural limits of current rockets?</w:t>
      </w:r>
    </w:p>
    <w:p>
      <w:r>
        <w:rPr>
          <w:b/>
          <w:sz w:val="22"/>
        </w:rPr>
        <w:t xml:space="preserve">ELA </w:t>
      </w:r>
      <w:r>
        <w:rPr>
          <w:sz w:val="22"/>
        </w:rPr>
        <w:t>Write a venture capital pitch deck narrative for an asteroid mining startup. Your audience is billionaire investors who understand business but not orbital mechanics. You must explain the Tsiolkovsky equation, delta-v, and in-situ resource utilization in language that's compelling, accurate, and accessible.</w:t>
      </w:r>
    </w:p>
    <w:p>
      <w:r>
        <w:rPr>
          <w:b/>
          <w:sz w:val="22"/>
        </w:rPr>
        <w:t xml:space="preserve">History </w:t>
      </w:r>
      <w:r>
        <w:rPr>
          <w:sz w:val="22"/>
        </w:rPr>
        <w:t>Research the California Gold Rush of 1849 and compare its economics to asteroid mining: the role of transportation costs (wagon trains vs. rockets), infrastructure development (railroads vs. fuel depots), supply-side price crashes, and the fact that most Gold Rush fortunes were made by people who sold shovels and supplies, not by miners. What historical parallels inform space mining strategy?</w:t>
      </w:r>
    </w:p>
    <w:p>
      <w:r>
        <w:br w:type="page"/>
      </w:r>
    </w:p>
    <w:p>
      <w:r>
        <w:rPr>
          <w:b/>
          <w:color w:val="0D1B2A"/>
          <w:sz w:val="48"/>
        </w:rPr>
        <w:t>8. Common Misconceptions &amp; How to Address Them</w:t>
      </w:r>
    </w:p>
    <w:p>
      <w:r>
        <w:rPr>
          <w:b/>
          <w:color w:val="DC143C"/>
          <w:sz w:val="22"/>
        </w:rPr>
        <w:t xml:space="preserve">Misconception: </w:t>
      </w:r>
      <w:r>
        <w:rPr>
          <w:sz w:val="22"/>
        </w:rPr>
        <w:t>Asteroids are just floating rocks with nothing valuable</w:t>
      </w:r>
    </w:p>
    <w:p>
      <w:r>
        <w:rPr>
          <w:b/>
          <w:sz w:val="20"/>
        </w:rPr>
        <w:t xml:space="preserve">Reality: </w:t>
      </w:r>
      <w:r>
        <w:rPr>
          <w:sz w:val="20"/>
        </w:rPr>
        <w:t>Many asteroids are remnants of differentiated protoplanetary bodies whose cores concentrated heavy metals through billions of years of geological processes. M-type asteroids — metallic fragments of these ancient cores — contain iron, nickel, cobalt, and platinum group metals in concentrations far exceeding the richest Earth mines. C-type asteroids contain water ice and organic compounds that are invaluable for space operations. The composition of asteroids is well-characterized through spectroscopic observations from Earth and confirmed by spacecraft missions like OSIRIS-REx and Hayabusa2.</w:t>
      </w:r>
    </w:p>
    <w:p>
      <w:r>
        <w:rPr>
          <w:i/>
          <w:sz w:val="20"/>
        </w:rPr>
        <w:t xml:space="preserve">How to respond: </w:t>
      </w:r>
      <w:r>
        <w:rPr>
          <w:sz w:val="20"/>
        </w:rPr>
        <w:t>Show spectrographic data from real asteroid observations. Compare the platinum concentration in asteroid samples to the richest platinum mines on Earth. The asteroids aren't rocks — they're concentrated ore bodies created by planetary formation.</w:t>
      </w:r>
    </w:p>
    <w:p/>
    <w:p>
      <w:r>
        <w:rPr>
          <w:b/>
          <w:color w:val="DC143C"/>
          <w:sz w:val="22"/>
        </w:rPr>
        <w:t xml:space="preserve">Misconception: </w:t>
      </w:r>
      <w:r>
        <w:rPr>
          <w:sz w:val="22"/>
        </w:rPr>
        <w:t>Space mining is pure science fiction with no realistic timeline</w:t>
      </w:r>
    </w:p>
    <w:p>
      <w:r>
        <w:rPr>
          <w:b/>
          <w:sz w:val="20"/>
        </w:rPr>
        <w:t xml:space="preserve">Reality: </w:t>
      </w:r>
      <w:r>
        <w:rPr>
          <w:sz w:val="20"/>
        </w:rPr>
        <w:t>Multiple companies (AstroForge, TransAstra, Karman+) are actively developing asteroid mining technology, and NASA's OSIRIS-REx mission successfully returned an asteroid sample in 2023, demonstrating the fundamental capability. SpaceX's Starship — if successful — would reduce launch costs to ~$100/kg, fundamentally changing the economics. The first commercial space mining mission could occur within 10-15 years. The physics works; the engineering is advancing; the remaining challenge is primarily economic.</w:t>
      </w:r>
    </w:p>
    <w:p>
      <w:r>
        <w:rPr>
          <w:i/>
          <w:sz w:val="20"/>
        </w:rPr>
        <w:t xml:space="preserve">How to respond: </w:t>
      </w:r>
      <w:r>
        <w:rPr>
          <w:sz w:val="20"/>
        </w:rPr>
        <w:t>Show the actual timeline: NEAR Shoemaker (2001), Hayabusa (2005), OSIRIS-REx (2023), commercial asteroid missions planned for 2025-2030. This is already happening — the question is when it becomes profitable, not whether it's possible.</w:t>
      </w:r>
    </w:p>
    <w:p/>
    <w:p>
      <w:r>
        <w:rPr>
          <w:b/>
          <w:color w:val="DC143C"/>
          <w:sz w:val="22"/>
        </w:rPr>
        <w:t xml:space="preserve">Misconception: </w:t>
      </w:r>
      <w:r>
        <w:rPr>
          <w:sz w:val="22"/>
        </w:rPr>
        <w:t>You could just send astronauts to mine asteroids like in the movies</w:t>
      </w:r>
    </w:p>
    <w:p>
      <w:r>
        <w:rPr>
          <w:b/>
          <w:sz w:val="20"/>
        </w:rPr>
        <w:t xml:space="preserve">Reality: </w:t>
      </w:r>
      <w:r>
        <w:rPr>
          <w:sz w:val="20"/>
        </w:rPr>
        <w:t>Human asteroid mining is enormously more expensive and dangerous than robotic mining. Sending humans requires life support, radiation shielding, food, water, and return capability — multiplying mission mass and cost by 10-100x. Robotic systems can operate in vacuum, extreme temperatures, and radiation without life support, and can be designed as one-way missions (no return fuel needed for the robot itself). Every serious asteroid mining proposal uses autonomous robots, not astronauts. Humans might supervise remotely, but the mining itself is robotic.</w:t>
      </w:r>
    </w:p>
    <w:p>
      <w:r>
        <w:rPr>
          <w:i/>
          <w:sz w:val="20"/>
        </w:rPr>
        <w:t xml:space="preserve">How to respond: </w:t>
      </w:r>
      <w:r>
        <w:rPr>
          <w:sz w:val="20"/>
        </w:rPr>
        <w:t>Calculate the mass difference: a robotic mining probe might mass 5,000 kg. A crewed mission with life support for a 2-year round trip would mass 50,000-500,000 kg. Apply the rocket equation to both and compare fuel costs. The crewed mission becomes absurdly expensive.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