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G11L1-L05: Is Fast Fashion Destroying the Planet?</w:t>
      </w:r>
    </w:p>
    <w:p>
      <w:pPr>
        <w:jc w:val="center"/>
      </w:pPr>
      <w:r>
        <w:rPr>
          <w:i/>
          <w:sz w:val="28"/>
        </w:rPr>
        <w:t>Modeling the Environmental Life Cycle of Clothing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HS-ESS3-2, HS-ETS1-3: Evaluate competing design solutions for developing, managing, and utilizing energy and mineral resources based on cost-benefit ratios. Evaluate a solution to a complex real-world problem based on prioritized criteria and trade-offs that account for a range of constraints, including cost, safety, reliability, and aesthetics, as well as possible social, cultural, and environmental impacts.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HS-ESS3-2, HS-ETS1-3</w:t>
      </w:r>
    </w:p>
    <w:p>
      <w:r>
        <w:rPr>
          <w:i/>
          <w:sz w:val="22"/>
        </w:rPr>
        <w:t>Evaluate competing design solutions for developing, managing, and utilizing energy and mineral resources based on cost-benefit ratios. Evaluate a solution to a complex real-world problem based on prioritized criteria and trade-offs that account for a range of constraints, including cost, safety, reliability, and aesthetics, as well as possible social, cultural, and environmental impacts.</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life cycle assessment data to compare the environmental impact of different materials, production volumes, and garment lifespans, interpreting complex trade-offs across multiple environmental metrics.</w:t>
      </w:r>
    </w:p>
    <w:p/>
    <w:p>
      <w:r>
        <w:rPr>
          <w:b/>
          <w:sz w:val="22"/>
        </w:rPr>
        <w:t xml:space="preserve">Disciplinary Core Idea: </w:t>
      </w:r>
      <w:r>
        <w:rPr>
          <w:i/>
          <w:sz w:val="22"/>
        </w:rPr>
        <w:t>ESS3.C Human Impacts on Earth Systems / ETS1.B Developing Possible Solutions</w:t>
      </w:r>
    </w:p>
    <w:p>
      <w:r>
        <w:rPr>
          <w:sz w:val="22"/>
        </w:rPr>
        <w:t>The fashion industry significantly impacts Earth's water systems, atmosphere, and land through resource extraction, manufacturing pollution, and waste. Design solutions must balance environmental, economic, and social constraints.</w:t>
      </w:r>
    </w:p>
    <w:p/>
    <w:p>
      <w:r>
        <w:rPr>
          <w:b/>
          <w:sz w:val="22"/>
        </w:rPr>
        <w:t xml:space="preserve">Crosscutting Concept: </w:t>
      </w:r>
      <w:r>
        <w:rPr>
          <w:i/>
          <w:sz w:val="22"/>
        </w:rPr>
        <w:t>Energy and Matter</w:t>
      </w:r>
    </w:p>
    <w:p>
      <w:r>
        <w:rPr>
          <w:sz w:val="22"/>
        </w:rPr>
        <w:t>Students trace the flow of matter (fibers, water, chemicals) and energy (fossil fuels for production and transport) through the complete life cycle of a garment, identifying where waste and pollution enter the environment at each stage.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complete environmental life cycle of a garment from raw material extraction through disposal</w:t>
      </w:r>
    </w:p>
    <w:p>
      <w:pPr>
        <w:pStyle w:val="ListBullet"/>
      </w:pPr>
      <w:r>
        <w:rPr>
          <w:sz w:val="22"/>
        </w:rPr>
        <w:t>Compare the per-wear environmental footprint of fast fashion versus sustainable fashion across water, carbon, and waste metrics</w:t>
      </w:r>
    </w:p>
    <w:p>
      <w:pPr>
        <w:pStyle w:val="ListBullet"/>
      </w:pPr>
      <w:r>
        <w:rPr>
          <w:sz w:val="22"/>
        </w:rPr>
        <w:t>Design a clothing production system that meets specified environmental reduction targets using model evidence</w:t>
      </w:r>
    </w:p>
    <w:p/>
    <w:p>
      <w:r>
        <w:rPr>
          <w:b/>
          <w:sz w:val="22"/>
        </w:rPr>
        <w:t>Sample CAST-Style Questions:</w:t>
      </w:r>
    </w:p>
    <w:p>
      <w:r>
        <w:rPr>
          <w:b/>
          <w:sz w:val="20"/>
        </w:rPr>
        <w:t xml:space="preserve">Multiple Choice: </w:t>
      </w:r>
      <w:r>
        <w:rPr>
          <w:sz w:val="20"/>
        </w:rPr>
        <w:t>Consumer A buys 50 polyester garments per year and wears each an average of 7 times. Consumer B buys 15 organic cotton garments per year and wears each an average of 80 times. Based on your model, which consumer has the lower total annual environmental footprint, and approximately by what factor?</w:t>
      </w:r>
    </w:p>
    <w:p>
      <w:r>
        <w:rPr>
          <w:b/>
          <w:sz w:val="20"/>
        </w:rPr>
        <w:t xml:space="preserve">Constructed Response: </w:t>
      </w:r>
      <w:r>
        <w:rPr>
          <w:sz w:val="20"/>
        </w:rPr>
        <w:t>Using your model, explain why garment lifespan is a more powerful lever for reducing fashion's environmental impact than material choice alone. Include specific data from your simulations comparing the impact of doubling lifespan versus switching to sustainable materials.</w:t>
      </w:r>
    </w:p>
    <w:p>
      <w:r>
        <w:br w:type="page"/>
      </w:r>
    </w:p>
    <w:p>
      <w:r>
        <w:rPr>
          <w:b/>
          <w:color w:val="0D1B2A"/>
          <w:sz w:val="48"/>
        </w:rPr>
        <w:t>2. Background Content Knowledge for Teachers</w:t>
      </w:r>
    </w:p>
    <w:p>
      <w:r>
        <w:rPr>
          <w:b/>
          <w:color w:val="1A4780"/>
          <w:sz w:val="36"/>
        </w:rPr>
        <w:t>Is Fast Fashion Destroying the Planet? — Science Background</w:t>
      </w:r>
    </w:p>
    <w:p>
      <w:r>
        <w:rPr>
          <w:sz w:val="22"/>
        </w:rPr>
        <w:t>The fashion industry has undergone a radical transformation over the past two decades. Where previous generations bought fewer, higher-quality garments and wore them for years, the rise of fast fashion has created a system where the average garment is worn just 7-10 times before being discarded. The industry now produces over 100 billion garments annually — more than 12 for every person on Earth — with devastating environmental consequences that are largely invisible to consumers.</w:t>
      </w:r>
    </w:p>
    <w:p/>
    <w:p>
      <w:r>
        <w:rPr>
          <w:b/>
          <w:color w:val="1A4780"/>
          <w:sz w:val="22"/>
        </w:rPr>
        <w:t xml:space="preserve">The Scale of Fast Fashion: </w:t>
      </w:r>
    </w:p>
    <w:p>
      <w:r>
        <w:rPr>
          <w:sz w:val="22"/>
        </w:rPr>
        <w:t>The global fashion industry produces over 100 billion garments per year, generating $1.7 trillion in revenue. The average consumer buys 60% more clothing than 15 years ago but keeps each item half as long. Brands like Shein add 6,000 new styles per DAY to their website. This volume is driven by a business model that profits from disposability: cheap materials, minimal construction quality, and aggressive trend cycling that makes last month's styles feel obsolete. The result is a volume of production that no waste system can handle.</w:t>
      </w:r>
    </w:p>
    <w:p/>
    <w:p>
      <w:r>
        <w:rPr>
          <w:b/>
          <w:color w:val="1A4780"/>
          <w:sz w:val="22"/>
        </w:rPr>
        <w:t xml:space="preserve">Water: The Hidden Cost of Cotton and Dye: </w:t>
      </w:r>
    </w:p>
    <w:p>
      <w:r>
        <w:rPr>
          <w:sz w:val="22"/>
        </w:rPr>
        <w:t>Cotton accounts for 24% of global fiber production and is extraordinarily water-intensive: growing enough cotton for a single t-shirt requires approximately 2,700 liters of water — equivalent to what one person drinks in 2.5 years. The Aral Sea in Central Asia has shrunk by 90% largely due to cotton irrigation. Textile dyeing is the second-largest water polluter globally, using over 1.5 trillion liters of water annually and discharging heavy metals, formaldehyde, and other toxins into rivers. In countries like Bangladesh, rivers near textile factories run the color of the season's trends.</w:t>
      </w:r>
    </w:p>
    <w:p/>
    <w:p>
      <w:r>
        <w:rPr>
          <w:b/>
          <w:color w:val="1A4780"/>
          <w:sz w:val="22"/>
        </w:rPr>
        <w:t xml:space="preserve">Carbon and Microplastics: The Polyester Problem: </w:t>
      </w:r>
    </w:p>
    <w:p>
      <w:r>
        <w:rPr>
          <w:sz w:val="22"/>
        </w:rPr>
        <w:t>Polyester, made from petroleum, now accounts for 60% of all clothing fiber. Its production releases approximately 700 million tons of CO2 annually. But the carbon footprint is only part of the problem. When polyester garments are washed, they shed up to 700,000 microplastic fibers per load. These fibers pass through wastewater treatment plants, enter oceans and rivers, are consumed by marine life, and bioaccumulate up the food chain. Microplastics have been found in human blood, lung tissue, and placenta. Unlike organic fibers, synthetic microplastics persist in the environment for hundreds of years.</w:t>
      </w:r>
    </w:p>
    <w:p/>
    <w:p>
      <w:r>
        <w:rPr>
          <w:b/>
          <w:color w:val="1A4780"/>
          <w:sz w:val="22"/>
        </w:rPr>
        <w:t xml:space="preserve">The Waste Crisis: Where Clothes Go to Die: </w:t>
      </w:r>
    </w:p>
    <w:p>
      <w:r>
        <w:rPr>
          <w:sz w:val="22"/>
        </w:rPr>
        <w:t>Of the 92 million tons of textile waste produced annually, 87% goes to landfills or is incinerated. Only 13% is recycled, and of that, most is 'downcycled' into lower-value products like insulation or rags rather than new clothing. The fundamental problem is that most fast fashion is made from fiber blends (polyester-cotton, nylon-elastane) that current recycling technology cannot separate. A polyester shirt in a landfill will take 200+ years to decompose, leaching chemicals throughout. The fashion industry's linear model — extract, produce, consume, discard — is fundamentally incompatible with environmental sustainability.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production volume, material type, garment lifespan, water consumption, carbon emissions, and textile waste generated as the key components of the fashion environmental impact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production volume, material type, and garment lifespan are external factors driven by industry and consumer choices, while water consumption, carbon emissions, and textile waste are environmental outcomes determined by the interaction of production decisions with material properties and disposal methods.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tracking the complete environmental life cycle of clothing from fiber production through consumer use to end-of-life disposal.</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fast fashion default, sustainable wardrobe, and circular fashion scenarios to quantify the environmental difference between disposable and durable clothing systems.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labor conditions, microplastic accumulation, or consumer culture pressure to explore the broader social and environmental dimensions of the fast fashion system.</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fashion waste and sustainable alternatives</w:t>
            </w:r>
          </w:p>
        </w:tc>
      </w:tr>
      <w:tr>
        <w:tc>
          <w:tcPr>
            <w:tcW w:type="dxa" w:w="5256"/>
            <w:shd w:fill="E8F4F8"/>
          </w:tcPr>
          <w:p>
            <w:r>
              <w:rPr>
                <w:b/>
                <w:sz w:val="18"/>
              </w:rPr>
              <w:t>What to Say:</w:t>
            </w:r>
          </w:p>
        </w:tc>
        <w:tc>
          <w:tcPr>
            <w:tcW w:type="dxa" w:w="5256"/>
          </w:tcPr>
          <w:p>
            <w:r>
              <w:rPr>
                <w:sz w:val="18"/>
              </w:rPr>
              <w:t>You're wearing the problem right now. Look at the tag on your shirt — where was it made? What's it made of? How many times will you wear it before it ends up in a landfill?</w:t>
            </w:r>
          </w:p>
        </w:tc>
      </w:tr>
      <w:tr>
        <w:tc>
          <w:tcPr>
            <w:tcW w:type="dxa" w:w="5256"/>
            <w:shd w:fill="E8F4F8"/>
          </w:tcPr>
          <w:p>
            <w:r>
              <w:rPr>
                <w:b/>
                <w:sz w:val="18"/>
              </w:rPr>
              <w:t>What to Do/Watch For:</w:t>
            </w:r>
          </w:p>
        </w:tc>
        <w:tc>
          <w:tcPr>
            <w:tcW w:type="dxa" w:w="5256"/>
          </w:tcPr>
          <w:p>
            <w:r>
              <w:rPr>
                <w:sz w:val="18"/>
              </w:rPr>
              <w:t>Have students check their clothing tags. Record the most common materials and countries of origin. Ask: What do you think the environmental cost of this shirt was?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doing a complete environmental autopsy of a t-shirt — from the cotton field to the landfill — and discovering that the price you paid doesn't include the price the planet pays.</w:t>
            </w:r>
          </w:p>
        </w:tc>
      </w:tr>
      <w:tr>
        <w:tc>
          <w:tcPr>
            <w:tcW w:type="dxa" w:w="5256"/>
            <w:shd w:fill="E8F4F8"/>
          </w:tcPr>
          <w:p>
            <w:r>
              <w:rPr>
                <w:b/>
                <w:sz w:val="18"/>
              </w:rPr>
              <w:t>What to Do/Watch For:</w:t>
            </w:r>
          </w:p>
        </w:tc>
        <w:tc>
          <w:tcPr>
            <w:tcW w:type="dxa" w:w="5256"/>
          </w:tcPr>
          <w:p>
            <w:r>
              <w:rPr>
                <w:sz w:val="18"/>
              </w:rPr>
              <w:t>Have students read objectives. Pre-teach 'life cycle assessment' and 'microplastic pollution' with shocking statistics.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$5 shirt with hidden environmental costs revealed</w:t>
            </w:r>
          </w:p>
        </w:tc>
      </w:tr>
      <w:tr>
        <w:tc>
          <w:tcPr>
            <w:tcW w:type="dxa" w:w="5256"/>
            <w:shd w:fill="E8F4F8"/>
          </w:tcPr>
          <w:p>
            <w:r>
              <w:rPr>
                <w:b/>
                <w:sz w:val="18"/>
              </w:rPr>
              <w:t>What to Say:</w:t>
            </w:r>
          </w:p>
        </w:tc>
        <w:tc>
          <w:tcPr>
            <w:tcW w:type="dxa" w:w="5256"/>
          </w:tcPr>
          <w:p>
            <w:r>
              <w:rPr>
                <w:sz w:val="18"/>
              </w:rPr>
              <w:t>This shirt costs $5. But making it used 2,700 liters of water, generated 5.5 kg of CO2, and will release 700,000 microplastic fibers every time you wash it. Who pays for that?</w:t>
            </w:r>
          </w:p>
        </w:tc>
      </w:tr>
      <w:tr>
        <w:tc>
          <w:tcPr>
            <w:tcW w:type="dxa" w:w="5256"/>
            <w:shd w:fill="E8F4F8"/>
          </w:tcPr>
          <w:p>
            <w:r>
              <w:rPr>
                <w:b/>
                <w:sz w:val="18"/>
              </w:rPr>
              <w:t>What to Do/Watch For:</w:t>
            </w:r>
          </w:p>
        </w:tc>
        <w:tc>
          <w:tcPr>
            <w:tcW w:type="dxa" w:w="5256"/>
          </w:tcPr>
          <w:p>
            <w:r>
              <w:rPr>
                <w:sz w:val="18"/>
              </w:rPr>
              <w:t>Quick-write: If the environmental cost isn't in the price, where is it? Who or what absorbs that cost? Share out.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the complete life cycle of clothing — from raw material to landfill — and find the biggest levers for reducing the damage.</w:t>
            </w:r>
          </w:p>
        </w:tc>
      </w:tr>
      <w:tr>
        <w:tc>
          <w:tcPr>
            <w:tcW w:type="dxa" w:w="5256"/>
            <w:shd w:fill="E8F4F8"/>
          </w:tcPr>
          <w:p>
            <w:r>
              <w:rPr>
                <w:b/>
                <w:sz w:val="18"/>
              </w:rPr>
              <w:t>What to Do/Watch For:</w:t>
            </w:r>
          </w:p>
        </w:tc>
        <w:tc>
          <w:tcPr>
            <w:tcW w:type="dxa" w:w="5256"/>
          </w:tcPr>
          <w:p>
            <w:r>
              <w:rPr>
                <w:sz w:val="18"/>
              </w:rPr>
              <w:t>Preview LEVER steps. Emphasize that this model tracks multiple environmental impacts simultaneously.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fashion life cycle model</w:t>
            </w:r>
          </w:p>
        </w:tc>
      </w:tr>
      <w:tr>
        <w:tc>
          <w:tcPr>
            <w:tcW w:type="dxa" w:w="5256"/>
            <w:shd w:fill="E8F4F8"/>
          </w:tcPr>
          <w:p>
            <w:r>
              <w:rPr>
                <w:b/>
                <w:sz w:val="18"/>
              </w:rPr>
              <w:t>What to Say:</w:t>
            </w:r>
          </w:p>
        </w:tc>
        <w:tc>
          <w:tcPr>
            <w:tcW w:type="dxa" w:w="5256"/>
          </w:tcPr>
          <w:p>
            <w:r>
              <w:rPr>
                <w:sz w:val="18"/>
              </w:rPr>
              <w:t>What drives the environmental impact of clothing? Some factors are choices the industry and consumers make, others are physical consequences of those choices.</w:t>
            </w:r>
          </w:p>
        </w:tc>
      </w:tr>
      <w:tr>
        <w:tc>
          <w:tcPr>
            <w:tcW w:type="dxa" w:w="5256"/>
            <w:shd w:fill="E8F4F8"/>
          </w:tcPr>
          <w:p>
            <w:r>
              <w:rPr>
                <w:b/>
                <w:sz w:val="18"/>
              </w:rPr>
              <w:t>What to Do/Watch For:</w:t>
            </w:r>
          </w:p>
        </w:tc>
        <w:tc>
          <w:tcPr>
            <w:tcW w:type="dxa" w:w="5256"/>
          </w:tcPr>
          <w:p>
            <w:r>
              <w:rPr>
                <w:sz w:val="18"/>
              </w:rPr>
              <w:t>Guide sorting: Production Volume, Material Type, and Garment Lifespan are external (industry/consumer choices). Water Consumption, Carbon Emissions, and Textile Waste are internal (environmental consequences).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More production means more water, more carbon, more waste. But lifespan is the hidden variable — if you wear something twice as long, you cut its per-wear impact in half.</w:t>
            </w:r>
          </w:p>
        </w:tc>
      </w:tr>
      <w:tr>
        <w:tc>
          <w:tcPr>
            <w:tcW w:type="dxa" w:w="5256"/>
            <w:shd w:fill="E8F4F8"/>
          </w:tcPr>
          <w:p>
            <w:r>
              <w:rPr>
                <w:b/>
                <w:sz w:val="18"/>
              </w:rPr>
              <w:t>What to Do/Watch For:</w:t>
            </w:r>
          </w:p>
        </w:tc>
        <w:tc>
          <w:tcPr>
            <w:tcW w:type="dxa" w:w="5256"/>
          </w:tcPr>
          <w:p>
            <w:r>
              <w:rPr>
                <w:sz w:val="18"/>
              </w:rPr>
              <w:t>Students map connections. Highlight the critical role of garment lifespan as a multiplier/divisor for all impact metrics.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Annual impact comparison for three fashion models</w:t>
            </w:r>
          </w:p>
        </w:tc>
      </w:tr>
      <w:tr>
        <w:tc>
          <w:tcPr>
            <w:tcW w:type="dxa" w:w="5256"/>
            <w:shd w:fill="E8F4F8"/>
          </w:tcPr>
          <w:p>
            <w:r>
              <w:rPr>
                <w:b/>
                <w:sz w:val="18"/>
              </w:rPr>
              <w:t>What to Say:</w:t>
            </w:r>
          </w:p>
        </w:tc>
        <w:tc>
          <w:tcPr>
            <w:tcW w:type="dxa" w:w="5256"/>
          </w:tcPr>
          <w:p>
            <w:r>
              <w:rPr>
                <w:sz w:val="18"/>
              </w:rPr>
              <w:t>Let's compare three worlds: fast fashion as usual, a sustainable wardrobe approach, and a circular system where old clothes become new clothes. Which one can the planet survive?</w:t>
            </w:r>
          </w:p>
        </w:tc>
      </w:tr>
      <w:tr>
        <w:tc>
          <w:tcPr>
            <w:tcW w:type="dxa" w:w="5256"/>
            <w:shd w:fill="E8F4F8"/>
          </w:tcPr>
          <w:p>
            <w:r>
              <w:rPr>
                <w:b/>
                <w:sz w:val="18"/>
              </w:rPr>
              <w:t>What to Do/Watch For:</w:t>
            </w:r>
          </w:p>
        </w:tc>
        <w:tc>
          <w:tcPr>
            <w:tcW w:type="dxa" w:w="5256"/>
          </w:tcPr>
          <w:p>
            <w:r>
              <w:rPr>
                <w:sz w:val="18"/>
              </w:rPr>
              <w:t>Students predict annual environmental impact for each scenario for 1,000 consumers. Run simulations. Calculate: How many Olympic swimming pools of water does each scenario use?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impact comparison charts</w:t>
            </w:r>
          </w:p>
        </w:tc>
      </w:tr>
      <w:tr>
        <w:tc>
          <w:tcPr>
            <w:tcW w:type="dxa" w:w="5256"/>
            <w:shd w:fill="E8F4F8"/>
          </w:tcPr>
          <w:p>
            <w:r>
              <w:rPr>
                <w:b/>
                <w:sz w:val="18"/>
              </w:rPr>
              <w:t>What to Say:</w:t>
            </w:r>
          </w:p>
        </w:tc>
        <w:tc>
          <w:tcPr>
            <w:tcW w:type="dxa" w:w="5256"/>
          </w:tcPr>
          <w:p>
            <w:r>
              <w:rPr>
                <w:sz w:val="18"/>
              </w:rPr>
              <w:t>The numbers don't lie: wearing clothes longer is the single most powerful thing you can do. Even more than switching materials. And a circular system could cut waste by 80%.</w:t>
            </w:r>
          </w:p>
        </w:tc>
      </w:tr>
      <w:tr>
        <w:tc>
          <w:tcPr>
            <w:tcW w:type="dxa" w:w="5256"/>
            <w:shd w:fill="E8F4F8"/>
          </w:tcPr>
          <w:p>
            <w:r>
              <w:rPr>
                <w:b/>
                <w:sz w:val="18"/>
              </w:rPr>
              <w:t>What to Do/Watch For:</w:t>
            </w:r>
          </w:p>
        </w:tc>
        <w:tc>
          <w:tcPr>
            <w:tcW w:type="dxa" w:w="5256"/>
          </w:tcPr>
          <w:p>
            <w:r>
              <w:rPr>
                <w:sz w:val="18"/>
              </w:rPr>
              <w:t>Show real-world fast fashion waste statistics alongside model predictions. Discuss: What would it take to change the industry and consumer behavior?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Sustainable fashion brand design</w:t>
            </w:r>
          </w:p>
        </w:tc>
      </w:tr>
      <w:tr>
        <w:tc>
          <w:tcPr>
            <w:tcW w:type="dxa" w:w="5256"/>
            <w:shd w:fill="E8F4F8"/>
          </w:tcPr>
          <w:p>
            <w:r>
              <w:rPr>
                <w:b/>
                <w:sz w:val="18"/>
              </w:rPr>
              <w:t>What to Say:</w:t>
            </w:r>
          </w:p>
        </w:tc>
        <w:tc>
          <w:tcPr>
            <w:tcW w:type="dxa" w:w="5256"/>
          </w:tcPr>
          <w:p>
            <w:r>
              <w:rPr>
                <w:sz w:val="18"/>
              </w:rPr>
              <w:t>Design a fashion brand that teenagers actually want to wear — but that cuts water use, carbon, and waste by 70%. Prove it's possible with your model data.</w:t>
            </w:r>
          </w:p>
        </w:tc>
      </w:tr>
      <w:tr>
        <w:tc>
          <w:tcPr>
            <w:tcW w:type="dxa" w:w="5256"/>
            <w:shd w:fill="E8F4F8"/>
          </w:tcPr>
          <w:p>
            <w:r>
              <w:rPr>
                <w:b/>
                <w:sz w:val="18"/>
              </w:rPr>
              <w:t>What to Do/Watch For:</w:t>
            </w:r>
          </w:p>
        </w:tc>
        <w:tc>
          <w:tcPr>
            <w:tcW w:type="dxa" w:w="5256"/>
          </w:tcPr>
          <w:p>
            <w:r>
              <w:rPr>
                <w:sz w:val="18"/>
              </w:rPr>
              <w:t>Groups design brand strategies specifying materials, durability targets, pricing, and end-of-life programs. Present with environmental impact projections from model.</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Production Volume</w:t>
            </w:r>
          </w:p>
        </w:tc>
        <w:tc>
          <w:tcPr>
            <w:tcW w:type="dxa" w:w="5256"/>
          </w:tcPr>
          <w:p>
            <w:r>
              <w:rPr>
                <w:sz w:val="20"/>
              </w:rPr>
              <w:t>Water Consumption</w:t>
            </w:r>
          </w:p>
        </w:tc>
      </w:tr>
      <w:tr>
        <w:tc>
          <w:tcPr>
            <w:tcW w:type="dxa" w:w="5256"/>
          </w:tcPr>
          <w:p>
            <w:r>
              <w:rPr>
                <w:sz w:val="20"/>
              </w:rPr>
              <w:t>Material Type</w:t>
            </w:r>
          </w:p>
        </w:tc>
        <w:tc>
          <w:tcPr>
            <w:tcW w:type="dxa" w:w="5256"/>
          </w:tcPr>
          <w:p>
            <w:r>
              <w:rPr>
                <w:sz w:val="20"/>
              </w:rPr>
              <w:t>Carbon Emissions</w:t>
            </w:r>
          </w:p>
        </w:tc>
      </w:tr>
      <w:tr>
        <w:tc>
          <w:tcPr>
            <w:tcW w:type="dxa" w:w="5256"/>
          </w:tcPr>
          <w:p>
            <w:r>
              <w:rPr>
                <w:sz w:val="20"/>
              </w:rPr>
              <w:t>Garment Lifespan</w:t>
            </w:r>
          </w:p>
        </w:tc>
        <w:tc>
          <w:tcPr>
            <w:tcW w:type="dxa" w:w="5256"/>
          </w:tcPr>
          <w:p>
            <w:r>
              <w:rPr>
                <w:sz w:val="20"/>
              </w:rPr>
              <w:t>Textile Waste Generated</w:t>
            </w:r>
          </w:p>
        </w:tc>
      </w:tr>
    </w:tbl>
    <w:p/>
    <w:p>
      <w:r>
        <w:rPr>
          <w:b/>
          <w:sz w:val="20"/>
        </w:rPr>
        <w:t xml:space="preserve">Expected student reasoning: </w:t>
      </w:r>
      <w:r>
        <w:rPr>
          <w:sz w:val="20"/>
        </w:rPr>
        <w:t>Production Volume, Material Type, and Garment Lifespan are external components because they are determined by industry business models and consumer behavior — brands choose how much to produce and from what materials, and consumers choose how long to keep garments. Water Consumption, Carbon Emissions, and Textile Waste Generated are internal components because they are environmental consequences that emerge from the interaction of production decisions with material properties and disposal infrastructure — they cannot be set directly but are determined by upstream choices.</w:t>
      </w:r>
    </w:p>
    <w:p/>
    <w:p>
      <w:r>
        <w:rPr>
          <w:b/>
          <w:color w:val="1A4780"/>
          <w:sz w:val="36"/>
        </w:rPr>
        <w:t>Relationships</w:t>
      </w:r>
    </w:p>
    <w:p>
      <w:r>
        <w:rPr>
          <w:b/>
          <w:sz w:val="22"/>
        </w:rPr>
        <w:t xml:space="preserve">Production Volume to Carbon Emissions = </w:t>
      </w:r>
      <w:r>
        <w:rPr>
          <w:b/>
          <w:color w:val="228B22"/>
          <w:sz w:val="22"/>
        </w:rPr>
        <w:t>POSITIVE (+)</w:t>
      </w:r>
    </w:p>
    <w:p>
      <w:r>
        <w:rPr>
          <w:i/>
          <w:sz w:val="20"/>
        </w:rPr>
        <w:t xml:space="preserve">Expected reasoning: </w:t>
      </w:r>
      <w:r>
        <w:rPr>
          <w:sz w:val="20"/>
        </w:rPr>
        <w:t>"More garments produced means more fiber manufacturing, more factory energy, more chemical processing, and more shipping — each additional garment adds approximately 5-10 kg of CO2 equivalent to the global total. The fashion industry's 10% share of global emissions is driven primarily by the sheer volume of production."</w:t>
      </w:r>
    </w:p>
    <w:p>
      <w:r>
        <w:rPr>
          <w:b/>
          <w:sz w:val="22"/>
        </w:rPr>
        <w:t xml:space="preserve">Material Type to Water Consumption = </w:t>
      </w:r>
      <w:r>
        <w:rPr>
          <w:b/>
          <w:color w:val="DC143C"/>
          <w:sz w:val="22"/>
        </w:rPr>
        <w:t>DETERMINES</w:t>
      </w:r>
    </w:p>
    <w:p>
      <w:r>
        <w:rPr>
          <w:i/>
          <w:sz w:val="20"/>
        </w:rPr>
        <w:t xml:space="preserve">Expected reasoning: </w:t>
      </w:r>
      <w:r>
        <w:rPr>
          <w:sz w:val="20"/>
        </w:rPr>
        <w:t>"The choice of fiber fundamentally determines water impact. Conventional cotton requires 2,700 liters per shirt for irrigation alone. Polyester requires less water for production but creates microplastic water pollution during washing. Organic cotton uses 91% less water from irrigation but still requires rainfall. Recycled fibers require 80-90% less water than virgin production."</w:t>
      </w:r>
    </w:p>
    <w:p>
      <w:r>
        <w:rPr>
          <w:b/>
          <w:sz w:val="22"/>
        </w:rPr>
        <w:t xml:space="preserve">Garment Lifespan to Textile Waste Generated = </w:t>
      </w:r>
      <w:r>
        <w:rPr>
          <w:b/>
          <w:color w:val="DC143C"/>
          <w:sz w:val="22"/>
        </w:rPr>
        <w:t>NEGATIVE (-)</w:t>
      </w:r>
    </w:p>
    <w:p>
      <w:r>
        <w:rPr>
          <w:i/>
          <w:sz w:val="20"/>
        </w:rPr>
        <w:t xml:space="preserve">Expected reasoning: </w:t>
      </w:r>
      <w:r>
        <w:rPr>
          <w:sz w:val="20"/>
        </w:rPr>
        <w:t>"Longer garment lifespan directly reduces the rate at which clothing enters the waste stream. If the average garment lifespan doubles from 7 to 14 wears, the waste generated per consumer per year is cut approximately in half because fewer replacement garments are needed."</w:t>
      </w:r>
    </w:p>
    <w:p/>
    <w:p>
      <w:r>
        <w:rPr>
          <w:b/>
          <w:color w:val="1A4780"/>
          <w:sz w:val="36"/>
        </w:rPr>
        <w:t>Simulation Observations</w:t>
      </w:r>
    </w:p>
    <w:p>
      <w:r>
        <w:rPr>
          <w:b/>
          <w:color w:val="1A4780"/>
          <w:sz w:val="22"/>
        </w:rPr>
        <w:t>Fast Fashion Default Scenario</w:t>
      </w:r>
    </w:p>
    <w:p>
      <w:r>
        <w:rPr>
          <w:sz w:val="20"/>
        </w:rPr>
        <w:t>With maximum Production Volume, polyester Material Type, and 7-wear Garment Lifespan, the model shows devastating environmental impact for 1,000 consumers over one year: approximately 135 million liters of water consumed, 275,000 kg of CO2 emitted, and 37,000 kg of textile waste generated. Each consumer's clothing footprint is equivalent to driving a car 14,000 miles or filling a swimming pool with water. The waste volume would fill 1.5 garbage trucks per day.</w:t>
      </w:r>
    </w:p>
    <w:p/>
    <w:p>
      <w:r>
        <w:rPr>
          <w:b/>
          <w:color w:val="1A4780"/>
          <w:sz w:val="22"/>
        </w:rPr>
        <w:t>Sustainable Wardrobe Scenario</w:t>
      </w:r>
    </w:p>
    <w:p>
      <w:r>
        <w:rPr>
          <w:sz w:val="20"/>
        </w:rPr>
        <w:t>With 50% reduced Production Volume, organic cotton/recycled fiber, and 100-wear Garment Lifespan, the model shows dramatic reductions: water consumption drops 78% to approximately 30 million liters, carbon emissions drop 72% to approximately 77,000 kg, and textile waste drops 85% to approximately 5,500 kg. The garment lifespan increase is the single largest driver of improvement — even more impactful than the material switch — because each garment's environmental cost is amortized across many more uses.</w:t>
      </w:r>
    </w:p>
    <w:p/>
    <w:p>
      <w:r>
        <w:rPr>
          <w:b/>
          <w:color w:val="1A4780"/>
          <w:sz w:val="36"/>
        </w:rPr>
        <w:t>Reflection Question Exemplars</w:t>
      </w:r>
    </w:p>
    <w:p>
      <w:r>
        <w:rPr>
          <w:b/>
          <w:sz w:val="22"/>
        </w:rPr>
        <w:t>Q: Why is garment lifespan a more powerful lever than material choice?</w:t>
      </w:r>
    </w:p>
    <w:p>
      <w:r>
        <w:rPr>
          <w:sz w:val="20"/>
        </w:rPr>
        <w:t>My model shows that doubling garment lifespan from 7 to 14 wears reduces per-wear environmental impact by approximately 50% across ALL metrics — water, carbon, and waste — because the production impact is divided by more uses. Switching from polyester to organic cotton reduces water impact significantly but increases carbon in some production scenarios, and doesn't affect the rate at which clothing enters the waste stream. Lifespan is a universal multiplier that improves everything simultaneously. A well-made polyester shirt worn 100 times has a lower environmental footprint than an organic cotton shirt worn 10 times. This means quality and durability matter more than material alone.</w:t>
      </w:r>
    </w:p>
    <w:p/>
    <w:p>
      <w:r>
        <w:rPr>
          <w:b/>
          <w:sz w:val="22"/>
        </w:rPr>
        <w:t>Q: What are the ethical implications of fast fashion's hidden costs?</w:t>
      </w:r>
    </w:p>
    <w:p>
      <w:r>
        <w:rPr>
          <w:sz w:val="20"/>
        </w:rPr>
        <w:t>The model reveals that the $5 price tag on a fast fashion garment externalizes enormous environmental costs: water pollution in cotton-growing regions (often in developing countries), carbon emissions that drive global climate change, microplastic pollution that contaminates ecosystems and human bodies worldwide, and textile waste that fills landfills for centuries. These costs are real — they're just borne by different people and future generations rather than the consumer at the cash register. This is fundamentally an issue of environmental justice: the people who profit from and consume fast fashion are rarely the ones who suffer its environmental consequences.</w:t>
      </w:r>
    </w:p>
    <w:p/>
    <w:p>
      <w:r>
        <w:br w:type="page"/>
      </w:r>
    </w:p>
    <w:p>
      <w:r>
        <w:rPr>
          <w:b/>
          <w:color w:val="0D1B2A"/>
          <w:sz w:val="48"/>
        </w:rPr>
        <w:t>6. STEM Challenge: Teacher Guidance</w:t>
      </w:r>
    </w:p>
    <w:p>
      <w:r>
        <w:rPr>
          <w:b/>
          <w:color w:val="1A4780"/>
          <w:sz w:val="36"/>
        </w:rPr>
        <w:t>How to Introduce</w:t>
      </w:r>
    </w:p>
    <w:p>
      <w:r>
        <w:rPr>
          <w:sz w:val="22"/>
        </w:rPr>
        <w:t>Present the challenge: A venture capital firm wants to fund a sustainable fashion brand that proves environmental responsibility can be commercially viable for teenagers. Your environmental science team must design the brand's material strategy, durability targets, and end-of-life programs, with model evidence showing 70%+ reductions in water, carbon, and waste.</w:t>
      </w:r>
    </w:p>
    <w:p/>
    <w:p>
      <w:r>
        <w:rPr>
          <w:b/>
          <w:color w:val="1A4780"/>
          <w:sz w:val="36"/>
        </w:rPr>
        <w:t>Key Scientific Concepts</w:t>
      </w:r>
    </w:p>
    <w:p>
      <w:r>
        <w:rPr>
          <w:b/>
          <w:sz w:val="22"/>
        </w:rPr>
        <w:t xml:space="preserve">Extended Producer Responsibility </w:t>
      </w:r>
      <w:r>
        <w:rPr>
          <w:sz w:val="22"/>
        </w:rPr>
        <w:t>A policy framework where manufacturers are financially responsible for the end-of-life management of their products. In fashion, this could mean brands must fund textile recycling infrastructure, accept returns of worn garments, or pay disposal fees proportional to their production volume.</w:t>
      </w:r>
    </w:p>
    <w:p>
      <w:r>
        <w:rPr>
          <w:b/>
          <w:sz w:val="22"/>
        </w:rPr>
        <w:t xml:space="preserve">Cost-Per-Wear Economics </w:t>
      </w:r>
      <w:r>
        <w:rPr>
          <w:sz w:val="22"/>
        </w:rPr>
        <w:t>A consumer metric that divides the purchase price by the number of times a garment is worn. A $5 fast fashion shirt worn 5 times costs $1/wear; a $30 quality shirt worn 100 times costs $0.30/wear. Communicating cost-per-wear can shift consumer behavior from cheap disposability to affordable durability.</w:t>
      </w:r>
    </w:p>
    <w:p>
      <w:r>
        <w:rPr>
          <w:b/>
          <w:sz w:val="22"/>
        </w:rPr>
        <w:t xml:space="preserve">Textile-to-Textile Recycling </w:t>
      </w:r>
      <w:r>
        <w:rPr>
          <w:sz w:val="22"/>
        </w:rPr>
        <w:t>Advanced recycling processes that break down old garments into raw fibers or chemical feedstocks for new clothing production. Current technology works well for single-fiber garments (100% cotton, 100% polyester) but struggles with blended fabrics that dominate fast fashion.</w:t>
      </w:r>
    </w:p>
    <w:p/>
    <w:p>
      <w:r>
        <w:rPr>
          <w:b/>
          <w:color w:val="1A4780"/>
          <w:sz w:val="36"/>
        </w:rPr>
        <w:t>Evaluating Student Designs</w:t>
      </w:r>
    </w:p>
    <w:p>
      <w:r>
        <w:rPr>
          <w:b/>
          <w:sz w:val="22"/>
        </w:rPr>
        <w:t xml:space="preserve">Expert (4) </w:t>
      </w:r>
      <w:r>
        <w:rPr>
          <w:sz w:val="22"/>
        </w:rPr>
        <w:t>Brand design specifies materials with LCA data, includes durability testing targets, proposes viable end-of-life strategy, demonstrates 70%+ reduction across all three metrics using model evidence, and addresses commercial viability for teen consumers</w:t>
      </w:r>
    </w:p>
    <w:p>
      <w:r>
        <w:rPr>
          <w:b/>
          <w:sz w:val="22"/>
        </w:rPr>
        <w:t xml:space="preserve">Proficient (3) </w:t>
      </w:r>
      <w:r>
        <w:rPr>
          <w:sz w:val="22"/>
        </w:rPr>
        <w:t>Brand design makes reasonable material and durability choices with some model evidence and considers end-of-life management</w:t>
      </w:r>
    </w:p>
    <w:p>
      <w:r>
        <w:rPr>
          <w:b/>
          <w:sz w:val="22"/>
        </w:rPr>
        <w:t xml:space="preserve">Developing (2) </w:t>
      </w:r>
      <w:r>
        <w:rPr>
          <w:sz w:val="22"/>
        </w:rPr>
        <w:t>Brand design identifies sustainable materials but lacks specific reduction targets, model evidence, or comprehensive end-of-life strategy</w:t>
      </w:r>
    </w:p>
    <w:p>
      <w:r>
        <w:rPr>
          <w:b/>
          <w:sz w:val="22"/>
        </w:rPr>
        <w:t xml:space="preserve">Beginning (1) </w:t>
      </w:r>
      <w:r>
        <w:rPr>
          <w:sz w:val="22"/>
        </w:rPr>
        <w:t>Brand design is vague or does not use model data to demonstrate environmental improvement over fast fashion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material comparison chart showing water, carbon, and microplastic metrics for polyester, conventional cotton, organic cotton, recycled polyester, and hemp per kilogram of fiber</w:t>
      </w:r>
    </w:p>
    <w:p>
      <w:pPr>
        <w:pStyle w:val="ListBullet"/>
      </w:pPr>
      <w:r>
        <w:rPr>
          <w:sz w:val="22"/>
        </w:rPr>
        <w:t>Use a visual calculator that shows how changing garment lifespan affects per-wear environmental impact with specific numbers</w:t>
      </w:r>
    </w:p>
    <w:p>
      <w:pPr>
        <w:pStyle w:val="ListBullet"/>
      </w:pPr>
      <w:r>
        <w:rPr>
          <w:sz w:val="22"/>
        </w:rPr>
        <w:t>Sentence frames: 'Our brand will use __ material because our model shows it reduces __ by __% compared to __. Combined with a garment lifespan target of __ wears, the total annual impact per consumer would be __'</w:t>
      </w:r>
    </w:p>
    <w:p/>
    <w:p>
      <w:r>
        <w:rPr>
          <w:b/>
          <w:color w:val="1A4780"/>
          <w:sz w:val="36"/>
        </w:rPr>
        <w:t>For Advanced Learners</w:t>
      </w:r>
    </w:p>
    <w:p>
      <w:pPr>
        <w:pStyle w:val="ListBullet"/>
      </w:pPr>
      <w:r>
        <w:rPr>
          <w:sz w:val="22"/>
        </w:rPr>
        <w:t>Research the Rana Plaza factory collapse (2013) and analyze how the fast fashion business model creates both environmental destruction and human exploitation — propose policy solutions that address both</w:t>
      </w:r>
    </w:p>
    <w:p>
      <w:pPr>
        <w:pStyle w:val="ListBullet"/>
      </w:pPr>
      <w:r>
        <w:rPr>
          <w:sz w:val="22"/>
        </w:rPr>
        <w:t>Investigate emerging textile recycling technologies (enzymatic recycling, chemical depolymerization) and evaluate whether they could make fast fashion sustainable or just enable continued overproduction</w:t>
      </w:r>
    </w:p>
    <w:p>
      <w:pPr>
        <w:pStyle w:val="ListBullet"/>
      </w:pPr>
      <w:r>
        <w:rPr>
          <w:sz w:val="22"/>
        </w:rPr>
        <w:t>Design a school-wide clothing swap or repair program based on your model's findings about garment lifespan extension — calculate the environmental savings for your school community</w:t>
      </w:r>
    </w:p>
    <w:p/>
    <w:p>
      <w:r>
        <w:rPr>
          <w:b/>
          <w:color w:val="1A4780"/>
          <w:sz w:val="36"/>
        </w:rPr>
        <w:t>Cross-Curricular Connections</w:t>
      </w:r>
    </w:p>
    <w:p>
      <w:r>
        <w:rPr>
          <w:b/>
          <w:sz w:val="22"/>
        </w:rPr>
        <w:t xml:space="preserve">Math </w:t>
      </w:r>
      <w:r>
        <w:rPr>
          <w:sz w:val="22"/>
        </w:rPr>
        <w:t>A fast fashion brand sells 500 million polyester garments annually at an average price of $8. Each garment uses 2,700 L of water and produces 5.5 kg of CO2. Calculate the total annual water and carbon footprint. If garment lifespan increased from 7 to 30 wears, reducing production to 120 million garments, calculate the percentage reduction in each metric.</w:t>
      </w:r>
    </w:p>
    <w:p>
      <w:r>
        <w:rPr>
          <w:b/>
          <w:sz w:val="22"/>
        </w:rPr>
        <w:t xml:space="preserve">ELA </w:t>
      </w:r>
      <w:r>
        <w:rPr>
          <w:sz w:val="22"/>
        </w:rPr>
        <w:t>Write a consumer awareness article for a teen audience explaining the hidden environmental cost of their $5 t-shirt. Use model data to make the abstract concrete: convert water use to bathtubs, carbon to miles driven, and waste to dumpsters. Make the science accessible without dumbing it down.</w:t>
      </w:r>
    </w:p>
    <w:p>
      <w:r>
        <w:rPr>
          <w:b/>
          <w:sz w:val="22"/>
        </w:rPr>
        <w:t xml:space="preserve">History </w:t>
      </w:r>
      <w:r>
        <w:rPr>
          <w:sz w:val="22"/>
        </w:rPr>
        <w:t>Research the history of clothing consumption from pre-industrial handmade garments (1-2 outfits per person) through the Industrial Revolution to fast fashion. How did the relationship between clothing, identity, and disposability change, and what social forces drove each shift?</w:t>
      </w:r>
    </w:p>
    <w:p>
      <w:r>
        <w:br w:type="page"/>
      </w:r>
    </w:p>
    <w:p>
      <w:r>
        <w:rPr>
          <w:b/>
          <w:color w:val="0D1B2A"/>
          <w:sz w:val="48"/>
        </w:rPr>
        <w:t>8. Common Misconceptions &amp; How to Address Them</w:t>
      </w:r>
    </w:p>
    <w:p>
      <w:r>
        <w:rPr>
          <w:b/>
          <w:color w:val="DC143C"/>
          <w:sz w:val="22"/>
        </w:rPr>
        <w:t xml:space="preserve">Misconception: </w:t>
      </w:r>
      <w:r>
        <w:rPr>
          <w:sz w:val="22"/>
        </w:rPr>
        <w:t>Recycling and donating clothes solves the waste problem</w:t>
      </w:r>
    </w:p>
    <w:p>
      <w:r>
        <w:rPr>
          <w:b/>
          <w:sz w:val="20"/>
        </w:rPr>
        <w:t xml:space="preserve">Reality: </w:t>
      </w:r>
      <w:r>
        <w:rPr>
          <w:sz w:val="20"/>
        </w:rPr>
        <w:t>Only 13% of discarded clothing is recycled, and most of that is downcycled into insulation, rags, or carpet padding — not new clothing. Of clothing donated to thrift stores, only 10-20% is sold domestically; the rest is shipped to developing countries where it overwhelms local textile industries and often ends up in landfills anyway. True textile-to-textile recycling is limited by fiber blending — most fast fashion garments contain mixed fibers that cannot be separated for recycling. The model shows that reducing production and extending lifespan have far greater impact than end-of-life recycling.</w:t>
      </w:r>
    </w:p>
    <w:p>
      <w:r>
        <w:rPr>
          <w:i/>
          <w:sz w:val="20"/>
        </w:rPr>
        <w:t xml:space="preserve">How to respond: </w:t>
      </w:r>
      <w:r>
        <w:rPr>
          <w:sz w:val="20"/>
        </w:rPr>
        <w:t>Show the flow: 100 garments donated → 15 sold in thrift stores → 35 exported (many landfilled abroad) → 50 directly landfilled or incinerated. Ask: Is donating really the solution it feels like?</w:t>
      </w:r>
    </w:p>
    <w:p/>
    <w:p>
      <w:r>
        <w:rPr>
          <w:b/>
          <w:color w:val="DC143C"/>
          <w:sz w:val="22"/>
        </w:rPr>
        <w:t xml:space="preserve">Misconception: </w:t>
      </w:r>
      <w:r>
        <w:rPr>
          <w:sz w:val="22"/>
        </w:rPr>
        <w:t>Natural fibers like cotton are always better for the environment than synthetics</w:t>
      </w:r>
    </w:p>
    <w:p>
      <w:r>
        <w:rPr>
          <w:b/>
          <w:sz w:val="20"/>
        </w:rPr>
        <w:t xml:space="preserve">Reality: </w:t>
      </w:r>
      <w:r>
        <w:rPr>
          <w:sz w:val="20"/>
        </w:rPr>
        <w:t>While cotton avoids the microplastic problem of polyester, conventional cotton farming is enormously water-intensive (2,700 liters per t-shirt), requires heavy pesticide use (16% of global insecticide use for 2.4% of cropland), and degrades soil. Polyester requires less water and land but produces microplastic pollution and relies on petroleum. The model shows that no fiber is universally 'better' — the environmental profile depends on which impacts you prioritize. Organic cotton, recycled polyester, and hemp each represent different trade-off profiles.</w:t>
      </w:r>
    </w:p>
    <w:p>
      <w:r>
        <w:rPr>
          <w:i/>
          <w:sz w:val="20"/>
        </w:rPr>
        <w:t xml:space="preserve">How to respond: </w:t>
      </w:r>
      <w:r>
        <w:rPr>
          <w:sz w:val="20"/>
        </w:rPr>
        <w:t>Run the model with cotton versus polyester and compare across ALL metrics — water, carbon, microplastics, land use. Neither wins on every metric. Ask: If every impact matters, how do you choose?</w:t>
      </w:r>
    </w:p>
    <w:p/>
    <w:p>
      <w:r>
        <w:rPr>
          <w:b/>
          <w:color w:val="DC143C"/>
          <w:sz w:val="22"/>
        </w:rPr>
        <w:t xml:space="preserve">Misconception: </w:t>
      </w:r>
      <w:r>
        <w:rPr>
          <w:sz w:val="22"/>
        </w:rPr>
        <w:t>Individual consumer choices can fix the fast fashion problem</w:t>
      </w:r>
    </w:p>
    <w:p>
      <w:r>
        <w:rPr>
          <w:b/>
          <w:sz w:val="20"/>
        </w:rPr>
        <w:t xml:space="preserve">Reality: </w:t>
      </w:r>
      <w:r>
        <w:rPr>
          <w:sz w:val="20"/>
        </w:rPr>
        <w:t>While consumer choices matter — buying less, wearing longer, choosing better materials — the scale of the problem is fundamentally driven by industry business models. Fast fashion companies produce 100+ billion garments per year because the business model profits from disposability and trend cycling. Systemic change requires policy (extended producer responsibility, environmental labeling), technology (textile recycling at scale), and business model transformation (rental, resale, repair services) alongside consumer behavior change.</w:t>
      </w:r>
    </w:p>
    <w:p>
      <w:r>
        <w:rPr>
          <w:i/>
          <w:sz w:val="20"/>
        </w:rPr>
        <w:t xml:space="preserve">How to respond: </w:t>
      </w:r>
      <w:r>
        <w:rPr>
          <w:sz w:val="20"/>
        </w:rPr>
        <w:t>Compare the impact of one consumer switching to sustainable fashion versus one policy requiring all brands to fund textile recycling. Ask: Which creates more change? (The policy, by orders of magnitude.) Both are needed, but individual action alone cannot solve a systemic problem.</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