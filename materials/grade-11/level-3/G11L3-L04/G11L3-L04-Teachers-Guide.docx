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G11L3-L04: How Does a Neural Network Learn?</w:t>
      </w:r>
    </w:p>
    <w:p>
      <w:pPr>
        <w:jc w:val="center"/>
      </w:pPr>
      <w:r>
        <w:rPr>
          <w:i/>
          <w:sz w:val="28"/>
        </w:rPr>
        <w:t>Modeling Artificial Intelligence Training, Weights, and Pattern Recognition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HS-ETS1-1, HS-ETS1-4: Analyze a major global challenge to specify qualitative and quantitative criteria and constraints for solutions that account for societal needs and wants. Use a computer simulation to model the impact of proposed solutions to a complex real-world problem with numerous criteria and constraints on interactions within and between systems relevant to the problem.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HS-ETS1-1, HS-ETS1-4</w:t>
      </w:r>
    </w:p>
    <w:p>
      <w:r>
        <w:rPr>
          <w:i/>
          <w:sz w:val="22"/>
        </w:rPr>
        <w:t>Analyze a major global challenge to specify qualitative and quantitative criteria and constraints for solutions that account for societal needs and wants. Use a computer simulation to model the impact of proposed solutions to a complex real-world problem with numerous criteria and constraints on interactions within and between systems relevant to the problem.</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models to analyze how mathematical optimization through backpropagation creates emergent pattern recognition capabilities from simple weighted connections.</w:t>
      </w:r>
    </w:p>
    <w:p/>
    <w:p>
      <w:r>
        <w:rPr>
          <w:b/>
          <w:sz w:val="22"/>
        </w:rPr>
        <w:t xml:space="preserve">Disciplinary Core Idea: </w:t>
      </w:r>
      <w:r>
        <w:rPr>
          <w:i/>
          <w:sz w:val="22"/>
        </w:rPr>
        <w:t>ETS1.A Defining and Delimiting Engineering Problems / ETS1.B Developing Possible Solutions</w:t>
      </w:r>
    </w:p>
    <w:p>
      <w:r>
        <w:rPr>
          <w:sz w:val="22"/>
        </w:rPr>
        <w:t>Students define the engineering problem of creating AI systems that are both accurate and fair, then develop solutions addressing training data, architecture, and evaluation criteria.</w:t>
      </w:r>
    </w:p>
    <w:p/>
    <w:p>
      <w:r>
        <w:rPr>
          <w:b/>
          <w:sz w:val="22"/>
        </w:rPr>
        <w:t xml:space="preserve">Crosscutting Concept: </w:t>
      </w:r>
      <w:r>
        <w:rPr>
          <w:i/>
          <w:sz w:val="22"/>
        </w:rPr>
        <w:t>Systems and System Models</w:t>
      </w:r>
    </w:p>
    <w:p>
      <w:r>
        <w:rPr>
          <w:sz w:val="22"/>
        </w:rPr>
        <w:t>Students model the AI training pipeline as a system where inputs (data, architecture, hyperparameters) flow through a complex optimization process to produce outputs (predictions, biases, capabilities) with emergent behaviors not predictable from individual components.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training data volume, quality, and network architecture interact to determine neural network prediction accuracy and generalization ability</w:t>
      </w:r>
    </w:p>
    <w:p>
      <w:pPr>
        <w:pStyle w:val="ListBullet"/>
      </w:pPr>
      <w:r>
        <w:rPr>
          <w:sz w:val="22"/>
        </w:rPr>
        <w:t>Analyze the relationship between scaling (more data, deeper networks, more compute) and the diminishing returns in accuracy improvement versus exponentially increasing cost</w:t>
      </w:r>
    </w:p>
    <w:p>
      <w:pPr>
        <w:pStyle w:val="ListBullet"/>
      </w:pPr>
      <w:r>
        <w:rPr>
          <w:sz w:val="22"/>
        </w:rPr>
        <w:t>Evaluate how training data bias propagates through network weights to produce systematically unfair predictions for underrepresented populations</w:t>
      </w:r>
    </w:p>
    <w:p/>
    <w:p>
      <w:r>
        <w:rPr>
          <w:b/>
          <w:sz w:val="22"/>
        </w:rPr>
        <w:t>Sample CAST-Style Questions:</w:t>
      </w:r>
    </w:p>
    <w:p>
      <w:r>
        <w:rPr>
          <w:b/>
          <w:sz w:val="20"/>
        </w:rPr>
        <w:t xml:space="preserve">Multiple Choice: </w:t>
      </w:r>
      <w:r>
        <w:rPr>
          <w:sz w:val="20"/>
        </w:rPr>
        <w:t>A neural network trained on 10 million medical images achieves 97% accuracy on the test set overall, but only 82% accuracy for images from patients with dark skin tones. Which model variable most likely explains this disparity?</w:t>
      </w:r>
    </w:p>
    <w:p>
      <w:r>
        <w:rPr>
          <w:b/>
          <w:sz w:val="20"/>
        </w:rPr>
        <w:t xml:space="preserve">Constructed Response: </w:t>
      </w:r>
      <w:r>
        <w:rPr>
          <w:sz w:val="20"/>
        </w:rPr>
        <w:t>Using evidence from your model, explain why scaling up a neural network (more parameters, more training data, more compute) does not automatically solve the bias problem. Describe the specific mechanism by which biased training data produces biased predictions regardless of network size.</w:t>
      </w:r>
    </w:p>
    <w:p>
      <w:r>
        <w:br w:type="page"/>
      </w:r>
    </w:p>
    <w:p>
      <w:r>
        <w:rPr>
          <w:b/>
          <w:color w:val="0D1B2A"/>
          <w:sz w:val="48"/>
        </w:rPr>
        <w:t>2. Background Content Knowledge for Teachers</w:t>
      </w:r>
    </w:p>
    <w:p>
      <w:r>
        <w:rPr>
          <w:b/>
          <w:color w:val="1A4780"/>
          <w:sz w:val="36"/>
        </w:rPr>
        <w:t>How Does a Neural Network Learn? — Science Background</w:t>
      </w:r>
    </w:p>
    <w:p>
      <w:r>
        <w:rPr>
          <w:sz w:val="22"/>
        </w:rPr>
        <w:t>In 2012, a neural network called AlexNet won an image recognition competition by a margin so large it shocked the field. In 2016, AlphaGo defeated the world champion at Go — a game many thought would resist AI for decades. In 2022, ChatGPT demonstrated conversational abilities that seemed indistinguishable from human writing. In 2024, AI systems can generate photorealistic images, write code, compose music, and pass medical licensing exams. All of this emerged from the same fundamental mechanism: adjusting connection weights in neural networks through exposure to massive amounts of data.</w:t>
      </w:r>
    </w:p>
    <w:p/>
    <w:p>
      <w:r>
        <w:rPr>
          <w:b/>
          <w:color w:val="1A4780"/>
          <w:sz w:val="22"/>
        </w:rPr>
        <w:t xml:space="preserve">How Neural Networks Work: </w:t>
      </w:r>
    </w:p>
    <w:p>
      <w:r>
        <w:rPr>
          <w:sz w:val="22"/>
        </w:rPr>
        <w:t>A neural network is a series of layers, each containing nodes (artificial neurons) connected to nodes in the next layer. Each connection has a weight — a number that determines how strongly one node influences the next. An input (like an image's pixel values) enters the first layer, gets multiplied by weights, passed through activation functions that add non-linearity, and propagated through successive layers until the final layer produces an output (like 'cat' or 'dog'). Initially, all weights are random and the network's predictions are meaningless. Training is the process of systematically adjusting these weights so that correct predictions are amplified and incorrect ones are suppressed.</w:t>
      </w:r>
    </w:p>
    <w:p/>
    <w:p>
      <w:r>
        <w:rPr>
          <w:b/>
          <w:color w:val="1A4780"/>
          <w:sz w:val="22"/>
        </w:rPr>
        <w:t xml:space="preserve">Backpropagation and Learning: </w:t>
      </w:r>
    </w:p>
    <w:p>
      <w:r>
        <w:rPr>
          <w:sz w:val="22"/>
        </w:rPr>
        <w:t>Backpropagation is the algorithm that makes neural network training possible. After each prediction, the loss function calculates the error — how far the prediction was from the correct answer. Backpropagation then traces this error backward through the network, computing how much each individual weight contributed to the mistake. Weights that pushed toward the wrong answer are decreased; weights that pushed toward the right answer are increased. The learning rate controls how large each adjustment is. Over millions of training iterations across thousands or millions of examples, the weights gradually encode the statistical patterns in the data.</w:t>
      </w:r>
    </w:p>
    <w:p/>
    <w:p>
      <w:r>
        <w:rPr>
          <w:b/>
          <w:color w:val="1A4780"/>
          <w:sz w:val="22"/>
        </w:rPr>
        <w:t xml:space="preserve">The Bias Amplification Problem: </w:t>
      </w:r>
    </w:p>
    <w:p>
      <w:r>
        <w:rPr>
          <w:sz w:val="22"/>
        </w:rPr>
        <w:t>Neural networks learn whatever patterns exist in their training data — including patterns of discrimination. If historical healthcare data shows that Black patients received less aggressive treatment for the same symptoms (which is documented fact), an AI trained on this data will learn to recommend less aggressive treatment for Black patients, not because the AI is racist but because it faithfully reproduces the patterns in its training data. Worse, AI systems can amplify biases: a hiring AI trained on a company's historical hiring data (which skewed male) actively filtered out female candidates. The data encodes the past; the AI projects that past into the future.</w:t>
      </w:r>
    </w:p>
    <w:p/>
    <w:p>
      <w:r>
        <w:rPr>
          <w:b/>
          <w:color w:val="1A4780"/>
          <w:sz w:val="22"/>
        </w:rPr>
        <w:t xml:space="preserve">The Scale Paradigm and Its Limits: </w:t>
      </w:r>
    </w:p>
    <w:p>
      <w:r>
        <w:rPr>
          <w:sz w:val="22"/>
        </w:rPr>
        <w:t>The dominant paradigm in modern AI is scaling: larger models trained on more data with more compute produce better results. GPT-3 had 175 billion parameters trained on 300 billion tokens. GPT-4 is estimated at over 1 trillion parameters. Each generation costs roughly 10 times more to train — GPT-4's training likely exceeded $100 million in compute costs alone. Scaling has produced remarkable capabilities, but returns are diminishing logarithmically while costs increase exponentially. A model 10 times larger may only be 10-20% better on benchmarks. This suggests that scaling alone will not achieve artificial general intelligence — something qualitatively different may be required.</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key components of a neural network training system: training data volume, training data quality, network depth, learning rate, prediction accuracy, overfitting risk, and computational cost.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relationships showing that training data quality is the foundational variable affecting all outcomes, that scaling (data volume and network depth) provides diminishing returns at exponentially increasing cost, and that the gap between training and validation accuracy reveals overfitting.</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seven-component AI training system with competing pressures between accuracy, fairness, cost, and generalization.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balanced training, scale-up, and biased data scenarios to discover how each parameter affects the system and identify the conditions under which AI systems become both accurate and fair.</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regularization strength, inference latency, or catastrophic forgetting to model more realistic AI system dynamics and limitations.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neural network visualization</w:t>
            </w:r>
          </w:p>
        </w:tc>
      </w:tr>
      <w:tr>
        <w:tc>
          <w:tcPr>
            <w:tcW w:type="dxa" w:w="5256"/>
            <w:shd w:fill="E8F4F8"/>
          </w:tcPr>
          <w:p>
            <w:r>
              <w:rPr>
                <w:b/>
                <w:sz w:val="18"/>
              </w:rPr>
              <w:t>What to Say:</w:t>
            </w:r>
          </w:p>
        </w:tc>
        <w:tc>
          <w:tcPr>
            <w:tcW w:type="dxa" w:w="5256"/>
          </w:tcPr>
          <w:p>
            <w:r>
              <w:rPr>
                <w:sz w:val="18"/>
              </w:rPr>
              <w:t>An AI system can now pass the bar exam, diagnose diseases from X-rays, write poetry, and generate photorealistic faces of people who do not exist. All of this comes from the same mechanism: adjusting numbers in a massive web of connections. Today you find out how — and what is really happening under the hood.</w:t>
            </w:r>
          </w:p>
        </w:tc>
      </w:tr>
      <w:tr>
        <w:tc>
          <w:tcPr>
            <w:tcW w:type="dxa" w:w="5256"/>
            <w:shd w:fill="E8F4F8"/>
          </w:tcPr>
          <w:p>
            <w:r>
              <w:rPr>
                <w:b/>
                <w:sz w:val="18"/>
              </w:rPr>
              <w:t>What to Do/Watch For:</w:t>
            </w:r>
          </w:p>
        </w:tc>
        <w:tc>
          <w:tcPr>
            <w:tcW w:type="dxa" w:w="5256"/>
          </w:tcPr>
          <w:p>
            <w:r>
              <w:rPr>
                <w:sz w:val="18"/>
              </w:rPr>
              <w:t>Open with demonstrations: show an AI-generated image, an AI-written poem, and an AI medical diagnosis. Ask: how did a machine learn to do all of this? What does it actually understand?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engine behind the AI revolution — and discovering that what looks like intelligence is actually sophisticated pattern matching on an enormous scale.</w:t>
            </w:r>
          </w:p>
        </w:tc>
      </w:tr>
      <w:tr>
        <w:tc>
          <w:tcPr>
            <w:tcW w:type="dxa" w:w="5256"/>
            <w:shd w:fill="E8F4F8"/>
          </w:tcPr>
          <w:p>
            <w:r>
              <w:rPr>
                <w:b/>
                <w:sz w:val="18"/>
              </w:rPr>
              <w:t>What to Do/Watch For:</w:t>
            </w:r>
          </w:p>
        </w:tc>
        <w:tc>
          <w:tcPr>
            <w:tcW w:type="dxa" w:w="5256"/>
          </w:tcPr>
          <w:p>
            <w:r>
              <w:rPr>
                <w:sz w:val="18"/>
              </w:rPr>
              <w:t>Have students read objectives. Pre-teach 'backpropagation' as the learning algorithm and 'overfitting' as the enemy of real learning. Use the test-memorizer analogy.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a machine made of math operations learn to see, speak, and create?</w:t>
            </w:r>
          </w:p>
        </w:tc>
      </w:tr>
      <w:tr>
        <w:tc>
          <w:tcPr>
            <w:tcW w:type="dxa" w:w="5256"/>
            <w:shd w:fill="E8F4F8"/>
          </w:tcPr>
          <w:p>
            <w:r>
              <w:rPr>
                <w:b/>
                <w:sz w:val="18"/>
              </w:rPr>
              <w:t>What to Say:</w:t>
            </w:r>
          </w:p>
        </w:tc>
        <w:tc>
          <w:tcPr>
            <w:tcW w:type="dxa" w:w="5256"/>
          </w:tcPr>
          <w:p>
            <w:r>
              <w:rPr>
                <w:sz w:val="18"/>
              </w:rPr>
              <w:t>The answer might surprise you: it does not understand any of it. It finds statistical patterns in data. The question is whether pattern matching at extreme scale starts to look like understanding — and whether the difference matters.</w:t>
            </w:r>
          </w:p>
        </w:tc>
      </w:tr>
      <w:tr>
        <w:tc>
          <w:tcPr>
            <w:tcW w:type="dxa" w:w="5256"/>
            <w:shd w:fill="E8F4F8"/>
          </w:tcPr>
          <w:p>
            <w:r>
              <w:rPr>
                <w:b/>
                <w:sz w:val="18"/>
              </w:rPr>
              <w:t>What to Do/Watch For:</w:t>
            </w:r>
          </w:p>
        </w:tc>
        <w:tc>
          <w:tcPr>
            <w:tcW w:type="dxa" w:w="5256"/>
          </w:tcPr>
          <w:p>
            <w:r>
              <w:rPr>
                <w:sz w:val="18"/>
              </w:rPr>
              <w:t>Quick-write: Students write what they think 'understanding' means and whether a machine can truly understand. Share out. This philosophical question becomes concrete through the model.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neural network training context</w:t>
            </w:r>
          </w:p>
        </w:tc>
      </w:tr>
      <w:tr>
        <w:tc>
          <w:tcPr>
            <w:tcW w:type="dxa" w:w="5256"/>
            <w:shd w:fill="E8F4F8"/>
          </w:tcPr>
          <w:p>
            <w:r>
              <w:rPr>
                <w:b/>
                <w:sz w:val="18"/>
              </w:rPr>
              <w:t>What to Say:</w:t>
            </w:r>
          </w:p>
        </w:tc>
        <w:tc>
          <w:tcPr>
            <w:tcW w:type="dxa" w:w="5256"/>
          </w:tcPr>
          <w:p>
            <w:r>
              <w:rPr>
                <w:sz w:val="18"/>
              </w:rPr>
              <w:t>We are modeling a system where the quality of what goes IN determines the quality and fairness of what comes OUT — and where bigger is not always better.</w:t>
            </w:r>
          </w:p>
        </w:tc>
      </w:tr>
      <w:tr>
        <w:tc>
          <w:tcPr>
            <w:tcW w:type="dxa" w:w="5256"/>
            <w:shd w:fill="E8F4F8"/>
          </w:tcPr>
          <w:p>
            <w:r>
              <w:rPr>
                <w:b/>
                <w:sz w:val="18"/>
              </w:rPr>
              <w:t>What to Do/Watch For:</w:t>
            </w:r>
          </w:p>
        </w:tc>
        <w:tc>
          <w:tcPr>
            <w:tcW w:type="dxa" w:w="5256"/>
          </w:tcPr>
          <w:p>
            <w:r>
              <w:rPr>
                <w:sz w:val="18"/>
              </w:rPr>
              <w:t>Preview LEVER steps. Emphasize that this model directly connects to AI systems students use every day — social media algorithms, recommendation systems, ChatGPT.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neural network training model</w:t>
            </w:r>
          </w:p>
        </w:tc>
      </w:tr>
      <w:tr>
        <w:tc>
          <w:tcPr>
            <w:tcW w:type="dxa" w:w="5256"/>
            <w:shd w:fill="E8F4F8"/>
          </w:tcPr>
          <w:p>
            <w:r>
              <w:rPr>
                <w:b/>
                <w:sz w:val="18"/>
              </w:rPr>
              <w:t>What to Say:</w:t>
            </w:r>
          </w:p>
        </w:tc>
        <w:tc>
          <w:tcPr>
            <w:tcW w:type="dxa" w:w="5256"/>
          </w:tcPr>
          <w:p>
            <w:r>
              <w:rPr>
                <w:sz w:val="18"/>
              </w:rPr>
              <w:t>Seven components. Four inputs you can control: data volume, data quality, network depth, and learning rate. Three outputs that emerge from training: accuracy, overfitting, and cost. Watch what happens when you change the inputs.</w:t>
            </w:r>
          </w:p>
        </w:tc>
      </w:tr>
      <w:tr>
        <w:tc>
          <w:tcPr>
            <w:tcW w:type="dxa" w:w="5256"/>
            <w:shd w:fill="E8F4F8"/>
          </w:tcPr>
          <w:p>
            <w:r>
              <w:rPr>
                <w:b/>
                <w:sz w:val="18"/>
              </w:rPr>
              <w:t>What to Do/Watch For:</w:t>
            </w:r>
          </w:p>
        </w:tc>
        <w:tc>
          <w:tcPr>
            <w:tcW w:type="dxa" w:w="5256"/>
          </w:tcPr>
          <w:p>
            <w:r>
              <w:rPr>
                <w:sz w:val="18"/>
              </w:rPr>
              <w:t>Guide through all seven components. Discuss why data volume, quality, depth, and learning rate are external — engineers choose these. Accuracy, overfitting, and cost are consequences.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data quality as the foundational variable</w:t>
            </w:r>
          </w:p>
        </w:tc>
      </w:tr>
      <w:tr>
        <w:tc>
          <w:tcPr>
            <w:tcW w:type="dxa" w:w="5256"/>
            <w:shd w:fill="E8F4F8"/>
          </w:tcPr>
          <w:p>
            <w:r>
              <w:rPr>
                <w:b/>
                <w:sz w:val="18"/>
              </w:rPr>
              <w:t>What to Say:</w:t>
            </w:r>
          </w:p>
        </w:tc>
        <w:tc>
          <w:tcPr>
            <w:tcW w:type="dxa" w:w="5256"/>
          </w:tcPr>
          <w:p>
            <w:r>
              <w:rPr>
                <w:sz w:val="18"/>
              </w:rPr>
              <w:t>Data quality is the keystone. You can build the most brilliant architecture and train for months on the most powerful hardware — but if the data is biased, the AI will be biased. Garbage in, garbage out, at billion-dollar scale.</w:t>
            </w:r>
          </w:p>
        </w:tc>
      </w:tr>
      <w:tr>
        <w:tc>
          <w:tcPr>
            <w:tcW w:type="dxa" w:w="5256"/>
            <w:shd w:fill="E8F4F8"/>
          </w:tcPr>
          <w:p>
            <w:r>
              <w:rPr>
                <w:b/>
                <w:sz w:val="18"/>
              </w:rPr>
              <w:t>What to Do/Watch For:</w:t>
            </w:r>
          </w:p>
        </w:tc>
        <w:tc>
          <w:tcPr>
            <w:tcW w:type="dxa" w:w="5256"/>
          </w:tcPr>
          <w:p>
            <w:r>
              <w:rPr>
                <w:sz w:val="18"/>
              </w:rPr>
              <w:t>Help students map relationships. Highlight the asymmetry: poor data quality undermines everything, but good data quality does not guarantee good outcomes without adequate architecture.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showing accuracy, fairness, and cost across three scenarios</w:t>
            </w:r>
          </w:p>
        </w:tc>
      </w:tr>
      <w:tr>
        <w:tc>
          <w:tcPr>
            <w:tcW w:type="dxa" w:w="5256"/>
            <w:shd w:fill="E8F4F8"/>
          </w:tcPr>
          <w:p>
            <w:r>
              <w:rPr>
                <w:b/>
                <w:sz w:val="18"/>
              </w:rPr>
              <w:t>What to Say:</w:t>
            </w:r>
          </w:p>
        </w:tc>
        <w:tc>
          <w:tcPr>
            <w:tcW w:type="dxa" w:w="5256"/>
          </w:tcPr>
          <w:p>
            <w:r>
              <w:rPr>
                <w:sz w:val="18"/>
              </w:rPr>
              <w:t>Let us test: can you find settings where the AI is both accurate AND fair? What happens when you scale everything up? And what happens when the data is biased?</w:t>
            </w:r>
          </w:p>
        </w:tc>
      </w:tr>
      <w:tr>
        <w:tc>
          <w:tcPr>
            <w:tcW w:type="dxa" w:w="5256"/>
            <w:shd w:fill="E8F4F8"/>
          </w:tcPr>
          <w:p>
            <w:r>
              <w:rPr>
                <w:b/>
                <w:sz w:val="18"/>
              </w:rPr>
              <w:t>What to Do/Watch For:</w:t>
            </w:r>
          </w:p>
        </w:tc>
        <w:tc>
          <w:tcPr>
            <w:tcW w:type="dxa" w:w="5256"/>
          </w:tcPr>
          <w:p>
            <w:r>
              <w:rPr>
                <w:sz w:val="18"/>
              </w:rPr>
              <w:t>Students predict outcomes before each scenario. The biased data scenario is the critical learning moment — watch accuracy diverge between population groups even with a well-designed network.</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AI learning, bias, and scaling</w:t>
            </w:r>
          </w:p>
        </w:tc>
      </w:tr>
      <w:tr>
        <w:tc>
          <w:tcPr>
            <w:tcW w:type="dxa" w:w="5256"/>
            <w:shd w:fill="E8F4F8"/>
          </w:tcPr>
          <w:p>
            <w:r>
              <w:rPr>
                <w:b/>
                <w:sz w:val="18"/>
              </w:rPr>
              <w:t>What to Say:</w:t>
            </w:r>
          </w:p>
        </w:tc>
        <w:tc>
          <w:tcPr>
            <w:tcW w:type="dxa" w:w="5256"/>
          </w:tcPr>
          <w:p>
            <w:r>
              <w:rPr>
                <w:sz w:val="18"/>
              </w:rPr>
              <w:t>The biggest insight: AI does not learn truth from data. It learns patterns from data. If the data contains injustice, the AI learns injustice and calls it optimization.</w:t>
            </w:r>
          </w:p>
        </w:tc>
      </w:tr>
      <w:tr>
        <w:tc>
          <w:tcPr>
            <w:tcW w:type="dxa" w:w="5256"/>
            <w:shd w:fill="E8F4F8"/>
          </w:tcPr>
          <w:p>
            <w:r>
              <w:rPr>
                <w:b/>
                <w:sz w:val="18"/>
              </w:rPr>
              <w:t>What to Do/Watch For:</w:t>
            </w:r>
          </w:p>
        </w:tc>
        <w:tc>
          <w:tcPr>
            <w:tcW w:type="dxa" w:w="5256"/>
          </w:tcPr>
          <w:p>
            <w:r>
              <w:rPr>
                <w:sz w:val="18"/>
              </w:rPr>
              <w:t>Lead discussion connecting model findings to real AI controversies: facial recognition accuracy disparities by race, hiring algorithms that discriminated, healthcare AI that underserved Black patients.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Fair AI system design challenge for medical application</w:t>
            </w:r>
          </w:p>
        </w:tc>
      </w:tr>
      <w:tr>
        <w:tc>
          <w:tcPr>
            <w:tcW w:type="dxa" w:w="5256"/>
            <w:shd w:fill="E8F4F8"/>
          </w:tcPr>
          <w:p>
            <w:r>
              <w:rPr>
                <w:b/>
                <w:sz w:val="18"/>
              </w:rPr>
              <w:t>What to Say:</w:t>
            </w:r>
          </w:p>
        </w:tc>
        <w:tc>
          <w:tcPr>
            <w:tcW w:type="dxa" w:w="5256"/>
          </w:tcPr>
          <w:p>
            <w:r>
              <w:rPr>
                <w:sz w:val="18"/>
              </w:rPr>
              <w:t>A hospital wants to deploy AI to save lives — but the AI works better for some patients than others. Your job: fix it before anyone gets hurt.</w:t>
            </w:r>
          </w:p>
        </w:tc>
      </w:tr>
      <w:tr>
        <w:tc>
          <w:tcPr>
            <w:tcW w:type="dxa" w:w="5256"/>
            <w:shd w:fill="E8F4F8"/>
          </w:tcPr>
          <w:p>
            <w:r>
              <w:rPr>
                <w:b/>
                <w:sz w:val="18"/>
              </w:rPr>
              <w:t>What to Do/Watch For:</w:t>
            </w:r>
          </w:p>
        </w:tc>
        <w:tc>
          <w:tcPr>
            <w:tcW w:type="dxa" w:w="5256"/>
          </w:tcPr>
          <w:p>
            <w:r>
              <w:rPr>
                <w:sz w:val="18"/>
              </w:rPr>
              <w:t>Groups design fair AI training protocols for the healthcare scenario. Must specify data collection changes, architecture decisions, fairness metrics, and monitoring plans.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Training Data Volume</w:t>
            </w:r>
          </w:p>
        </w:tc>
        <w:tc>
          <w:tcPr>
            <w:tcW w:type="dxa" w:w="5256"/>
          </w:tcPr>
          <w:p>
            <w:r>
              <w:rPr>
                <w:sz w:val="20"/>
              </w:rPr>
              <w:t>Prediction Accuracy</w:t>
            </w:r>
          </w:p>
        </w:tc>
      </w:tr>
      <w:tr>
        <w:tc>
          <w:tcPr>
            <w:tcW w:type="dxa" w:w="5256"/>
          </w:tcPr>
          <w:p>
            <w:r>
              <w:rPr>
                <w:sz w:val="20"/>
              </w:rPr>
              <w:t>Training Data Quality</w:t>
            </w:r>
          </w:p>
        </w:tc>
        <w:tc>
          <w:tcPr>
            <w:tcW w:type="dxa" w:w="5256"/>
          </w:tcPr>
          <w:p>
            <w:r>
              <w:rPr>
                <w:sz w:val="20"/>
              </w:rPr>
              <w:t>Overfitting Risk</w:t>
            </w:r>
          </w:p>
        </w:tc>
      </w:tr>
      <w:tr>
        <w:tc>
          <w:tcPr>
            <w:tcW w:type="dxa" w:w="5256"/>
          </w:tcPr>
          <w:p>
            <w:r>
              <w:rPr>
                <w:sz w:val="20"/>
              </w:rPr>
              <w:t>Network Depth</w:t>
            </w:r>
          </w:p>
        </w:tc>
        <w:tc>
          <w:tcPr>
            <w:tcW w:type="dxa" w:w="5256"/>
          </w:tcPr>
          <w:p>
            <w:r>
              <w:rPr>
                <w:sz w:val="20"/>
              </w:rPr>
              <w:t>Computational Cost</w:t>
            </w:r>
          </w:p>
        </w:tc>
      </w:tr>
      <w:tr>
        <w:tc>
          <w:tcPr>
            <w:tcW w:type="dxa" w:w="5256"/>
          </w:tcPr>
          <w:p>
            <w:r>
              <w:rPr>
                <w:sz w:val="20"/>
              </w:rPr>
              <w:t>Learning Rate</w:t>
            </w:r>
          </w:p>
        </w:tc>
        <w:tc>
          <w:tcPr>
            <w:tcW w:type="dxa" w:w="5256"/>
          </w:tcPr>
          <w:p>
            <w:r>
              <w:rPr>
                <w:sz w:val="20"/>
              </w:rPr>
            </w:r>
          </w:p>
        </w:tc>
      </w:tr>
    </w:tbl>
    <w:p/>
    <w:p>
      <w:r>
        <w:rPr>
          <w:b/>
          <w:sz w:val="20"/>
        </w:rPr>
        <w:t xml:space="preserve">Expected student reasoning: </w:t>
      </w:r>
      <w:r>
        <w:rPr>
          <w:sz w:val="20"/>
        </w:rPr>
        <w:t>Training Data Volume, Training Data Quality, Network Depth, and Learning Rate are external components because they represent engineering choices that researchers directly control before and during training. Data scientists select how much data to collect, curate its quality, choose the network architecture depth, and set the learning rate hyperparameter. Prediction Accuracy, Overfitting Risk, and Computational Cost are internal because they are emergent properties of the training process — outcomes determined by the interaction of the external variables with the data and the mathematical optimization process.</w:t>
      </w:r>
    </w:p>
    <w:p/>
    <w:p>
      <w:r>
        <w:rPr>
          <w:b/>
          <w:color w:val="1A4780"/>
          <w:sz w:val="36"/>
        </w:rPr>
        <w:t>Relationships</w:t>
      </w:r>
    </w:p>
    <w:p>
      <w:r>
        <w:rPr>
          <w:b/>
          <w:sz w:val="22"/>
        </w:rPr>
        <w:t xml:space="preserve">Training Data Quality to Prediction Accuracy = </w:t>
      </w:r>
      <w:r>
        <w:rPr>
          <w:b/>
          <w:color w:val="228B22"/>
          <w:sz w:val="22"/>
        </w:rPr>
        <w:t>POSITIVE (+)</w:t>
      </w:r>
    </w:p>
    <w:p>
      <w:r>
        <w:rPr>
          <w:i/>
          <w:sz w:val="20"/>
        </w:rPr>
        <w:t xml:space="preserve">Expected reasoning: </w:t>
      </w:r>
      <w:r>
        <w:rPr>
          <w:sz w:val="20"/>
        </w:rPr>
        <w:t>"Higher quality training data — more accurate labels, more diverse representation, fewer systematic biases — directly produces a model that makes more accurate predictions across all populations because it has learned genuine patterns rather than artifacts of poor data curation."</w:t>
      </w:r>
    </w:p>
    <w:p>
      <w:r>
        <w:rPr>
          <w:b/>
          <w:sz w:val="22"/>
        </w:rPr>
        <w:t xml:space="preserve">Network Depth to Overfitting Risk = </w:t>
      </w:r>
      <w:r>
        <w:rPr>
          <w:b/>
          <w:color w:val="228B22"/>
          <w:sz w:val="22"/>
        </w:rPr>
        <w:t>POSITIVE (+)</w:t>
      </w:r>
    </w:p>
    <w:p>
      <w:r>
        <w:rPr>
          <w:i/>
          <w:sz w:val="20"/>
        </w:rPr>
        <w:t xml:space="preserve">Expected reasoning: </w:t>
      </w:r>
      <w:r>
        <w:rPr>
          <w:sz w:val="20"/>
        </w:rPr>
        <w:t>"Deeper networks with more layers and parameters have more capacity to memorize specific training examples rather than learning generalizable patterns. Without sufficient regularization and data, increased depth increases the gap between training accuracy and real-world performance."</w:t>
      </w:r>
    </w:p>
    <w:p>
      <w:r>
        <w:rPr>
          <w:b/>
          <w:sz w:val="22"/>
        </w:rPr>
        <w:t xml:space="preserve">Training Data Volume to Computational Cost = </w:t>
      </w:r>
      <w:r>
        <w:rPr>
          <w:b/>
          <w:color w:val="228B22"/>
          <w:sz w:val="22"/>
        </w:rPr>
        <w:t>POSITIVE (+)</w:t>
      </w:r>
    </w:p>
    <w:p>
      <w:r>
        <w:rPr>
          <w:i/>
          <w:sz w:val="20"/>
        </w:rPr>
        <w:t xml:space="preserve">Expected reasoning: </w:t>
      </w:r>
      <w:r>
        <w:rPr>
          <w:sz w:val="20"/>
        </w:rPr>
        <w:t>"More training data requires proportionally more computation to process — each training epoch must iterate through every example, and larger datasets require more storage, memory, and GPU hours, increasing total training cost."</w:t>
      </w:r>
    </w:p>
    <w:p>
      <w:r>
        <w:rPr>
          <w:b/>
          <w:sz w:val="22"/>
        </w:rPr>
        <w:t xml:space="preserve">Training Data Quality to Overfitting Risk = </w:t>
      </w:r>
      <w:r>
        <w:rPr>
          <w:b/>
          <w:color w:val="DC143C"/>
          <w:sz w:val="22"/>
        </w:rPr>
        <w:t>NEGATIVE (-)</w:t>
      </w:r>
    </w:p>
    <w:p>
      <w:r>
        <w:rPr>
          <w:i/>
          <w:sz w:val="20"/>
        </w:rPr>
        <w:t xml:space="preserve">Expected reasoning: </w:t>
      </w:r>
      <w:r>
        <w:rPr>
          <w:sz w:val="20"/>
        </w:rPr>
        <w:t>"Higher quality, more diverse training data reduces overfitting risk because the model encounters more varied examples that force it to learn general patterns rather than memorizing specific quirks of a narrow, unrepresentative dataset."</w:t>
      </w:r>
    </w:p>
    <w:p/>
    <w:p>
      <w:r>
        <w:rPr>
          <w:b/>
          <w:color w:val="1A4780"/>
          <w:sz w:val="36"/>
        </w:rPr>
        <w:t>Simulation Observations</w:t>
      </w:r>
    </w:p>
    <w:p>
      <w:r>
        <w:rPr>
          <w:b/>
          <w:color w:val="1A4780"/>
          <w:sz w:val="22"/>
        </w:rPr>
        <w:t>Balanced Training Scenario</w:t>
      </w:r>
    </w:p>
    <w:p>
      <w:r>
        <w:rPr>
          <w:sz w:val="20"/>
        </w:rPr>
        <w:t>With moderate data volume, high quality, moderate depth, and optimal learning rate, the model achieves strong prediction accuracy with low overfitting risk and manageable computational cost. The gap between training accuracy and validation accuracy is small, indicating genuine pattern learning rather than memorization. Prediction accuracy is consistent across different demographic groups because the high-quality data adequately represents all populations. This scenario demonstrates that a well-balanced approach often outperforms brute-force scaling.</w:t>
      </w:r>
    </w:p>
    <w:p/>
    <w:p>
      <w:r>
        <w:rPr>
          <w:b/>
          <w:color w:val="1A4780"/>
          <w:sz w:val="22"/>
        </w:rPr>
        <w:t>Biased Data Scenario</w:t>
      </w:r>
    </w:p>
    <w:p>
      <w:r>
        <w:rPr>
          <w:sz w:val="20"/>
        </w:rPr>
        <w:t>When training data quality is reduced — specifically, when certain demographic groups are underrepresented or historical biases are present in labels — the model shows high overall accuracy that masks significant disparities. Prediction accuracy for well-represented groups may reach 97% while accuracy for underrepresented groups drops to 80% or below. The model has not failed — it has faithfully learned the patterns in its data, and those patterns include systematic bias. This scenario demonstrates that AI fairness is fundamentally a data problem that cannot be solved by better algorithms alone.</w:t>
      </w:r>
    </w:p>
    <w:p/>
    <w:p>
      <w:r>
        <w:rPr>
          <w:b/>
          <w:color w:val="1A4780"/>
          <w:sz w:val="36"/>
        </w:rPr>
        <w:t>Reflection Question Exemplars</w:t>
      </w:r>
    </w:p>
    <w:p>
      <w:r>
        <w:rPr>
          <w:b/>
          <w:sz w:val="22"/>
        </w:rPr>
        <w:t>Q: Why is training data quality more important than network architecture?</w:t>
      </w:r>
    </w:p>
    <w:p>
      <w:r>
        <w:rPr>
          <w:sz w:val="20"/>
        </w:rPr>
        <w:t>The model demonstrates that even the most sophisticated network architecture cannot overcome fundamentally biased or unrepresentative training data. A simple network trained on excellent data outperforms a complex network trained on poor data because the network can only learn patterns that exist in its training examples. If certain populations, conditions, or edge cases are absent from the training data, no amount of mathematical optimization will enable the network to handle them correctly. This is why data curation is often the most important and most expensive part of AI development — the model clearly shows that quality data is the foundation everything else depends on.</w:t>
      </w:r>
    </w:p>
    <w:p/>
    <w:p>
      <w:r>
        <w:rPr>
          <w:b/>
          <w:sz w:val="22"/>
        </w:rPr>
        <w:t>Q: Does a neural network actually understand anything?</w:t>
      </w:r>
    </w:p>
    <w:p>
      <w:r>
        <w:rPr>
          <w:sz w:val="20"/>
        </w:rPr>
        <w:t>The model shows that neural networks find statistical correlations in data — they identify which patterns of pixels correlate with labels like 'cat' or 'dog,' and which patterns of words correlate with coherent text. This is pattern matching at extraordinary scale, not comprehension. A language model can generate a perfect explanation of quantum physics without having any concept of what atoms, energy, or measurement mean. The model reveals this through overfitting: a network that has memorized training data perfectly can score 100% on seen examples while failing catastrophically on slight variations — exactly what a student who memorized answers without understanding would do. Whether sufficiently complex pattern matching constitutes understanding is a philosophical question the model cannot answer.</w:t>
      </w:r>
    </w:p>
    <w:p/>
    <w:p>
      <w:r>
        <w:br w:type="page"/>
      </w:r>
    </w:p>
    <w:p>
      <w:r>
        <w:rPr>
          <w:b/>
          <w:color w:val="0D1B2A"/>
          <w:sz w:val="48"/>
        </w:rPr>
        <w:t>6. STEM Challenge: Teacher Guidance</w:t>
      </w:r>
    </w:p>
    <w:p>
      <w:r>
        <w:rPr>
          <w:b/>
          <w:color w:val="1A4780"/>
          <w:sz w:val="36"/>
        </w:rPr>
        <w:t>How to Introduce</w:t>
      </w:r>
    </w:p>
    <w:p>
      <w:r>
        <w:rPr>
          <w:sz w:val="22"/>
        </w:rPr>
        <w:t>Present the challenge: A hospital wants to deploy an AI system that predicts heart attack risk from emergency room data. Early testing reveals the system is significantly less accurate for Black patients because the training data reflects historical healthcare disparities. Your team must redesign the training approach — not just the model architecture — to ensure the system works equally well for all patients. Use evidence from your model to justify every design decision.</w:t>
      </w:r>
    </w:p>
    <w:p/>
    <w:p>
      <w:r>
        <w:rPr>
          <w:b/>
          <w:color w:val="1A4780"/>
          <w:sz w:val="36"/>
        </w:rPr>
        <w:t>Key Scientific Concepts</w:t>
      </w:r>
    </w:p>
    <w:p>
      <w:r>
        <w:rPr>
          <w:b/>
          <w:sz w:val="22"/>
        </w:rPr>
        <w:t xml:space="preserve">Fairness Metrics </w:t>
      </w:r>
      <w:r>
        <w:rPr>
          <w:sz w:val="22"/>
        </w:rPr>
        <w:t>Multiple mathematical definitions of fairness exist, and they often conflict: demographic parity (equal prediction rates across groups), equalized odds (equal accuracy across groups), and calibration (predictions mean the same thing across groups) cannot all be satisfied simultaneously. Choosing which fairness metric to prioritize is an ethical decision, not a technical one.</w:t>
      </w:r>
    </w:p>
    <w:p>
      <w:r>
        <w:rPr>
          <w:b/>
          <w:sz w:val="22"/>
        </w:rPr>
        <w:t xml:space="preserve">Data Augmentation and Resampling </w:t>
      </w:r>
      <w:r>
        <w:rPr>
          <w:sz w:val="22"/>
        </w:rPr>
        <w:t>When training data underrepresents certain populations, techniques like oversampling minorities, generating synthetic examples, or strategically weighting training examples can partially compensate. However, these techniques cannot create information that was never collected — they can only adjust the emphasis on existing patterns.</w:t>
      </w:r>
    </w:p>
    <w:p>
      <w:r>
        <w:rPr>
          <w:b/>
          <w:sz w:val="22"/>
        </w:rPr>
        <w:t xml:space="preserve">Algorithmic Auditing </w:t>
      </w:r>
      <w:r>
        <w:rPr>
          <w:sz w:val="22"/>
        </w:rPr>
        <w:t>Before deploying AI in high-stakes domains, systems should be audited by independent evaluators who test performance across demographic groups, check for known bias patterns, and verify that the system meets predetermined fairness thresholds. This is analogous to drug safety testing before medical deployment.</w:t>
      </w:r>
    </w:p>
    <w:p/>
    <w:p>
      <w:r>
        <w:rPr>
          <w:b/>
          <w:color w:val="1A4780"/>
          <w:sz w:val="36"/>
        </w:rPr>
        <w:t>Evaluating Student Designs</w:t>
      </w:r>
    </w:p>
    <w:p>
      <w:r>
        <w:rPr>
          <w:b/>
          <w:sz w:val="22"/>
        </w:rPr>
        <w:t xml:space="preserve">Expert (4) </w:t>
      </w:r>
      <w:r>
        <w:rPr>
          <w:sz w:val="22"/>
        </w:rPr>
        <w:t>Design includes specific data collection and curation changes, architecture decisions with regularization rationale, explicit fairness metrics with thresholds, demographic-disaggregated testing protocol, ongoing monitoring plan, and references model evidence for every decision</w:t>
      </w:r>
    </w:p>
    <w:p>
      <w:r>
        <w:rPr>
          <w:b/>
          <w:sz w:val="22"/>
        </w:rPr>
        <w:t xml:space="preserve">Proficient (3) </w:t>
      </w:r>
      <w:r>
        <w:rPr>
          <w:sz w:val="22"/>
        </w:rPr>
        <w:t>Design addresses data quality, includes fairness metrics, and uses model evidence to justify the approach</w:t>
      </w:r>
    </w:p>
    <w:p>
      <w:r>
        <w:rPr>
          <w:b/>
          <w:sz w:val="22"/>
        </w:rPr>
        <w:t xml:space="preserve">Developing (2) </w:t>
      </w:r>
      <w:r>
        <w:rPr>
          <w:sz w:val="22"/>
        </w:rPr>
        <w:t>Design identifies the bias problem but lacks specific solutions or does not connect to model evidence</w:t>
      </w:r>
    </w:p>
    <w:p>
      <w:r>
        <w:rPr>
          <w:b/>
          <w:sz w:val="22"/>
        </w:rPr>
        <w:t xml:space="preserve">Beginning (1) </w:t>
      </w:r>
      <w:r>
        <w:rPr>
          <w:sz w:val="22"/>
        </w:rPr>
        <w:t>Design is incomplete, does not address fairness, or ignores the role of training data quality</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flowchart showing how biased data flows through network training to produce biased predictions, with intervention points marked where engineers can address bias</w:t>
      </w:r>
    </w:p>
    <w:p>
      <w:pPr>
        <w:pStyle w:val="ListBullet"/>
      </w:pPr>
      <w:r>
        <w:rPr>
          <w:sz w:val="22"/>
        </w:rPr>
        <w:t>Use a simplified confusion matrix template disaggregated by demographic group so students can see where accuracy differs across populations</w:t>
      </w:r>
    </w:p>
    <w:p>
      <w:pPr>
        <w:pStyle w:val="ListBullet"/>
      </w:pPr>
      <w:r>
        <w:rPr>
          <w:sz w:val="22"/>
        </w:rPr>
        <w:t>Sentence frames: 'Our model shows that when Training Data Quality drops for __ population, Prediction Accuracy for that group drops to __%, which means patients from that group would be __ times more likely to receive an incorrect prediction'</w:t>
      </w:r>
    </w:p>
    <w:p/>
    <w:p>
      <w:r>
        <w:rPr>
          <w:b/>
          <w:color w:val="1A4780"/>
          <w:sz w:val="36"/>
        </w:rPr>
        <w:t>For Advanced Learners</w:t>
      </w:r>
    </w:p>
    <w:p>
      <w:pPr>
        <w:pStyle w:val="ListBullet"/>
      </w:pPr>
      <w:r>
        <w:rPr>
          <w:sz w:val="22"/>
        </w:rPr>
        <w:t>Research the COMPAS recidivism prediction system controversy and analyze how training on historical criminal justice data — which reflects systemic racism — produced an AI that discriminated against Black defendants</w:t>
      </w:r>
    </w:p>
    <w:p>
      <w:pPr>
        <w:pStyle w:val="ListBullet"/>
      </w:pPr>
      <w:r>
        <w:rPr>
          <w:sz w:val="22"/>
        </w:rPr>
        <w:t>Investigate the energy consumption of training large language models and calculate the carbon footprint of GPT-4 training — debate whether the environmental cost is justified by the capabilities gained</w:t>
      </w:r>
    </w:p>
    <w:p>
      <w:pPr>
        <w:pStyle w:val="ListBullet"/>
      </w:pPr>
      <w:r>
        <w:rPr>
          <w:sz w:val="22"/>
        </w:rPr>
        <w:t>Design an 'AI bill of rights' for your school that specifies when AI can and cannot be used for student-facing decisions like grading, discipline, and course recommendations</w:t>
      </w:r>
    </w:p>
    <w:p/>
    <w:p>
      <w:r>
        <w:rPr>
          <w:b/>
          <w:color w:val="1A4780"/>
          <w:sz w:val="36"/>
        </w:rPr>
        <w:t>Cross-Curricular Connections</w:t>
      </w:r>
    </w:p>
    <w:p>
      <w:r>
        <w:rPr>
          <w:b/>
          <w:sz w:val="22"/>
        </w:rPr>
        <w:t xml:space="preserve">Math </w:t>
      </w:r>
      <w:r>
        <w:rPr>
          <w:sz w:val="22"/>
        </w:rPr>
        <w:t>A neural network with 2 inputs, one hidden layer of 3 nodes, and 1 output has how many trainable weights? Extend this: how many weights in a network with 1000 inputs, 5 hidden layers of 500 nodes each, and 10 outputs? Why does parameter count grow so quickly with depth?</w:t>
      </w:r>
    </w:p>
    <w:p>
      <w:r>
        <w:rPr>
          <w:b/>
          <w:sz w:val="22"/>
        </w:rPr>
        <w:t xml:space="preserve">ELA </w:t>
      </w:r>
      <w:r>
        <w:rPr>
          <w:sz w:val="22"/>
        </w:rPr>
        <w:t>Write a investigative journalism piece examining a real case where AI bias caused harm — ProPublica's investigation of COMPAS, Amazon's gender-biased hiring tool, or dermatology AI that fails on dark skin. Your article must explain the technical mechanism of how bias entered the system.</w:t>
      </w:r>
    </w:p>
    <w:p>
      <w:r>
        <w:rPr>
          <w:b/>
          <w:sz w:val="22"/>
        </w:rPr>
        <w:t xml:space="preserve">Sociology/Ethics </w:t>
      </w:r>
      <w:r>
        <w:rPr>
          <w:sz w:val="22"/>
        </w:rPr>
        <w:t>Analyze the concept of 'algorithmic justice' — when an AI system produces racially disparate outcomes, who is responsible: the engineers who built it, the company that deployed it, the data that trained it, or the society that produced the biased data? Construct an argument for accountability.</w:t>
      </w:r>
    </w:p>
    <w:p>
      <w:r>
        <w:br w:type="page"/>
      </w:r>
    </w:p>
    <w:p>
      <w:r>
        <w:rPr>
          <w:b/>
          <w:color w:val="0D1B2A"/>
          <w:sz w:val="48"/>
        </w:rPr>
        <w:t>8. Common Misconceptions &amp; How to Address Them</w:t>
      </w:r>
    </w:p>
    <w:p>
      <w:r>
        <w:rPr>
          <w:b/>
          <w:color w:val="DC143C"/>
          <w:sz w:val="22"/>
        </w:rPr>
        <w:t xml:space="preserve">Misconception: </w:t>
      </w:r>
      <w:r>
        <w:rPr>
          <w:sz w:val="22"/>
        </w:rPr>
        <w:t>AI systems are objective because they are based on math, not human judgment</w:t>
      </w:r>
    </w:p>
    <w:p>
      <w:r>
        <w:rPr>
          <w:b/>
          <w:sz w:val="20"/>
        </w:rPr>
        <w:t xml:space="preserve">Reality: </w:t>
      </w:r>
      <w:r>
        <w:rPr>
          <w:sz w:val="20"/>
        </w:rPr>
        <w:t>Neural networks are trained on data created by humans in a society with systemic biases. The math is objective; the data is not. When historical data reflects discrimination — less aggressive medical treatment for Black patients, fewer women hired into tech roles, heavier policing in communities of color — the AI learns these patterns and reproduces them as optimal predictions. The AI does not know it is being unfair; it is optimizing the objective function it was given using the data it was trained on. The bias is not in the algorithm — it is in the data, which reflects the world.</w:t>
      </w:r>
    </w:p>
    <w:p>
      <w:r>
        <w:rPr>
          <w:i/>
          <w:sz w:val="20"/>
        </w:rPr>
        <w:t xml:space="preserve">How to respond: </w:t>
      </w:r>
      <w:r>
        <w:rPr>
          <w:sz w:val="20"/>
        </w:rPr>
        <w:t>Exercise: Show students two identical patient profiles except for race. Run them through the model and observe any prediction differences. Trace the difference back to training data patterns. The AI is doing math correctly — the question is whether the data represents reality or injustice.</w:t>
      </w:r>
    </w:p>
    <w:p/>
    <w:p>
      <w:r>
        <w:rPr>
          <w:b/>
          <w:color w:val="DC143C"/>
          <w:sz w:val="22"/>
        </w:rPr>
        <w:t xml:space="preserve">Misconception: </w:t>
      </w:r>
      <w:r>
        <w:rPr>
          <w:sz w:val="22"/>
        </w:rPr>
        <w:t>Bigger AI models are always better</w:t>
      </w:r>
    </w:p>
    <w:p>
      <w:r>
        <w:rPr>
          <w:b/>
          <w:sz w:val="20"/>
        </w:rPr>
        <w:t xml:space="preserve">Reality: </w:t>
      </w:r>
      <w:r>
        <w:rPr>
          <w:sz w:val="20"/>
        </w:rPr>
        <w:t>The scaling paradigm has produced impressive results, but the relationship between scale and capability is logarithmic, not linear. Doubling the parameter count of a model from 500 billion to 1 trillion might improve accuracy by 2-5%, while increasing training cost from $50 million to $100+ million. The model shows diminishing returns clearly: the accuracy curve flattens while the cost curve steepens. Furthermore, larger models trained on more data simply amplify whatever patterns are in that data — including biases — at greater scale and with more confidence.</w:t>
      </w:r>
    </w:p>
    <w:p>
      <w:r>
        <w:rPr>
          <w:i/>
          <w:sz w:val="20"/>
        </w:rPr>
        <w:t xml:space="preserve">How to respond: </w:t>
      </w:r>
      <w:r>
        <w:rPr>
          <w:sz w:val="20"/>
        </w:rPr>
        <w:t>Graph: Plot accuracy versus cost from the model for networks of increasing depth. Students will see the classic diminishing returns curve — each doubling of compute produces less and less improvement. Ask: is this sustainable?</w:t>
      </w:r>
    </w:p>
    <w:p/>
    <w:p>
      <w:r>
        <w:rPr>
          <w:b/>
          <w:color w:val="DC143C"/>
          <w:sz w:val="22"/>
        </w:rPr>
        <w:t xml:space="preserve">Misconception: </w:t>
      </w:r>
      <w:r>
        <w:rPr>
          <w:sz w:val="22"/>
        </w:rPr>
        <w:t>Neural networks think and understand like human brains</w:t>
      </w:r>
    </w:p>
    <w:p>
      <w:r>
        <w:rPr>
          <w:b/>
          <w:sz w:val="20"/>
        </w:rPr>
        <w:t xml:space="preserve">Reality: </w:t>
      </w:r>
      <w:r>
        <w:rPr>
          <w:sz w:val="20"/>
        </w:rPr>
        <w:t>Despite the name 'neural network,' the connection to biological brains is superficial. Biological neurons use electrochemical signaling, have complex internal dynamics, form and dissolve connections based on experience, and operate in a biochemical soup that influences processing. Artificial neurons multiply inputs by weights and apply simple mathematical functions. Artificial neural networks have no goals, no experiences, no consciousness, and no understanding of what their outputs mean. They are extraordinarily powerful pattern-matching machines, but equating their processing with human cognition is a category error.</w:t>
      </w:r>
    </w:p>
    <w:p>
      <w:r>
        <w:rPr>
          <w:i/>
          <w:sz w:val="20"/>
        </w:rPr>
        <w:t xml:space="preserve">How to respond: </w:t>
      </w:r>
      <w:r>
        <w:rPr>
          <w:sz w:val="20"/>
        </w:rPr>
        <w:t>Thought experiment: A calculator can do arithmetic faster than any human. Does it understand what numbers mean? A language model can generate grammatically perfect text. Does it understand what words mean? The speed and accuracy of processing tells us nothing about understanding.</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