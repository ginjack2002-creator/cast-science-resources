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G11L3-L05: Can Synthetic Biology Create New Life?</w:t>
      </w:r>
    </w:p>
    <w:p>
      <w:pPr>
        <w:jc w:val="center"/>
      </w:pPr>
      <w:r>
        <w:rPr>
          <w:i/>
          <w:sz w:val="28"/>
        </w:rPr>
        <w:t>Modeling Engineered Genetic Circuits and Synthetic Organism Design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HS-LS1-1, HS-LS3-1: Construct an explanation based on evidence for how the structure of DNA determines the structure of proteins which carry out the essential functions of life through systems of specialized cells. Ask questions to clarify relationships about the role of DNA and chromosomes in coding the instructions for characteristic traits passed from parents to offspring.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HS-LS1-1, HS-LS3-1</w:t>
      </w:r>
    </w:p>
    <w:p>
      <w:r>
        <w:rPr>
          <w:i/>
          <w:sz w:val="22"/>
        </w:rPr>
        <w:t>Construct an explanation based on evidence for how the structure of DNA determines the structure of proteins which carry out the essential functions of life through systems of specialized cells. Ask questions to clarify relationships about the role of DNA and chromosomes in coding the instructions for characteristic traits passed from parents to offspring.</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explanations for how synthetic genetic circuits function and design solutions that balance functionality, safety, and evolutionary stability in engineered organisms.</w:t>
      </w:r>
    </w:p>
    <w:p/>
    <w:p>
      <w:r>
        <w:rPr>
          <w:b/>
          <w:sz w:val="22"/>
        </w:rPr>
        <w:t xml:space="preserve">Disciplinary Core Idea: </w:t>
      </w:r>
      <w:r>
        <w:rPr>
          <w:i/>
          <w:sz w:val="22"/>
        </w:rPr>
        <w:t>LS1.A Structure and Function / LS3.A Inheritance of Traits</w:t>
      </w:r>
    </w:p>
    <w:p>
      <w:r>
        <w:rPr>
          <w:sz w:val="22"/>
        </w:rPr>
        <w:t>Students model how DNA sequence determines protein function in engineered genetic circuits and how synthetic genetic information is inherited and subject to mutation across generations.</w:t>
      </w:r>
    </w:p>
    <w:p/>
    <w:p>
      <w:r>
        <w:rPr>
          <w:b/>
          <w:sz w:val="22"/>
        </w:rPr>
        <w:t xml:space="preserve">Crosscutting Concept: </w:t>
      </w:r>
      <w:r>
        <w:rPr>
          <w:i/>
          <w:sz w:val="22"/>
        </w:rPr>
        <w:t>Stability and Change</w:t>
      </w:r>
    </w:p>
    <w:p>
      <w:r>
        <w:rPr>
          <w:sz w:val="22"/>
        </w:rPr>
        <w:t>Students analyze how engineered biological systems maintain designed function (stability) while experiencing evolutionary pressure toward mutation (change), and how this tension determines the practical limits of synthetic biology.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synthetic genetic circuit complexity relates to metabolic burden and evolutionary stability in engineered organisms</w:t>
      </w:r>
    </w:p>
    <w:p>
      <w:pPr>
        <w:pStyle w:val="ListBullet"/>
      </w:pPr>
      <w:r>
        <w:rPr>
          <w:sz w:val="22"/>
        </w:rPr>
        <w:t>Analyze the trade-off between organism functionality and biocontainment strength in synthetic biology applications</w:t>
      </w:r>
    </w:p>
    <w:p>
      <w:pPr>
        <w:pStyle w:val="ListBullet"/>
      </w:pPr>
      <w:r>
        <w:rPr>
          <w:sz w:val="22"/>
        </w:rPr>
        <w:t>Evaluate the probability of containment failure using multiple independent safety mechanisms versus single-point containment</w:t>
      </w:r>
    </w:p>
    <w:p/>
    <w:p>
      <w:r>
        <w:rPr>
          <w:b/>
          <w:sz w:val="22"/>
        </w:rPr>
        <w:t>Sample CAST-Style Questions:</w:t>
      </w:r>
    </w:p>
    <w:p>
      <w:r>
        <w:rPr>
          <w:b/>
          <w:sz w:val="20"/>
        </w:rPr>
        <w:t xml:space="preserve">Multiple Choice: </w:t>
      </w:r>
      <w:r>
        <w:rPr>
          <w:sz w:val="20"/>
        </w:rPr>
        <w:t>A synthetic bacterium engineered with a 12-gene metabolic pathway shows declining pollutant degradation performance over 200 generations. According to your model, which variable most likely explains this decline?</w:t>
      </w:r>
    </w:p>
    <w:p>
      <w:r>
        <w:rPr>
          <w:b/>
          <w:sz w:val="20"/>
        </w:rPr>
        <w:t xml:space="preserve">Constructed Response: </w:t>
      </w:r>
      <w:r>
        <w:rPr>
          <w:sz w:val="20"/>
        </w:rPr>
        <w:t>Using evidence from your model, explain why a biocontainment system with three independent mechanisms is dramatically safer than one with a single mechanism. Calculate the approximate escape probability if each mechanism has a 10^-6 failure rate independently.</w:t>
      </w:r>
    </w:p>
    <w:p>
      <w:r>
        <w:br w:type="page"/>
      </w:r>
    </w:p>
    <w:p>
      <w:r>
        <w:rPr>
          <w:b/>
          <w:color w:val="0D1B2A"/>
          <w:sz w:val="48"/>
        </w:rPr>
        <w:t>2. Background Content Knowledge for Teachers</w:t>
      </w:r>
    </w:p>
    <w:p>
      <w:r>
        <w:rPr>
          <w:b/>
          <w:color w:val="1A4780"/>
          <w:sz w:val="36"/>
        </w:rPr>
        <w:t>Can Synthetic Biology Create New Life? — Science Background</w:t>
      </w:r>
    </w:p>
    <w:p>
      <w:r>
        <w:rPr>
          <w:sz w:val="22"/>
        </w:rPr>
        <w:t>In 2010, Craig Venter's team created the first synthetic organism — a bacterium with a genome written entirely by machines and assembled from chemical building blocks. They named it Mycoplasma mycoides JCVI-syn1.0, and it became the first living cell whose parent was a computer. Since then, synthetic biology has exploded: engineered yeast now produces artemisinin (an antimalarial drug) at scale, bacteria have been programmed to detect and kill cancer cells, and the International Genetically Engineered Machine (iGEM) competition has thousands of students building biological systems from standardized genetic parts.</w:t>
      </w:r>
    </w:p>
    <w:p/>
    <w:p>
      <w:r>
        <w:rPr>
          <w:b/>
          <w:color w:val="1A4780"/>
          <w:sz w:val="22"/>
        </w:rPr>
        <w:t xml:space="preserve">The DNA Programming Paradigm: </w:t>
      </w:r>
    </w:p>
    <w:p>
      <w:r>
        <w:rPr>
          <w:sz w:val="22"/>
        </w:rPr>
        <w:t>Synthetic biology treats DNA as a programming language: four bases (A, T, G, C) encode instructions that cells execute. Just as software engineers write code from standardized functions, synthetic biologists assemble genetic circuits from standardized parts — promoters (on/off switches), ribosome binding sites (translation control), coding sequences (protein blueprints), and terminators (stop signals). The Registry of Standard Biological Parts catalogs thousands of characterized components. DNA synthesis technology can produce any sequence up to thousands of base pairs, and DNA assembly methods like Gibson Assembly combine multiple fragments into complete circuits in a single reaction.</w:t>
      </w:r>
    </w:p>
    <w:p/>
    <w:p>
      <w:r>
        <w:rPr>
          <w:b/>
          <w:color w:val="1A4780"/>
          <w:sz w:val="22"/>
        </w:rPr>
        <w:t xml:space="preserve">Genetic Circuits as Logic Gates: </w:t>
      </w:r>
    </w:p>
    <w:p>
      <w:r>
        <w:rPr>
          <w:sz w:val="22"/>
        </w:rPr>
        <w:t>Biological logic gates use molecular interactions to implement Boolean logic. An AND gate produces output only when two inputs are present — for example, a gene that activates only when both lactose AND arabinose are detected. A NOT gate inverts the signal — a repressor protein that turns off a gene when a specific molecule is present. By combining these gates, engineers build complex biological programs: a bacterium that detects a cancer biomarker AND low oxygen (indicating a tumor) then produces a cytotoxic drug. The theoretical complexity is unlimited; the practical complexity is constrained by metabolic burden and evolutionary stability.</w:t>
      </w:r>
    </w:p>
    <w:p/>
    <w:p>
      <w:r>
        <w:rPr>
          <w:b/>
          <w:color w:val="1A4780"/>
          <w:sz w:val="22"/>
        </w:rPr>
        <w:t xml:space="preserve">The Evolutionary Arms Race: </w:t>
      </w:r>
    </w:p>
    <w:p>
      <w:r>
        <w:rPr>
          <w:sz w:val="22"/>
        </w:rPr>
        <w:t>Every cell division is a roll of the evolutionary dice. DNA replication introduces roughly one mutation per billion base pairs per generation. For a bacterium dividing every 30 minutes, this means mutations accumulate rapidly across millions of descendants. Any mutation that reduces the metabolic cost of an engineered circuit — by disabling a non-essential gene, weakening a promoter, or breaking a regulatory connection — provides a growth advantage. Over hundreds of generations, these faster-growing mutants outcompete the engineered strain. This is not a failure of engineering; it is the fundamental nature of biology. Evolution is the strongest optimizer on Earth, and it does not care about human design intentions.</w:t>
      </w:r>
    </w:p>
    <w:p/>
    <w:p>
      <w:r>
        <w:rPr>
          <w:b/>
          <w:color w:val="1A4780"/>
          <w:sz w:val="22"/>
        </w:rPr>
        <w:t xml:space="preserve">Biocontainment and Safety: </w:t>
      </w:r>
    </w:p>
    <w:p>
      <w:r>
        <w:rPr>
          <w:sz w:val="22"/>
        </w:rPr>
        <w:t>Preventing engineered organisms from persisting in the environment is a critical safety requirement. Multiple biocontainment strategies exist: kill switches (genes that produce a toxin when induced, killing the cell on command), auxotrophies (dependence on nutrients like synthetic amino acids that do not exist in nature), genetic safeguards (essential genes split between a chromosome and a plasmid that is lost outside the lab), and semantic containment (recoding the organism's genetic code so that it cannot exchange genes with natural organisms). No single strategy is perfectly reliable — mutations can defeat any individual mechanism. Layering three or more independent containment systems reduces escape probability to effectively zero: if each has a 10^-6 failure rate, three independent systems have a combined failure rate of 10^-18.</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key components of a synthetic biology system: circuit complexity, metabolic burden, evolutionary stability, output fidelity, growth rate, and biocontainment strength.</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circuit complexity drives metabolic burden which erodes evolutionary stability, while biocontainment strength must be maintained independently through multiple mechanisms to prevent escape.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six-component synthetic biology system with evolutionary dynamics and containment probability calculations.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simple biosensor, complex metabolic pathway, and containment breach scenarios to discover how evolutionary pressure and circuit complexity interact to determine practical engineering limits.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genetic part standardization, host organism compatibility, or regulatory approval pathway to model more realistic synthetic biology development and deployment.</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synthetic biology imagery — glowing engineered bacteria</w:t>
            </w:r>
          </w:p>
        </w:tc>
      </w:tr>
      <w:tr>
        <w:tc>
          <w:tcPr>
            <w:tcW w:type="dxa" w:w="5256"/>
            <w:shd w:fill="E8F4F8"/>
          </w:tcPr>
          <w:p>
            <w:r>
              <w:rPr>
                <w:b/>
                <w:sz w:val="18"/>
              </w:rPr>
              <w:t>What to Say:</w:t>
            </w:r>
          </w:p>
        </w:tc>
        <w:tc>
          <w:tcPr>
            <w:tcW w:type="dxa" w:w="5256"/>
          </w:tcPr>
          <w:p>
            <w:r>
              <w:rPr>
                <w:sz w:val="18"/>
              </w:rPr>
              <w:t>In 2010, scientists built a living cell from scratch — its DNA written on a computer, synthesized in a machine, and inserted into a cell that booted up and started reproducing. The first organism whose parent was a computer. Today you explore what this means for the future of life itself.</w:t>
            </w:r>
          </w:p>
        </w:tc>
      </w:tr>
      <w:tr>
        <w:tc>
          <w:tcPr>
            <w:tcW w:type="dxa" w:w="5256"/>
            <w:shd w:fill="E8F4F8"/>
          </w:tcPr>
          <w:p>
            <w:r>
              <w:rPr>
                <w:b/>
                <w:sz w:val="18"/>
              </w:rPr>
              <w:t>What to Do/Watch For:</w:t>
            </w:r>
          </w:p>
        </w:tc>
        <w:tc>
          <w:tcPr>
            <w:tcW w:type="dxa" w:w="5256"/>
          </w:tcPr>
          <w:p>
            <w:r>
              <w:rPr>
                <w:sz w:val="18"/>
              </w:rPr>
              <w:t>Open with the Venter Institute story. Show the synthetic genome being assembled. Ask: if we can write the code of life, what should we write?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intersection of engineering and evolution — designing living machines that biology itself is trying to reprogram.</w:t>
            </w:r>
          </w:p>
        </w:tc>
      </w:tr>
      <w:tr>
        <w:tc>
          <w:tcPr>
            <w:tcW w:type="dxa" w:w="5256"/>
            <w:shd w:fill="E8F4F8"/>
          </w:tcPr>
          <w:p>
            <w:r>
              <w:rPr>
                <w:b/>
                <w:sz w:val="18"/>
              </w:rPr>
              <w:t>What to Do/Watch For:</w:t>
            </w:r>
          </w:p>
        </w:tc>
        <w:tc>
          <w:tcPr>
            <w:tcW w:type="dxa" w:w="5256"/>
          </w:tcPr>
          <w:p>
            <w:r>
              <w:rPr>
                <w:sz w:val="18"/>
              </w:rPr>
              <w:t>Have students read objectives. Pre-teach 'genetic circuit' using the electronic circuit analogy. Pre-teach 'metabolic burden' as the cost of running synthetic programs in a living cell.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If we can write DNA from scratch, can we create new life — and should we?</w:t>
            </w:r>
          </w:p>
        </w:tc>
      </w:tr>
      <w:tr>
        <w:tc>
          <w:tcPr>
            <w:tcW w:type="dxa" w:w="5256"/>
            <w:shd w:fill="E8F4F8"/>
          </w:tcPr>
          <w:p>
            <w:r>
              <w:rPr>
                <w:b/>
                <w:sz w:val="18"/>
              </w:rPr>
              <w:t>What to Say:</w:t>
            </w:r>
          </w:p>
        </w:tc>
        <w:tc>
          <w:tcPr>
            <w:tcW w:type="dxa" w:w="5256"/>
          </w:tcPr>
          <w:p>
            <w:r>
              <w:rPr>
                <w:sz w:val="18"/>
              </w:rPr>
              <w:t>We can already write any DNA sequence we want. We can insert it into cells. We can create organisms that do things nature never imagined. But biology is not software — cells evolve, mutate, and push back against engineering. How far can we go?</w:t>
            </w:r>
          </w:p>
        </w:tc>
      </w:tr>
      <w:tr>
        <w:tc>
          <w:tcPr>
            <w:tcW w:type="dxa" w:w="5256"/>
            <w:shd w:fill="E8F4F8"/>
          </w:tcPr>
          <w:p>
            <w:r>
              <w:rPr>
                <w:b/>
                <w:sz w:val="18"/>
              </w:rPr>
              <w:t>What to Do/Watch For:</w:t>
            </w:r>
          </w:p>
        </w:tc>
        <w:tc>
          <w:tcPr>
            <w:tcW w:type="dxa" w:w="5256"/>
          </w:tcPr>
          <w:p>
            <w:r>
              <w:rPr>
                <w:sz w:val="18"/>
              </w:rPr>
              <w:t>Quick-write: Students list potential applications of creating custom organisms and potential risks. Share out. Create two columns on the board: Promise and Peril.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synthetic biology context</w:t>
            </w:r>
          </w:p>
        </w:tc>
      </w:tr>
      <w:tr>
        <w:tc>
          <w:tcPr>
            <w:tcW w:type="dxa" w:w="5256"/>
            <w:shd w:fill="E8F4F8"/>
          </w:tcPr>
          <w:p>
            <w:r>
              <w:rPr>
                <w:b/>
                <w:sz w:val="18"/>
              </w:rPr>
              <w:t>What to Say:</w:t>
            </w:r>
          </w:p>
        </w:tc>
        <w:tc>
          <w:tcPr>
            <w:tcW w:type="dxa" w:w="5256"/>
          </w:tcPr>
          <w:p>
            <w:r>
              <w:rPr>
                <w:sz w:val="18"/>
              </w:rPr>
              <w:t>We are modeling a system where the most powerful force in biology — evolution — is actively working against our engineering designs. Every generation, natural selection tests whether our circuit helps or hinders the cell.</w:t>
            </w:r>
          </w:p>
        </w:tc>
      </w:tr>
      <w:tr>
        <w:tc>
          <w:tcPr>
            <w:tcW w:type="dxa" w:w="5256"/>
            <w:shd w:fill="E8F4F8"/>
          </w:tcPr>
          <w:p>
            <w:r>
              <w:rPr>
                <w:b/>
                <w:sz w:val="18"/>
              </w:rPr>
              <w:t>What to Do/Watch For:</w:t>
            </w:r>
          </w:p>
        </w:tc>
        <w:tc>
          <w:tcPr>
            <w:tcW w:type="dxa" w:w="5256"/>
          </w:tcPr>
          <w:p>
            <w:r>
              <w:rPr>
                <w:sz w:val="18"/>
              </w:rPr>
              <w:t>Preview LEVER steps. Emphasize the unique challenge: in synthetic biology, your creation can evolve to defeat your design.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synthetic biology model</w:t>
            </w:r>
          </w:p>
        </w:tc>
      </w:tr>
      <w:tr>
        <w:tc>
          <w:tcPr>
            <w:tcW w:type="dxa" w:w="5256"/>
            <w:shd w:fill="E8F4F8"/>
          </w:tcPr>
          <w:p>
            <w:r>
              <w:rPr>
                <w:b/>
                <w:sz w:val="18"/>
              </w:rPr>
              <w:t>What to Say:</w:t>
            </w:r>
          </w:p>
        </w:tc>
        <w:tc>
          <w:tcPr>
            <w:tcW w:type="dxa" w:w="5256"/>
          </w:tcPr>
          <w:p>
            <w:r>
              <w:rPr>
                <w:sz w:val="18"/>
              </w:rPr>
              <w:t>Six components. Two you control: circuit complexity and biocontainment strength. Four that biology determines: metabolic burden, evolutionary stability, output fidelity, and growth rate. The cell is your factory — but it has its own priorities.</w:t>
            </w:r>
          </w:p>
        </w:tc>
      </w:tr>
      <w:tr>
        <w:tc>
          <w:tcPr>
            <w:tcW w:type="dxa" w:w="5256"/>
            <w:shd w:fill="E8F4F8"/>
          </w:tcPr>
          <w:p>
            <w:r>
              <w:rPr>
                <w:b/>
                <w:sz w:val="18"/>
              </w:rPr>
              <w:t>What to Do/Watch For:</w:t>
            </w:r>
          </w:p>
        </w:tc>
        <w:tc>
          <w:tcPr>
            <w:tcW w:type="dxa" w:w="5256"/>
          </w:tcPr>
          <w:p>
            <w:r>
              <w:rPr>
                <w:sz w:val="18"/>
              </w:rPr>
              <w:t>Guide through components. Discuss why circuit complexity and biocontainment are external — they are engineering design choices. All other properties emerge from the interaction of the synthetic circuit with the cell's biology.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the complexity-burden-stability cascade</w:t>
            </w:r>
          </w:p>
        </w:tc>
      </w:tr>
      <w:tr>
        <w:tc>
          <w:tcPr>
            <w:tcW w:type="dxa" w:w="5256"/>
            <w:shd w:fill="E8F4F8"/>
          </w:tcPr>
          <w:p>
            <w:r>
              <w:rPr>
                <w:b/>
                <w:sz w:val="18"/>
              </w:rPr>
              <w:t>What to Say:</w:t>
            </w:r>
          </w:p>
        </w:tc>
        <w:tc>
          <w:tcPr>
            <w:tcW w:type="dxa" w:w="5256"/>
          </w:tcPr>
          <w:p>
            <w:r>
              <w:rPr>
                <w:sz w:val="18"/>
              </w:rPr>
              <w:t>More complexity means more burden. More burden means less stability. Less stability means your circuit breaks. Evolution is the universal debugger that removes your code because it slows the cell down.</w:t>
            </w:r>
          </w:p>
        </w:tc>
      </w:tr>
      <w:tr>
        <w:tc>
          <w:tcPr>
            <w:tcW w:type="dxa" w:w="5256"/>
            <w:shd w:fill="E8F4F8"/>
          </w:tcPr>
          <w:p>
            <w:r>
              <w:rPr>
                <w:b/>
                <w:sz w:val="18"/>
              </w:rPr>
              <w:t>What to Do/Watch For:</w:t>
            </w:r>
          </w:p>
        </w:tc>
        <w:tc>
          <w:tcPr>
            <w:tcW w:type="dxa" w:w="5256"/>
          </w:tcPr>
          <w:p>
            <w:r>
              <w:rPr>
                <w:sz w:val="18"/>
              </w:rPr>
              <w:t>Help students trace the cascade from complexity through burden to stability loss. Discuss how biocontainment must be engineered independently of the functional circuit.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biosensor, complex pathway, and containment breach scenarios</w:t>
            </w:r>
          </w:p>
        </w:tc>
      </w:tr>
      <w:tr>
        <w:tc>
          <w:tcPr>
            <w:tcW w:type="dxa" w:w="5256"/>
            <w:shd w:fill="E8F4F8"/>
          </w:tcPr>
          <w:p>
            <w:r>
              <w:rPr>
                <w:b/>
                <w:sz w:val="18"/>
              </w:rPr>
              <w:t>What to Say:</w:t>
            </w:r>
          </w:p>
        </w:tc>
        <w:tc>
          <w:tcPr>
            <w:tcW w:type="dxa" w:w="5256"/>
          </w:tcPr>
          <w:p>
            <w:r>
              <w:rPr>
                <w:sz w:val="18"/>
              </w:rPr>
              <w:t>How long does your engineered function last? What happens when you push complexity? And what is the probability your organism escapes containment?</w:t>
            </w:r>
          </w:p>
        </w:tc>
      </w:tr>
      <w:tr>
        <w:tc>
          <w:tcPr>
            <w:tcW w:type="dxa" w:w="5256"/>
            <w:shd w:fill="E8F4F8"/>
          </w:tcPr>
          <w:p>
            <w:r>
              <w:rPr>
                <w:b/>
                <w:sz w:val="18"/>
              </w:rPr>
              <w:t>What to Do/Watch For:</w:t>
            </w:r>
          </w:p>
        </w:tc>
        <w:tc>
          <w:tcPr>
            <w:tcW w:type="dxa" w:w="5256"/>
          </w:tcPr>
          <w:p>
            <w:r>
              <w:rPr>
                <w:sz w:val="18"/>
              </w:rPr>
              <w:t>Students predict evolutionary stability timelines before running simulations. Key insight: simple circuits persist, complex ones degrade. Containment breach scenario drives home the importance of redundancy.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synthetic biology limits and safety</w:t>
            </w:r>
          </w:p>
        </w:tc>
      </w:tr>
      <w:tr>
        <w:tc>
          <w:tcPr>
            <w:tcW w:type="dxa" w:w="5256"/>
            <w:shd w:fill="E8F4F8"/>
          </w:tcPr>
          <w:p>
            <w:r>
              <w:rPr>
                <w:b/>
                <w:sz w:val="18"/>
              </w:rPr>
              <w:t>What to Say:</w:t>
            </w:r>
          </w:p>
        </w:tc>
        <w:tc>
          <w:tcPr>
            <w:tcW w:type="dxa" w:w="5256"/>
          </w:tcPr>
          <w:p>
            <w:r>
              <w:rPr>
                <w:sz w:val="18"/>
              </w:rPr>
              <w:t>The most important lesson: biology is not an obedient machine. It is an evolved system with four billion years of optimization that resists reprogramming. Successful synthetic biology works WITH evolution, not against it.</w:t>
            </w:r>
          </w:p>
        </w:tc>
      </w:tr>
      <w:tr>
        <w:tc>
          <w:tcPr>
            <w:tcW w:type="dxa" w:w="5256"/>
            <w:shd w:fill="E8F4F8"/>
          </w:tcPr>
          <w:p>
            <w:r>
              <w:rPr>
                <w:b/>
                <w:sz w:val="18"/>
              </w:rPr>
              <w:t>What to Do/Watch For:</w:t>
            </w:r>
          </w:p>
        </w:tc>
        <w:tc>
          <w:tcPr>
            <w:tcW w:type="dxa" w:w="5256"/>
          </w:tcPr>
          <w:p>
            <w:r>
              <w:rPr>
                <w:sz w:val="18"/>
              </w:rPr>
              <w:t>Connect findings to real applications: artemisinin production in yeast (simple, commercially successful) versus complex therapeutic organisms (still in research). Discuss the biosafety implications.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Synthetic organism design for environmental remediation</w:t>
            </w:r>
          </w:p>
        </w:tc>
      </w:tr>
      <w:tr>
        <w:tc>
          <w:tcPr>
            <w:tcW w:type="dxa" w:w="5256"/>
            <w:shd w:fill="E8F4F8"/>
          </w:tcPr>
          <w:p>
            <w:r>
              <w:rPr>
                <w:b/>
                <w:sz w:val="18"/>
              </w:rPr>
              <w:t>What to Say:</w:t>
            </w:r>
          </w:p>
        </w:tc>
        <w:tc>
          <w:tcPr>
            <w:tcW w:type="dxa" w:w="5256"/>
          </w:tcPr>
          <w:p>
            <w:r>
              <w:rPr>
                <w:sz w:val="18"/>
              </w:rPr>
              <w:t>A chemical spill threatens a river ecosystem. Can you design a synthetic organism that cleans it up without becoming an ecological problem itself? The engineering starts now.</w:t>
            </w:r>
          </w:p>
        </w:tc>
      </w:tr>
      <w:tr>
        <w:tc>
          <w:tcPr>
            <w:tcW w:type="dxa" w:w="5256"/>
            <w:shd w:fill="E8F4F8"/>
          </w:tcPr>
          <w:p>
            <w:r>
              <w:rPr>
                <w:b/>
                <w:sz w:val="18"/>
              </w:rPr>
              <w:t>What to Do/Watch For:</w:t>
            </w:r>
          </w:p>
        </w:tc>
        <w:tc>
          <w:tcPr>
            <w:tcW w:type="dxa" w:w="5256"/>
          </w:tcPr>
          <w:p>
            <w:r>
              <w:rPr>
                <w:sz w:val="18"/>
              </w:rPr>
              <w:t>Groups design remediation organisms. Must address metabolic pathway, biocontainment (minimum three mechanisms), evolutionary stability strategy, and monitoring plan.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Circuit Complexity</w:t>
            </w:r>
          </w:p>
        </w:tc>
        <w:tc>
          <w:tcPr>
            <w:tcW w:type="dxa" w:w="5256"/>
          </w:tcPr>
          <w:p>
            <w:r>
              <w:rPr>
                <w:sz w:val="20"/>
              </w:rPr>
              <w:t>Metabolic Burden</w:t>
            </w:r>
          </w:p>
        </w:tc>
      </w:tr>
      <w:tr>
        <w:tc>
          <w:tcPr>
            <w:tcW w:type="dxa" w:w="5256"/>
          </w:tcPr>
          <w:p>
            <w:r>
              <w:rPr>
                <w:sz w:val="20"/>
              </w:rPr>
              <w:t>Biocontainment Strength</w:t>
            </w:r>
          </w:p>
        </w:tc>
        <w:tc>
          <w:tcPr>
            <w:tcW w:type="dxa" w:w="5256"/>
          </w:tcPr>
          <w:p>
            <w:r>
              <w:rPr>
                <w:sz w:val="20"/>
              </w:rPr>
              <w:t>Evolutionary Stability</w:t>
            </w:r>
          </w:p>
        </w:tc>
      </w:tr>
      <w:tr>
        <w:tc>
          <w:tcPr>
            <w:tcW w:type="dxa" w:w="5256"/>
          </w:tcPr>
          <w:p>
            <w:r>
              <w:rPr>
                <w:sz w:val="20"/>
              </w:rPr>
            </w:r>
          </w:p>
        </w:tc>
        <w:tc>
          <w:tcPr>
            <w:tcW w:type="dxa" w:w="5256"/>
          </w:tcPr>
          <w:p>
            <w:r>
              <w:rPr>
                <w:sz w:val="20"/>
              </w:rPr>
              <w:t>Output Fidelity</w:t>
            </w:r>
          </w:p>
        </w:tc>
      </w:tr>
      <w:tr>
        <w:tc>
          <w:tcPr>
            <w:tcW w:type="dxa" w:w="5256"/>
          </w:tcPr>
          <w:p>
            <w:r>
              <w:rPr>
                <w:sz w:val="20"/>
              </w:rPr>
            </w:r>
          </w:p>
        </w:tc>
        <w:tc>
          <w:tcPr>
            <w:tcW w:type="dxa" w:w="5256"/>
          </w:tcPr>
          <w:p>
            <w:r>
              <w:rPr>
                <w:sz w:val="20"/>
              </w:rPr>
              <w:t>Growth Rate</w:t>
            </w:r>
          </w:p>
        </w:tc>
      </w:tr>
    </w:tbl>
    <w:p/>
    <w:p>
      <w:r>
        <w:rPr>
          <w:b/>
          <w:sz w:val="20"/>
        </w:rPr>
        <w:t xml:space="preserve">Expected student reasoning: </w:t>
      </w:r>
      <w:r>
        <w:rPr>
          <w:sz w:val="20"/>
        </w:rPr>
        <w:t>Circuit Complexity is external because it represents the engineering design choice — how many genetic parts and logic operations the synthetic biologist includes in the circuit. This is determined at the design stage before the organism is created. Biocontainment Strength is external because it represents the safety engineering choices — how many independent containment mechanisms are built into the organism. The remaining four components are internal: Metabolic Burden is a consequence of the circuit's resource demands on the cell, Evolutionary Stability is determined by the interplay of burden and mutation, Output Fidelity depends on circuit function and cellular conditions, and Growth Rate reflects the net balance between natural growth capacity and synthetic circuit costs.</w:t>
      </w:r>
    </w:p>
    <w:p/>
    <w:p>
      <w:r>
        <w:rPr>
          <w:b/>
          <w:color w:val="1A4780"/>
          <w:sz w:val="36"/>
        </w:rPr>
        <w:t>Relationships</w:t>
      </w:r>
    </w:p>
    <w:p>
      <w:r>
        <w:rPr>
          <w:b/>
          <w:sz w:val="22"/>
        </w:rPr>
        <w:t xml:space="preserve">Circuit Complexity to Metabolic Burden = </w:t>
      </w:r>
      <w:r>
        <w:rPr>
          <w:b/>
          <w:color w:val="228B22"/>
          <w:sz w:val="22"/>
        </w:rPr>
        <w:t>POSITIVE (+)</w:t>
      </w:r>
    </w:p>
    <w:p>
      <w:r>
        <w:rPr>
          <w:i/>
          <w:sz w:val="20"/>
        </w:rPr>
        <w:t xml:space="preserve">Expected reasoning: </w:t>
      </w:r>
      <w:r>
        <w:rPr>
          <w:sz w:val="20"/>
        </w:rPr>
        <w:t>"More complex genetic circuits require more cellular resources — ribosomes to translate additional mRNA, amino acids to build additional proteins, and ATP to power the additional biochemical reactions. Each added genetic part incrementally increases the energy and material drain on the host cell."</w:t>
      </w:r>
    </w:p>
    <w:p>
      <w:r>
        <w:rPr>
          <w:b/>
          <w:sz w:val="22"/>
        </w:rPr>
        <w:t xml:space="preserve">Metabolic Burden to Evolutionary Stability = </w:t>
      </w:r>
      <w:r>
        <w:rPr>
          <w:b/>
          <w:color w:val="DC143C"/>
          <w:sz w:val="22"/>
        </w:rPr>
        <w:t>NEGATIVE (-)</w:t>
      </w:r>
    </w:p>
    <w:p>
      <w:r>
        <w:rPr>
          <w:i/>
          <w:sz w:val="20"/>
        </w:rPr>
        <w:t xml:space="preserve">Expected reasoning: </w:t>
      </w:r>
      <w:r>
        <w:rPr>
          <w:sz w:val="20"/>
        </w:rPr>
        <w:t>"Higher metabolic burden creates stronger evolutionary pressure to shed the engineered circuit. Mutants that inactivate burden-imposing genes grow faster and outcompete the engineered strain. The stronger the burden, the faster the engineered function is lost through natural selection."</w:t>
      </w:r>
    </w:p>
    <w:p>
      <w:r>
        <w:rPr>
          <w:b/>
          <w:sz w:val="22"/>
        </w:rPr>
        <w:t xml:space="preserve">Metabolic Burden to Growth Rate = </w:t>
      </w:r>
      <w:r>
        <w:rPr>
          <w:b/>
          <w:color w:val="DC143C"/>
          <w:sz w:val="22"/>
        </w:rPr>
        <w:t>NEGATIVE (-)</w:t>
      </w:r>
    </w:p>
    <w:p>
      <w:r>
        <w:rPr>
          <w:i/>
          <w:sz w:val="20"/>
        </w:rPr>
        <w:t xml:space="preserve">Expected reasoning: </w:t>
      </w:r>
      <w:r>
        <w:rPr>
          <w:sz w:val="20"/>
        </w:rPr>
        <w:t>"Higher metabolic burden diverts cellular resources from growth to synthetic circuit maintenance, directly slowing cell division. An engineered bacterium with a heavy synthetic circuit may divide 20-50% slower than the same strain without the circuit."</w:t>
      </w:r>
    </w:p>
    <w:p>
      <w:r>
        <w:rPr>
          <w:b/>
          <w:sz w:val="22"/>
        </w:rPr>
        <w:t xml:space="preserve">Biocontainment Strength to Growth Rate = </w:t>
      </w:r>
      <w:r>
        <w:rPr>
          <w:b/>
          <w:color w:val="DC143C"/>
          <w:sz w:val="22"/>
        </w:rPr>
        <w:t>NEGATIVE (-)</w:t>
      </w:r>
    </w:p>
    <w:p>
      <w:r>
        <w:rPr>
          <w:i/>
          <w:sz w:val="20"/>
        </w:rPr>
        <w:t xml:space="preserve">Expected reasoning: </w:t>
      </w:r>
      <w:r>
        <w:rPr>
          <w:sz w:val="20"/>
        </w:rPr>
        <w:t>"Biocontainment mechanisms themselves impose metabolic costs — kill switch genes must be maintained, synthetic amino acid requirements add metabolic complexity, and auxotrophies limit growth conditions. More containment layers add incremental growth penalties."</w:t>
      </w:r>
    </w:p>
    <w:p/>
    <w:p>
      <w:r>
        <w:rPr>
          <w:b/>
          <w:color w:val="1A4780"/>
          <w:sz w:val="36"/>
        </w:rPr>
        <w:t>Simulation Observations</w:t>
      </w:r>
    </w:p>
    <w:p>
      <w:r>
        <w:rPr>
          <w:b/>
          <w:color w:val="1A4780"/>
          <w:sz w:val="22"/>
        </w:rPr>
        <w:t>Simple Biosensor Scenario</w:t>
      </w:r>
    </w:p>
    <w:p>
      <w:r>
        <w:rPr>
          <w:sz w:val="20"/>
        </w:rPr>
        <w:t>With a low-complexity circuit (one sensor gene and one reporter), the model shows minimal metabolic burden (less than 5% growth reduction), high evolutionary stability (functional over thousands of generations), and reliable output fidelity. The simple circuit presents a small mutational target, meaning few mutations can disable it, and the modest burden creates weak selective pressure for loss. This scenario demonstrates why the most commercially successful synthetic biology applications use relatively simple circuits — they align with rather than fight evolutionary dynamics.</w:t>
      </w:r>
    </w:p>
    <w:p/>
    <w:p>
      <w:r>
        <w:rPr>
          <w:b/>
          <w:color w:val="1A4780"/>
          <w:sz w:val="22"/>
        </w:rPr>
        <w:t>Complex Metabolic Pathway Scenario</w:t>
      </w:r>
    </w:p>
    <w:p>
      <w:r>
        <w:rPr>
          <w:sz w:val="20"/>
        </w:rPr>
        <w:t>With a high-complexity circuit (10+ genes), the model shows significant metabolic burden (20-40% growth reduction), rapidly declining evolutionary stability (function loss within 100-500 generations depending on burden level), and variable output fidelity. The large circuit presents many mutational targets — any of the 10+ genes can be disabled by point mutations, insertions, or deletions. The strong selective pressure for faster growth ensures that loss-of-function mutants quickly dominate the population. This scenario reveals why complex metabolic engineering remains challenging despite advances in DNA synthesis.</w:t>
      </w:r>
    </w:p>
    <w:p/>
    <w:p>
      <w:r>
        <w:rPr>
          <w:b/>
          <w:color w:val="1A4780"/>
          <w:sz w:val="36"/>
        </w:rPr>
        <w:t>Reflection Question Exemplars</w:t>
      </w:r>
    </w:p>
    <w:p>
      <w:r>
        <w:rPr>
          <w:b/>
          <w:sz w:val="22"/>
        </w:rPr>
        <w:t>Q: Why is evolution both the tool and the enemy of synthetic biology?</w:t>
      </w:r>
    </w:p>
    <w:p>
      <w:r>
        <w:rPr>
          <w:sz w:val="20"/>
        </w:rPr>
        <w:t>Evolution is the tool because all of synthetic biology relies on the cellular machinery that evolution created — DNA replication, transcription, translation, and metabolism are products of 4 billion years of evolutionary optimization. We reprogram these evolved systems to perform new functions. But evolution is also the enemy because it does not stop when we are done engineering. Every generation, mutations test whether the synthetic circuit helps or hinders the cell. Since engineered circuits almost always impose a metabolic cost, mutations that disable them provide a growth advantage. The model shows this clearly: within hundreds of generations, complex circuits are degraded by the same evolutionary process that created the cellular machinery we exploit.</w:t>
      </w:r>
    </w:p>
    <w:p/>
    <w:p>
      <w:r>
        <w:rPr>
          <w:b/>
          <w:sz w:val="22"/>
        </w:rPr>
        <w:t>Q: Why are multiple biocontainment mechanisms essential?</w:t>
      </w:r>
    </w:p>
    <w:p>
      <w:r>
        <w:rPr>
          <w:sz w:val="20"/>
        </w:rPr>
        <w:t>The model demonstrates that any single biocontainment mechanism has a finite failure rate — typically 10^-5 to 10^-8 per cell per generation, depending on the mechanism. In a culture of 10^9 bacteria, a 10^-6 escape frequency means approximately 1,000 potential escapees per generation. But if three independent mechanisms must ALL fail simultaneously, the combined escape frequency drops to 10^-18 — far fewer than one escapee in the lifetime of the universe for any reasonable culture size. The key word is independent — the mechanisms must fail through different mutational pathways so that a single mutation cannot defeat multiple systems. This is the biological equivalent of defense in depth in engineering.</w:t>
      </w:r>
    </w:p>
    <w:p/>
    <w:p>
      <w:r>
        <w:br w:type="page"/>
      </w:r>
    </w:p>
    <w:p>
      <w:r>
        <w:rPr>
          <w:b/>
          <w:color w:val="0D1B2A"/>
          <w:sz w:val="48"/>
        </w:rPr>
        <w:t>6. STEM Challenge: Teacher Guidance</w:t>
      </w:r>
    </w:p>
    <w:p>
      <w:r>
        <w:rPr>
          <w:b/>
          <w:color w:val="1A4780"/>
          <w:sz w:val="36"/>
        </w:rPr>
        <w:t>How to Introduce</w:t>
      </w:r>
    </w:p>
    <w:p>
      <w:r>
        <w:rPr>
          <w:sz w:val="22"/>
        </w:rPr>
        <w:t>Present the challenge: A chemical spill has contaminated a river with persistent organic pollutants that resist natural biodegradation. Your team must design a synthetic bacterium equipped with an engineered metabolic pathway to degrade the pollutant, multiple independent biocontainment mechanisms to prevent environmental persistence, and a strategy for maintaining engineered function long enough to complete remediation. Use your model to quantify the tradeoffs between circuit complexity, containment safety, and operational lifetime.</w:t>
      </w:r>
    </w:p>
    <w:p/>
    <w:p>
      <w:r>
        <w:rPr>
          <w:b/>
          <w:color w:val="1A4780"/>
          <w:sz w:val="36"/>
        </w:rPr>
        <w:t>Key Scientific Concepts</w:t>
      </w:r>
    </w:p>
    <w:p>
      <w:r>
        <w:rPr>
          <w:b/>
          <w:sz w:val="22"/>
        </w:rPr>
        <w:t xml:space="preserve">Metabolic Pathway Engineering </w:t>
      </w:r>
      <w:r>
        <w:rPr>
          <w:sz w:val="22"/>
        </w:rPr>
        <w:t>Engineering a new metabolic pathway requires inserting multiple genes encoding enzymes that catalyze sequential chemical reactions. Each enzyme must function at the right level — too little and the pathway is bottlenecked, too much and the cell is overwhelmed. Balancing enzyme expression levels is one of the hardest practical challenges in synthetic biology.</w:t>
      </w:r>
    </w:p>
    <w:p>
      <w:r>
        <w:rPr>
          <w:b/>
          <w:sz w:val="22"/>
        </w:rPr>
        <w:t xml:space="preserve">Kill Switch Design </w:t>
      </w:r>
      <w:r>
        <w:rPr>
          <w:sz w:val="22"/>
        </w:rPr>
        <w:t>A kill switch is a genetic circuit that produces a lethal toxin in response to a specific signal — such as the absence of a specific chemical found only in the laboratory. If the organism escapes to the environment where that chemical is absent, the kill switch activates and the cell dies. Advanced designs use multiple independent kill switches triggered by different signals.</w:t>
      </w:r>
    </w:p>
    <w:p>
      <w:r>
        <w:rPr>
          <w:b/>
          <w:sz w:val="22"/>
        </w:rPr>
        <w:t xml:space="preserve">Directed Evolution </w:t>
      </w:r>
      <w:r>
        <w:rPr>
          <w:sz w:val="22"/>
        </w:rPr>
        <w:t>Rather than purely rational design, directed evolution uses cycles of mutation and selection to optimize engineered pathways. Organisms are mutagenized, screened for improved function, and the best performers are selected as parents for the next round. This harnesses evolution's power to improve designs that rational engineering cannot fully optimize.</w:t>
      </w:r>
    </w:p>
    <w:p/>
    <w:p>
      <w:r>
        <w:rPr>
          <w:b/>
          <w:color w:val="1A4780"/>
          <w:sz w:val="36"/>
        </w:rPr>
        <w:t>Evaluating Student Designs</w:t>
      </w:r>
    </w:p>
    <w:p>
      <w:r>
        <w:rPr>
          <w:b/>
          <w:sz w:val="22"/>
        </w:rPr>
        <w:t xml:space="preserve">Expert (4) </w:t>
      </w:r>
      <w:r>
        <w:rPr>
          <w:sz w:val="22"/>
        </w:rPr>
        <w:t>Design includes a specific metabolic pathway with enzyme expression rationale, three or more independent biocontainment mechanisms with escape probability calculations, evolutionary stability strategy, environmental monitoring plan, and references model data for all key decisions</w:t>
      </w:r>
    </w:p>
    <w:p>
      <w:r>
        <w:rPr>
          <w:b/>
          <w:sz w:val="22"/>
        </w:rPr>
        <w:t xml:space="preserve">Proficient (3) </w:t>
      </w:r>
      <w:r>
        <w:rPr>
          <w:sz w:val="22"/>
        </w:rPr>
        <w:t>Design addresses degradation pathway, includes multiple containment mechanisms, and uses model evidence to justify stability predictions</w:t>
      </w:r>
    </w:p>
    <w:p>
      <w:r>
        <w:rPr>
          <w:b/>
          <w:sz w:val="22"/>
        </w:rPr>
        <w:t xml:space="preserve">Developing (2) </w:t>
      </w:r>
      <w:r>
        <w:rPr>
          <w:sz w:val="22"/>
        </w:rPr>
        <w:t>Design describes a general approach but lacks specific containment calculations or does not address evolutionary stability</w:t>
      </w:r>
    </w:p>
    <w:p>
      <w:r>
        <w:rPr>
          <w:b/>
          <w:sz w:val="22"/>
        </w:rPr>
        <w:t xml:space="preserve">Beginning (1) </w:t>
      </w:r>
      <w:r>
        <w:rPr>
          <w:sz w:val="22"/>
        </w:rPr>
        <w:t>Design is incomplete, relies on a single containment mechanism, or does not address the evolutionary stability challenge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genetic circuit diagram template showing how sensor, logic, and output genes connect, with standard biological part symbols</w:t>
      </w:r>
    </w:p>
    <w:p>
      <w:pPr>
        <w:pStyle w:val="ListBullet"/>
      </w:pPr>
      <w:r>
        <w:rPr>
          <w:sz w:val="22"/>
        </w:rPr>
        <w:t>Use an evolutionary timeline showing predicted generations until circuit loss for different complexity levels, based on model data</w:t>
      </w:r>
    </w:p>
    <w:p>
      <w:pPr>
        <w:pStyle w:val="ListBullet"/>
      </w:pPr>
      <w:r>
        <w:rPr>
          <w:sz w:val="22"/>
        </w:rPr>
        <w:t>Sentence frames: 'Our biocontainment system uses __ independent mechanisms: __, __, and __. If each has a failure rate of __, the combined escape probability is approximately __'</w:t>
      </w:r>
    </w:p>
    <w:p/>
    <w:p>
      <w:r>
        <w:rPr>
          <w:b/>
          <w:color w:val="1A4780"/>
          <w:sz w:val="36"/>
        </w:rPr>
        <w:t>For Advanced Learners</w:t>
      </w:r>
    </w:p>
    <w:p>
      <w:pPr>
        <w:pStyle w:val="ListBullet"/>
      </w:pPr>
      <w:r>
        <w:rPr>
          <w:sz w:val="22"/>
        </w:rPr>
        <w:t>Research the Asilomar Conference on recombinant DNA (1975) and compare those early biosafety debates to today's discussions about synthetic biology — what has changed and what remains the same?</w:t>
      </w:r>
    </w:p>
    <w:p>
      <w:pPr>
        <w:pStyle w:val="ListBullet"/>
      </w:pPr>
      <w:r>
        <w:rPr>
          <w:sz w:val="22"/>
        </w:rPr>
        <w:t>Investigate the iGEM (International Genetically Engineered Machine) competition and design a synthetic biology project that your team could theoretically enter, including all required biosafety documentation</w:t>
      </w:r>
    </w:p>
    <w:p>
      <w:pPr>
        <w:pStyle w:val="ListBullet"/>
      </w:pPr>
      <w:r>
        <w:rPr>
          <w:sz w:val="22"/>
        </w:rPr>
        <w:t>Analyze the dual-use dilemma: the same synthetic biology techniques that create medicines and environmental solutions could theoretically create bioweapons. How should society regulate this technology without stifling beneficial innovation?</w:t>
      </w:r>
    </w:p>
    <w:p/>
    <w:p>
      <w:r>
        <w:rPr>
          <w:b/>
          <w:color w:val="1A4780"/>
          <w:sz w:val="36"/>
        </w:rPr>
        <w:t>Cross-Curricular Connections</w:t>
      </w:r>
    </w:p>
    <w:p>
      <w:r>
        <w:rPr>
          <w:b/>
          <w:sz w:val="22"/>
        </w:rPr>
        <w:t xml:space="preserve">Math </w:t>
      </w:r>
      <w:r>
        <w:rPr>
          <w:sz w:val="22"/>
        </w:rPr>
        <w:t>If a biocontainment mechanism has an escape frequency of 10^-6 per cell per generation, and a bioreactor contains 10^9 cells dividing every 30 minutes, how many potential escapees arise per day? How does adding a second independent mechanism (also 10^-6) change this calculation? A third?</w:t>
      </w:r>
    </w:p>
    <w:p>
      <w:r>
        <w:rPr>
          <w:b/>
          <w:sz w:val="22"/>
        </w:rPr>
        <w:t xml:space="preserve">ELA </w:t>
      </w:r>
      <w:r>
        <w:rPr>
          <w:sz w:val="22"/>
        </w:rPr>
        <w:t>Write a science fiction short story set 50 years in the future where synthetic organisms are commonplace — explore both the benefits and unintended consequences through a narrative that makes the science accessible to a general audience</w:t>
      </w:r>
    </w:p>
    <w:p>
      <w:r>
        <w:rPr>
          <w:b/>
          <w:sz w:val="22"/>
        </w:rPr>
        <w:t xml:space="preserve">Philosophy/Ethics </w:t>
      </w:r>
      <w:r>
        <w:rPr>
          <w:sz w:val="22"/>
        </w:rPr>
        <w:t>Debate: Does creating synthetic life from scratch cross a moral boundary? Consider perspectives from multiple philosophical traditions, religious viewpoints, and indigenous knowledge systems. Who has the right to create new forms of life?</w:t>
      </w:r>
    </w:p>
    <w:p>
      <w:r>
        <w:br w:type="page"/>
      </w:r>
    </w:p>
    <w:p>
      <w:r>
        <w:rPr>
          <w:b/>
          <w:color w:val="0D1B2A"/>
          <w:sz w:val="48"/>
        </w:rPr>
        <w:t>8. Common Misconceptions &amp; How to Address Them</w:t>
      </w:r>
    </w:p>
    <w:p>
      <w:r>
        <w:rPr>
          <w:b/>
          <w:color w:val="DC143C"/>
          <w:sz w:val="22"/>
        </w:rPr>
        <w:t xml:space="preserve">Misconception: </w:t>
      </w:r>
      <w:r>
        <w:rPr>
          <w:sz w:val="22"/>
        </w:rPr>
        <w:t>Synthetic biology is the same as genetic modification (GMOs)</w:t>
      </w:r>
    </w:p>
    <w:p>
      <w:r>
        <w:rPr>
          <w:b/>
          <w:sz w:val="20"/>
        </w:rPr>
        <w:t xml:space="preserve">Reality: </w:t>
      </w:r>
      <w:r>
        <w:rPr>
          <w:sz w:val="20"/>
        </w:rPr>
        <w:t>Traditional genetic modification typically moves existing genes between organisms — like inserting a fish antifreeze gene into a tomato. Synthetic biology goes further: it designs and builds entirely new genetic sequences from scratch, creates novel genetic circuits that implement logical programs, and can construct organisms with minimal genomes containing only the genes needed for specific functions. While GMOs modify nature's code, synthetic biology writes new code that never existed in any organism.</w:t>
      </w:r>
    </w:p>
    <w:p>
      <w:r>
        <w:rPr>
          <w:i/>
          <w:sz w:val="20"/>
        </w:rPr>
        <w:t xml:space="preserve">How to respond: </w:t>
      </w:r>
      <w:r>
        <w:rPr>
          <w:sz w:val="20"/>
        </w:rPr>
        <w:t>Compare: A GMO is like editing a document — moving paragraphs around and changing words. Synthetic biology is like writing a completely new document from scratch using the same alphabet. The tools and ambitions are fundamentally different.</w:t>
      </w:r>
    </w:p>
    <w:p/>
    <w:p>
      <w:r>
        <w:rPr>
          <w:b/>
          <w:color w:val="DC143C"/>
          <w:sz w:val="22"/>
        </w:rPr>
        <w:t xml:space="preserve">Misconception: </w:t>
      </w:r>
      <w:r>
        <w:rPr>
          <w:sz w:val="22"/>
        </w:rPr>
        <w:t>Engineered organisms will work exactly as designed, like machines</w:t>
      </w:r>
    </w:p>
    <w:p>
      <w:r>
        <w:rPr>
          <w:b/>
          <w:sz w:val="20"/>
        </w:rPr>
        <w:t xml:space="preserve">Reality: </w:t>
      </w:r>
      <w:r>
        <w:rPr>
          <w:sz w:val="20"/>
        </w:rPr>
        <w:t>Biological systems are fundamentally different from machines because they evolve, respond to environmental fluctuations, and contain molecular noise that creates variability in gene expression. A genetic circuit that works perfectly in a test tube may behave differently inside a living cell due to competition for cellular resources, environmental changes, and stochastic (random) fluctuations in molecular concentrations. The model shows that even well-designed circuits produce variable outputs and degrade over evolutionary time.</w:t>
      </w:r>
    </w:p>
    <w:p>
      <w:r>
        <w:rPr>
          <w:i/>
          <w:sz w:val="20"/>
        </w:rPr>
        <w:t xml:space="preserve">How to respond: </w:t>
      </w:r>
      <w:r>
        <w:rPr>
          <w:sz w:val="20"/>
        </w:rPr>
        <w:t>Lab reality: Show data from actual genetic circuits — the output is not a clean digital signal but a noisy distribution. A gene designed to be 'on' might be at 100% in some cells, 70% in others, and 0% in a few. Biology is analog, not digital.</w:t>
      </w:r>
    </w:p>
    <w:p/>
    <w:p>
      <w:r>
        <w:rPr>
          <w:b/>
          <w:color w:val="DC143C"/>
          <w:sz w:val="22"/>
        </w:rPr>
        <w:t xml:space="preserve">Misconception: </w:t>
      </w:r>
      <w:r>
        <w:rPr>
          <w:sz w:val="22"/>
        </w:rPr>
        <w:t>If a synthetic organism escapes the lab it will take over the environment</w:t>
      </w:r>
    </w:p>
    <w:p>
      <w:r>
        <w:rPr>
          <w:b/>
          <w:sz w:val="20"/>
        </w:rPr>
        <w:t xml:space="preserve">Reality: </w:t>
      </w:r>
      <w:r>
        <w:rPr>
          <w:sz w:val="20"/>
        </w:rPr>
        <w:t>Engineered organisms are almost always LESS fit than wild organisms in natural environments, not more. They carry metabolic burdens from synthetic circuits, lack adaptations to environmental stresses (UV radiation, predators, nutrient scarcity, temperature fluctuations), and have been optimized for laboratory conditions. A bacterium engineered to produce a chemical in a controlled bioreactor would likely be outcompeted by wild bacteria within days in a natural environment. The real biosafety concern is not dominance but unintended gene transfer to natural organisms through horizontal gene transfer — which is why genetic isolation mechanisms are included in biocontainment designs.</w:t>
      </w:r>
    </w:p>
    <w:p>
      <w:r>
        <w:rPr>
          <w:i/>
          <w:sz w:val="20"/>
        </w:rPr>
        <w:t xml:space="preserve">How to respond: </w:t>
      </w:r>
      <w:r>
        <w:rPr>
          <w:sz w:val="20"/>
        </w:rPr>
        <w:t>Thought experiment: Release a pampered house cat into the wilderness and a wild bobcat into the same territory. Which thrives? Engineered organisms are the house cats of biology — optimized for comfortable lab conditions, not survival in the wild.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