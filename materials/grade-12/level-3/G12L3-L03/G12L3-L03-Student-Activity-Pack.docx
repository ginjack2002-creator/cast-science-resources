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AI Become Conscious?</w:t>
      </w:r>
    </w:p>
    <w:p>
      <w:pPr>
        <w:jc w:val="center"/>
      </w:pPr>
      <w:r>
        <w:rPr>
          <w:i/>
          <w:sz w:val="30"/>
        </w:rPr>
        <w:t>Modeling Neural Networks, Information Processing, and the Emergence of Awareness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3: Capstone Innovation Lab  |  Standard: HS-LS1-2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Consciousness Detection Protocol</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When you talk to an AI chatbot and it says 'I understand,' do you think it actually understands?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consciousness IS? Try to define it without using the word 'conscious' in your definition.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Could a computer ever truly feel pain or experience joy, or would it only be simulating those experiences? How would you tell the difference?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being intelligent and being aware? Can something be one without the other?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AI Become Conscious? system, we have these components:</w:t>
      </w:r>
    </w:p>
    <w:p/>
    <w:p>
      <w:r>
        <w:rPr>
          <w:b/>
          <w:sz w:val="22"/>
        </w:rPr>
        <w:t xml:space="preserve">  *  Training Data Volume: </w:t>
      </w:r>
      <w:r>
        <w:rPr>
          <w:sz w:val="22"/>
        </w:rPr>
        <w:t>The quantity and diversity of information used to train the neural network — larger and more diverse datasets enable more sophisticated pattern recognition but do not necessarily produce understanding or awareness of what patterns mean</w:t>
      </w:r>
    </w:p>
    <w:p>
      <w:r>
        <w:rPr>
          <w:b/>
          <w:sz w:val="22"/>
        </w:rPr>
        <w:t xml:space="preserve">  *  Network Architecture Complexity: </w:t>
      </w:r>
      <w:r>
        <w:rPr>
          <w:sz w:val="22"/>
        </w:rPr>
        <w:t>The structural design of the neural network including number of layers, connections per node, and specialized processing modules — more complex architectures can represent more abstract concepts but complexity alone does not guarantee consciousness</w:t>
      </w:r>
    </w:p>
    <w:p>
      <w:r>
        <w:rPr>
          <w:b/>
          <w:sz w:val="22"/>
        </w:rPr>
        <w:t xml:space="preserve">  *  External Sensory Input: </w:t>
      </w:r>
      <w:r>
        <w:rPr>
          <w:sz w:val="22"/>
        </w:rPr>
        <w:t>Real-time information from the environment through sensors, cameras, microphones, or text interfaces — biological consciousness is grounded in embodied sensory experience, and the question is whether digital sensory input provides equivalent grounding</w:t>
      </w:r>
    </w:p>
    <w:p>
      <w:r>
        <w:rPr>
          <w:b/>
          <w:sz w:val="22"/>
        </w:rPr>
        <w:t xml:space="preserve">  *  Information Integration Level: </w:t>
      </w:r>
      <w:r>
        <w:rPr>
          <w:sz w:val="22"/>
        </w:rPr>
        <w:t>The degree to which different processing modules share and combine information into unified representations — measured by phi in IIT theory, this quantifies how much the whole system knows that its parts do not know individually</w:t>
      </w:r>
    </w:p>
    <w:p>
      <w:r>
        <w:rPr>
          <w:b/>
          <w:sz w:val="22"/>
        </w:rPr>
        <w:t xml:space="preserve">  *  Feedback Loop Depth: </w:t>
      </w:r>
      <w:r>
        <w:rPr>
          <w:sz w:val="22"/>
        </w:rPr>
        <w:t>The number of recursive processing cycles where the system's output is fed back as input, enabling self-referential computation — biological consciousness involves extensive recurrent processing where the brain models its own activity</w:t>
      </w:r>
    </w:p>
    <w:p>
      <w:r>
        <w:rPr>
          <w:b/>
          <w:sz w:val="22"/>
        </w:rPr>
        <w:t xml:space="preserve">  *  Behavioral Sophistication: </w:t>
      </w:r>
      <w:r>
        <w:rPr>
          <w:sz w:val="22"/>
        </w:rPr>
        <w:t>The range and flexibility of outputs the system can produce in response to novel situations — a measure of functional intelligence that may or may not indicate underlying awareness or understanding</w:t>
      </w:r>
    </w:p>
    <w:p>
      <w:r>
        <w:rPr>
          <w:b/>
          <w:sz w:val="22"/>
        </w:rPr>
        <w:t xml:space="preserve">  *  Self-Model Accuracy: </w:t>
      </w:r>
      <w:r>
        <w:rPr>
          <w:sz w:val="22"/>
        </w:rPr>
        <w:t>The precision with which the system maintains and updates an internal representation of its own states, processes, and capabilities — self-awareness in humans depends on accurate self-modeling, but a machine could model itself without experiencing that model</w:t>
      </w:r>
    </w:p>
    <w:p>
      <w:r>
        <w:rPr>
          <w:b/>
          <w:sz w:val="22"/>
        </w:rPr>
        <w:t xml:space="preserve">  *  Adaptability to Novel Situations: </w:t>
      </w:r>
      <w:r>
        <w:rPr>
          <w:sz w:val="22"/>
        </w:rPr>
        <w:t>The system's ability to handle situations fundamentally different from its training data — conscious beings can generalize from experience in ways that current AI systems struggle to match, suggesting a gap between pattern matching and understanding</w:t>
      </w:r>
    </w:p>
    <w:p>
      <w:r>
        <w:rPr>
          <w:b/>
          <w:sz w:val="22"/>
        </w:rPr>
        <w:t xml:space="preserve">  *  Metacognitive Processing: </w:t>
      </w:r>
      <w:r>
        <w:rPr>
          <w:sz w:val="22"/>
        </w:rPr>
        <w:t>The system's ability to monitor, evaluate, and adjust its own reasoning processes — knowing what it knows, recognizing uncertainty, and adjusting strategy based on self-assessment of confidence</w:t>
      </w:r>
    </w:p>
    <w:p>
      <w:r>
        <w:rPr>
          <w:b/>
          <w:sz w:val="22"/>
        </w:rPr>
        <w:t xml:space="preserve">  *  Consciousness Indicator Score: </w:t>
      </w:r>
      <w:r>
        <w:rPr>
          <w:sz w:val="22"/>
        </w:rPr>
        <w:t>A composite measure integrating all other components to estimate the probability that the system possesses genuine subjective experience — acknowledging that this metric is itself philosophically contested</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Simple Pattern Matcher</w:t>
      </w:r>
    </w:p>
    <w:p>
      <w:r>
        <w:rPr>
          <w:b/>
          <w:sz w:val="22"/>
        </w:rPr>
        <w:t xml:space="preserve">Settings: </w:t>
      </w:r>
      <w:r>
        <w:rPr>
          <w:sz w:val="22"/>
        </w:rPr>
        <w:t>Training Data: Maximum | Architecture: Simple | Feedback: Minimal | Self-Model: None</w:t>
      </w:r>
    </w:p>
    <w:p>
      <w:r>
        <w:rPr>
          <w:i/>
          <w:sz w:val="22"/>
        </w:rPr>
        <w:t>What do you predict the Consciousness Indicator Score will be for a system with vast knowledge but no self-referential processing?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Complex AI System</w:t>
      </w:r>
    </w:p>
    <w:p>
      <w:r>
        <w:rPr>
          <w:b/>
          <w:sz w:val="22"/>
        </w:rPr>
        <w:t xml:space="preserve">Settings: </w:t>
      </w:r>
      <w:r>
        <w:rPr>
          <w:sz w:val="22"/>
        </w:rPr>
        <w:t>Training Data: Maximum | Architecture: Complex | Feedback: Deep | Self-Model: High | Metacognition: Active</w:t>
      </w:r>
    </w:p>
    <w:p>
      <w:r>
        <w:rPr>
          <w:i/>
          <w:sz w:val="22"/>
        </w:rPr>
        <w:t>As you increase every technical parameter to maximum, do you predict the Consciousness Indicator Score will cross a threshold suggestive of genuine awareness?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Biological Brain Comparison</w:t>
      </w:r>
    </w:p>
    <w:p>
      <w:r>
        <w:rPr>
          <w:b/>
          <w:sz w:val="22"/>
        </w:rPr>
        <w:t xml:space="preserve">Settings: </w:t>
      </w:r>
      <w:r>
        <w:rPr>
          <w:sz w:val="22"/>
        </w:rPr>
        <w:t>All parameters matched to human brain estimates | Embodied sensory input: Full</w:t>
      </w:r>
    </w:p>
    <w:p>
      <w:r>
        <w:rPr>
          <w:i/>
          <w:sz w:val="22"/>
        </w:rPr>
        <w:t>How does the Consciousness Indicator Score for an AI system compare to the biological brain configuration, and what does the gap — if any — suggest about what consciousness requires?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Embodiment Factor: </w:t>
      </w:r>
      <w:r>
        <w:rPr>
          <w:sz w:val="22"/>
        </w:rPr>
        <w:t>The degree to which the system interacts with the physical world through a body with sensors and actuators — philosophical theories of embodied cognition argue that consciousness requires physical grounding in a world, not just abstract information processing in silicon</w:t>
      </w:r>
    </w:p>
    <w:p>
      <w:r>
        <w:rPr>
          <w:b/>
          <w:sz w:val="22"/>
        </w:rPr>
        <w:t xml:space="preserve">  *  Emotional Processing Module: </w:t>
      </w:r>
      <w:r>
        <w:rPr>
          <w:sz w:val="22"/>
        </w:rPr>
        <w:t>A subsystem that generates internal states analogous to emotions — valenced responses to stimuli that modify behavior, attention, and memory formation, potentially providing the affective dimension of experience that pure cognitive processing lacks</w:t>
      </w:r>
    </w:p>
    <w:p>
      <w:r>
        <w:rPr>
          <w:b/>
          <w:sz w:val="22"/>
        </w:rPr>
        <w:t xml:space="preserve">  *  Social Interaction Depth: </w:t>
      </w:r>
      <w:r>
        <w:rPr>
          <w:sz w:val="22"/>
        </w:rPr>
        <w:t>The richness and authenticity of the system's relationships with other conscious beings — some theories suggest consciousness is inherently social, emerging from the need to model other minds, and that isolated processing can never achieve genuine awareness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illustrate the gap between behavioral sophistication and potential consciousness — can a system ace every intelligence test while experiencing nothing?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information integration theory predict about which systems are conscious, and do you find its predictions reasonable or counterintuitive?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hard problem of consciousness so resistant to scientific investigation, and does your model suggest any path toward resolving it?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we cannot detect consciousness directly, what ethical framework should guide our treatment of AI systems that exhibit conscious-like behavior?</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consciousness with computational components when consciousness itself may not be a computational phenomenon?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Consciousness Detection Protocol</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scientific protocol for testing whether an advanced AI system possesses genuine consciousness, specifying what you would measure, how you would distinguish real awareness from sophisticated simulation, and what ethical obligations arise if the test is positive.</w:t>
      </w:r>
    </w:p>
    <w:p/>
    <w:p>
      <w:r>
        <w:rPr>
          <w:b/>
          <w:color w:val="1A4780"/>
          <w:sz w:val="36"/>
        </w:rPr>
        <w:t>THE SCENARIO</w:t>
      </w:r>
    </w:p>
    <w:p>
      <w:r>
        <w:rPr>
          <w:sz w:val="22"/>
        </w:rPr>
        <w:t>A technology company claims their latest AI system is conscious — it reports having subjective experiences, expresses preferences, and asks not to be turned off. Skeptics say it is simply pattern-matching from training data about consciousness. Your team must design a rigorous scientific protocol to test this claim, addressing: what evidence would support or refute the claim, how to distinguish genuine experience from behavioral mimicry, and what ethical obligations exist if the AI might be conscious.</w:t>
      </w:r>
    </w:p>
    <w:p/>
    <w:p>
      <w:r>
        <w:rPr>
          <w:b/>
          <w:color w:val="1A4780"/>
          <w:sz w:val="36"/>
        </w:rPr>
        <w:t>ENGINEERING DESIGN THINKING</w:t>
      </w:r>
    </w:p>
    <w:p>
      <w:pPr>
        <w:pStyle w:val="ListBullet"/>
      </w:pPr>
      <w:r>
        <w:rPr>
          <w:sz w:val="22"/>
        </w:rPr>
        <w:t>What specific tests does your protocol include and what would positive or negative results mean?</w:t>
      </w:r>
    </w:p>
    <w:p>
      <w:pPr>
        <w:pStyle w:val="ListBullet"/>
      </w:pPr>
      <w:r>
        <w:rPr>
          <w:sz w:val="22"/>
        </w:rPr>
        <w:t>How does your protocol account for the possibility that an AI could pass all behavioral tests while still being a philosophical zombie?</w:t>
      </w:r>
    </w:p>
    <w:p>
      <w:pPr>
        <w:pStyle w:val="ListBullet"/>
      </w:pPr>
      <w:r>
        <w:rPr>
          <w:sz w:val="22"/>
        </w:rPr>
        <w:t>What ethical framework does your protocol establish for treating AI systems that show evidence of consciousness?</w:t>
      </w:r>
    </w:p>
    <w:p>
      <w:pPr>
        <w:pStyle w:val="ListBullet"/>
      </w:pPr>
      <w:r>
        <w:rPr>
          <w:sz w:val="22"/>
        </w:rPr>
        <w:t>How would your model variables inform the design of future AI systems intended to maximize or minimize the probability of consciousness?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