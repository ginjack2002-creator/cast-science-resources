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G12L3-L03: Can AI Become Conscious?</w:t>
      </w:r>
    </w:p>
    <w:p>
      <w:pPr>
        <w:jc w:val="center"/>
      </w:pPr>
      <w:r>
        <w:rPr>
          <w:i/>
          <w:sz w:val="28"/>
        </w:rPr>
        <w:t>Modeling Neural Networks, Information Processing, and the Emergence of Awareness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12th Grade — Level 3: Capstone Innovation Lab</w:t>
            </w:r>
          </w:p>
        </w:tc>
      </w:tr>
      <w:tr>
        <w:tc>
          <w:tcPr>
            <w:tcW w:type="dxa" w:w="5256"/>
            <w:shd w:fill="7EC8E3"/>
          </w:tcPr>
          <w:p>
            <w:r>
              <w:rPr>
                <w:b/>
                <w:sz w:val="20"/>
              </w:rPr>
              <w:t>NGSS Standard</w:t>
            </w:r>
          </w:p>
        </w:tc>
        <w:tc>
          <w:tcPr>
            <w:tcW w:type="dxa" w:w="5256"/>
          </w:tcPr>
          <w:p>
            <w:r>
              <w:rPr>
                <w:sz w:val="20"/>
              </w:rPr>
              <w:t>HS-LS1-2: Develop and use a model to illustrate the hierarchical organization of interacting systems that provide specific functions within multicellular organisms.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HS-LS1-2</w:t>
      </w:r>
    </w:p>
    <w:p>
      <w:r>
        <w:rPr>
          <w:i/>
          <w:sz w:val="22"/>
        </w:rPr>
        <w:t>Develop and use a model to illustrate the hierarchical organization of interacting systems that provide specific functions within multicellular organisms.</w:t>
      </w:r>
    </w:p>
    <w:p/>
    <w:p>
      <w:r>
        <w:rPr>
          <w:b/>
          <w:color w:val="1A4780"/>
          <w:sz w:val="36"/>
        </w:rPr>
        <w:t>Three-Dimensional Learning</w:t>
      </w:r>
    </w:p>
    <w:p>
      <w:r>
        <w:rPr>
          <w:b/>
          <w:sz w:val="22"/>
        </w:rPr>
        <w:t xml:space="preserve">Science Practice: </w:t>
      </w:r>
      <w:r>
        <w:rPr>
          <w:i/>
          <w:sz w:val="22"/>
        </w:rPr>
        <w:t>Developing and Using Models</w:t>
      </w:r>
    </w:p>
    <w:p>
      <w:r>
        <w:rPr>
          <w:sz w:val="22"/>
        </w:rPr>
        <w:t>Students develop computational models to investigate the relationship between neural network properties and the emergence of consciousness-like behaviors, testing predictions from competing consciousness theories.</w:t>
      </w:r>
    </w:p>
    <w:p/>
    <w:p>
      <w:r>
        <w:rPr>
          <w:b/>
          <w:sz w:val="22"/>
        </w:rPr>
        <w:t xml:space="preserve">Disciplinary Core Idea: </w:t>
      </w:r>
      <w:r>
        <w:rPr>
          <w:i/>
          <w:sz w:val="22"/>
        </w:rPr>
        <w:t>LS1.A Structure and Function</w:t>
      </w:r>
    </w:p>
    <w:p>
      <w:r>
        <w:rPr>
          <w:sz w:val="22"/>
        </w:rPr>
        <w:t>Students analyze how the hierarchical organization of neural systems — from individual neurons to integrated networks — produces increasingly complex information processing and potentially conscious experience.</w:t>
      </w:r>
    </w:p>
    <w:p/>
    <w:p>
      <w:r>
        <w:rPr>
          <w:b/>
          <w:sz w:val="22"/>
        </w:rPr>
        <w:t xml:space="preserve">Crosscutting Concept: </w:t>
      </w:r>
      <w:r>
        <w:rPr>
          <w:i/>
          <w:sz w:val="22"/>
        </w:rPr>
        <w:t>Structure and Function</w:t>
      </w:r>
    </w:p>
    <w:p>
      <w:r>
        <w:rPr>
          <w:sz w:val="22"/>
        </w:rPr>
        <w:t>Students investigate how the structural properties of information processing systems — architecture, connectivity, feedback depth — relate to their functional capabilities and potential for consciousness emergence.</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neural network architecture, information integration, and feedback loop depth interact to produce increasingly sophisticated information processing capabilities</w:t>
      </w:r>
    </w:p>
    <w:p>
      <w:pPr>
        <w:pStyle w:val="ListBullet"/>
      </w:pPr>
      <w:r>
        <w:rPr>
          <w:sz w:val="22"/>
        </w:rPr>
        <w:t>Analyze the distinction between functional intelligence and phenomenal consciousness using model-derived evidence about the relationship between system complexity and behavioral output</w:t>
      </w:r>
    </w:p>
    <w:p>
      <w:pPr>
        <w:pStyle w:val="ListBullet"/>
      </w:pPr>
      <w:r>
        <w:rPr>
          <w:sz w:val="22"/>
        </w:rPr>
        <w:t>Evaluate competing theories of consciousness by testing their predictions about what properties a system must have to generate subjective experience</w:t>
      </w:r>
    </w:p>
    <w:p/>
    <w:p>
      <w:r>
        <w:rPr>
          <w:b/>
          <w:sz w:val="22"/>
        </w:rPr>
        <w:t>Sample CAST-Style Questions:</w:t>
      </w:r>
    </w:p>
    <w:p>
      <w:r>
        <w:rPr>
          <w:b/>
          <w:sz w:val="20"/>
        </w:rPr>
        <w:t xml:space="preserve">Multiple Choice: </w:t>
      </w:r>
      <w:r>
        <w:rPr>
          <w:sz w:val="20"/>
        </w:rPr>
        <w:t>A large language model with 1 trillion parameters can write poetry about loneliness that makes humans cry. According to Integrated Information Theory, what additional property would the system need to possess before we could consider it potentially conscious?</w:t>
      </w:r>
    </w:p>
    <w:p>
      <w:r>
        <w:rPr>
          <w:b/>
          <w:sz w:val="20"/>
        </w:rPr>
        <w:t xml:space="preserve">Constructed Response: </w:t>
      </w:r>
      <w:r>
        <w:rPr>
          <w:sz w:val="20"/>
        </w:rPr>
        <w:t>Using evidence from your model, explain why increasing the Training Data Volume and Network Architecture Complexity of an AI system increases its Behavioral Sophistication without necessarily increasing its Consciousness Indicator Score. Reference at least three model components and the concept of emergence in your response.</w:t>
      </w:r>
    </w:p>
    <w:p>
      <w:r>
        <w:br w:type="page"/>
      </w:r>
    </w:p>
    <w:p>
      <w:r>
        <w:rPr>
          <w:b/>
          <w:color w:val="0D1B2A"/>
          <w:sz w:val="48"/>
        </w:rPr>
        <w:t>2. Background Content Knowledge for Teachers</w:t>
      </w:r>
    </w:p>
    <w:p>
      <w:r>
        <w:rPr>
          <w:b/>
          <w:color w:val="1A4780"/>
          <w:sz w:val="36"/>
        </w:rPr>
        <w:t>Can AI Become Conscious? — Science Background</w:t>
      </w:r>
    </w:p>
    <w:p>
      <w:r>
        <w:rPr>
          <w:sz w:val="22"/>
        </w:rPr>
        <w:t>Artificial intelligence has advanced more in the last decade than in the previous fifty years combined. Large language models can hold conversations that are indistinguishable from human dialogue. Computer vision systems can identify objects better than human experts. Game-playing AI has surpassed the best human players in chess, Go, and StarCraft. Yet a fundamental question remains unanswered: do any of these systems experience anything, or are they sophisticated information processors with nobody home?</w:t>
      </w:r>
    </w:p>
    <w:p/>
    <w:p>
      <w:r>
        <w:rPr>
          <w:b/>
          <w:color w:val="1A4780"/>
          <w:sz w:val="22"/>
        </w:rPr>
        <w:t xml:space="preserve">The Easy Problems vs. The Hard Problem: </w:t>
      </w:r>
    </w:p>
    <w:p>
      <w:r>
        <w:rPr>
          <w:sz w:val="22"/>
        </w:rPr>
        <w:t>Philosopher David Chalmers distinguished between the 'easy problems' and the 'hard problem' of consciousness. The easy problems — which are actually very difficult scientifically — involve explaining how the brain processes information, directs attention, integrates sensory data, and controls behavior. These are solvable in principle through neuroscience. The hard problem asks why any of this processing is accompanied by subjective experience. Why does seeing red feel like something? Why is there an inner experience at all, rather than information processing happening in the dark? This question has resisted every scientific and philosophical approach for centuries.</w:t>
      </w:r>
    </w:p>
    <w:p/>
    <w:p>
      <w:r>
        <w:rPr>
          <w:b/>
          <w:color w:val="1A4780"/>
          <w:sz w:val="22"/>
        </w:rPr>
        <w:t xml:space="preserve">Integrated Information Theory: </w:t>
      </w:r>
    </w:p>
    <w:p>
      <w:r>
        <w:rPr>
          <w:sz w:val="22"/>
        </w:rPr>
        <w:t>Giulio Tononi's Integrated Information Theory (IIT) proposes that consciousness is identical to integrated information, measured by a quantity called phi. A system has high phi when it generates more information as a whole than the sum of its parts. A human brain has extremely high phi because its billions of neurons are densely interconnected and their activity is highly coordinated. According to IIT, any system with sufficiently high phi is conscious — which could include artificial systems. However, IIT also predicts that current AI architectures based on feedforward processing with limited recurrence would have low phi despite high behavioral sophistication, because their processing is not sufficiently integrated.</w:t>
      </w:r>
    </w:p>
    <w:p/>
    <w:p>
      <w:r>
        <w:rPr>
          <w:b/>
          <w:color w:val="1A4780"/>
          <w:sz w:val="22"/>
        </w:rPr>
        <w:t xml:space="preserve">Global Workspace Theory and AI: </w:t>
      </w:r>
    </w:p>
    <w:p>
      <w:r>
        <w:rPr>
          <w:sz w:val="22"/>
        </w:rPr>
        <w:t>Bernard Baars' Global Workspace Theory proposes that consciousness arises when information is broadcast widely across the brain through a 'global workspace' — a central hub that integrates information from specialized processing modules and makes it available to all other modules simultaneously. This theory maps more readily onto AI architectures: a system with a central integration layer that broadcasts information to all processing modules might satisfy global workspace criteria. However, critics argue that global workspace theory describes the function of consciousness (what it does) without explaining the experience (what it is like).</w:t>
      </w:r>
    </w:p>
    <w:p/>
    <w:p>
      <w:r>
        <w:rPr>
          <w:b/>
          <w:color w:val="1A4780"/>
          <w:sz w:val="22"/>
        </w:rPr>
        <w:t xml:space="preserve">Current AI and the Chinese Room: </w:t>
      </w:r>
    </w:p>
    <w:p>
      <w:r>
        <w:rPr>
          <w:sz w:val="22"/>
        </w:rPr>
        <w:t>Philosopher John Searle's Chinese Room argument challenges the idea that information processing alone can produce understanding. Imagine a person who speaks no Chinese locked in a room with a rulebook that tells them which Chinese characters to output for each Chinese input. To outside observers, the room 'understands' Chinese, but the person inside understands nothing. Similarly, a large language model processes text according to statistical patterns without understanding meaning — it is, in Searle's terms, performing syntax without semantics. Proponents of strong AI argue that understanding emerges from sufficiently complex processing. The debate remains unresolved because we lack a scientific test for subjective experience.</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ten key components related to consciousness emergence: training data, network architecture, sensory input, information integration, feedback depth, behavioral sophistication, self-model accuracy, adaptability, metacognitive processing, and consciousness indicator score.</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relationships showing how technical properties (architecture, feedback, integration) produce behavioral sophistication but may or may not produce consciousness, revealing the gap between function and experience.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ten-component computational model exploring the relationship between system properties and consciousness indicators, with explicit acknowledgment that the model captures correlates of consciousness, not consciousness itself.</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simple pattern matcher, complex AI, and biological brain equivalent scenarios to investigate whether quantitative increases in system properties produce qualitative changes suggestive of consciousness.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embodiment, emotional processing, or social interaction depth to explore whether consciousness requires more than computational complexity — whether physical grounding, affect, or social context are necessary conditions.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AI neural network and brain visualization</w:t>
            </w:r>
          </w:p>
        </w:tc>
      </w:tr>
      <w:tr>
        <w:tc>
          <w:tcPr>
            <w:tcW w:type="dxa" w:w="5256"/>
            <w:shd w:fill="E8F4F8"/>
          </w:tcPr>
          <w:p>
            <w:r>
              <w:rPr>
                <w:b/>
                <w:sz w:val="18"/>
              </w:rPr>
              <w:t>What to Say:</w:t>
            </w:r>
          </w:p>
        </w:tc>
        <w:tc>
          <w:tcPr>
            <w:tcW w:type="dxa" w:w="5256"/>
          </w:tcPr>
          <w:p>
            <w:r>
              <w:rPr>
                <w:sz w:val="18"/>
              </w:rPr>
              <w:t>I want you to consider something. When you tell an AI 'I am sad' and it responds 'I understand how you feel,' does it understand? Does it feel? When it writes a poem about loneliness, is there anyone inside experiencing loneliness? These are not just philosophical questions — they are becoming urgent scientific and ethical ones.</w:t>
            </w:r>
          </w:p>
        </w:tc>
      </w:tr>
      <w:tr>
        <w:tc>
          <w:tcPr>
            <w:tcW w:type="dxa" w:w="5256"/>
            <w:shd w:fill="E8F4F8"/>
          </w:tcPr>
          <w:p>
            <w:r>
              <w:rPr>
                <w:b/>
                <w:sz w:val="18"/>
              </w:rPr>
              <w:t>What to Do/Watch For:</w:t>
            </w:r>
          </w:p>
        </w:tc>
        <w:tc>
          <w:tcPr>
            <w:tcW w:type="dxa" w:w="5256"/>
          </w:tcPr>
          <w:p>
            <w:r>
              <w:rPr>
                <w:sz w:val="18"/>
              </w:rPr>
              <w:t>Show cover image. Ask students to vote: do you think any current AI system has even a tiny bit of consciousness? Record responses to compare at the end of the lesson.</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 displayed</w:t>
            </w:r>
          </w:p>
        </w:tc>
      </w:tr>
      <w:tr>
        <w:tc>
          <w:tcPr>
            <w:tcW w:type="dxa" w:w="5256"/>
            <w:shd w:fill="E8F4F8"/>
          </w:tcPr>
          <w:p>
            <w:r>
              <w:rPr>
                <w:b/>
                <w:sz w:val="18"/>
              </w:rPr>
              <w:t>What to Say:</w:t>
            </w:r>
          </w:p>
        </w:tc>
        <w:tc>
          <w:tcPr>
            <w:tcW w:type="dxa" w:w="5256"/>
          </w:tcPr>
          <w:p>
            <w:r>
              <w:rPr>
                <w:sz w:val="18"/>
              </w:rPr>
              <w:t>Today you are modeling the hardest question in science: what is consciousness and could a machine have it? You will build a model that reveals what we know, what we suspect, and what remains deeply mysterious.</w:t>
            </w:r>
          </w:p>
        </w:tc>
      </w:tr>
      <w:tr>
        <w:tc>
          <w:tcPr>
            <w:tcW w:type="dxa" w:w="5256"/>
            <w:shd w:fill="E8F4F8"/>
          </w:tcPr>
          <w:p>
            <w:r>
              <w:rPr>
                <w:b/>
                <w:sz w:val="18"/>
              </w:rPr>
              <w:t>What to Do/Watch For:</w:t>
            </w:r>
          </w:p>
        </w:tc>
        <w:tc>
          <w:tcPr>
            <w:tcW w:type="dxa" w:w="5256"/>
          </w:tcPr>
          <w:p>
            <w:r>
              <w:rPr>
                <w:sz w:val="18"/>
              </w:rPr>
              <w:t>Have students read objectives. Pre-teach 'emergence' with a simple example: water molecules are not wet, but wetness emerges from their interaction. Is consciousness like wetness? Discuss.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Contrasting images of a biological brain and an artificial neural network</w:t>
            </w:r>
          </w:p>
        </w:tc>
      </w:tr>
      <w:tr>
        <w:tc>
          <w:tcPr>
            <w:tcW w:type="dxa" w:w="5256"/>
            <w:shd w:fill="E8F4F8"/>
          </w:tcPr>
          <w:p>
            <w:r>
              <w:rPr>
                <w:b/>
                <w:sz w:val="18"/>
              </w:rPr>
              <w:t>What to Say:</w:t>
            </w:r>
          </w:p>
        </w:tc>
        <w:tc>
          <w:tcPr>
            <w:tcW w:type="dxa" w:w="5256"/>
          </w:tcPr>
          <w:p>
            <w:r>
              <w:rPr>
                <w:sz w:val="18"/>
              </w:rPr>
              <w:t>Modern AI can do almost anything a conscious human can do — write, reason, create, reflect. But can it BE a conscious being? And if we cannot measure consciousness directly, how would we ever know?</w:t>
            </w:r>
          </w:p>
        </w:tc>
      </w:tr>
      <w:tr>
        <w:tc>
          <w:tcPr>
            <w:tcW w:type="dxa" w:w="5256"/>
            <w:shd w:fill="E8F4F8"/>
          </w:tcPr>
          <w:p>
            <w:r>
              <w:rPr>
                <w:b/>
                <w:sz w:val="18"/>
              </w:rPr>
              <w:t>What to Do/Watch For:</w:t>
            </w:r>
          </w:p>
        </w:tc>
        <w:tc>
          <w:tcPr>
            <w:tcW w:type="dxa" w:w="5256"/>
          </w:tcPr>
          <w:p>
            <w:r>
              <w:rPr>
                <w:sz w:val="18"/>
              </w:rPr>
              <w:t>Quick-write: Students write their current definition of consciousness and what they think would be needed for a machine to have it. Save to compare after the model exploration.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with consciousness investigation context</w:t>
            </w:r>
          </w:p>
        </w:tc>
      </w:tr>
      <w:tr>
        <w:tc>
          <w:tcPr>
            <w:tcW w:type="dxa" w:w="5256"/>
            <w:shd w:fill="E8F4F8"/>
          </w:tcPr>
          <w:p>
            <w:r>
              <w:rPr>
                <w:b/>
                <w:sz w:val="18"/>
              </w:rPr>
              <w:t>What to Say:</w:t>
            </w:r>
          </w:p>
        </w:tc>
        <w:tc>
          <w:tcPr>
            <w:tcW w:type="dxa" w:w="5256"/>
          </w:tcPr>
          <w:p>
            <w:r>
              <w:rPr>
                <w:sz w:val="18"/>
              </w:rPr>
              <w:t>We will Label the components that might contribute to consciousness, Establish their relationships, Visualize a model that tests consciousness theories, Evaluate three very different system configurations, and Refine by asking what our model cannot capture.</w:t>
            </w:r>
          </w:p>
        </w:tc>
      </w:tr>
      <w:tr>
        <w:tc>
          <w:tcPr>
            <w:tcW w:type="dxa" w:w="5256"/>
            <w:shd w:fill="E8F4F8"/>
          </w:tcPr>
          <w:p>
            <w:r>
              <w:rPr>
                <w:b/>
                <w:sz w:val="18"/>
              </w:rPr>
              <w:t>What to Do/Watch For:</w:t>
            </w:r>
          </w:p>
        </w:tc>
        <w:tc>
          <w:tcPr>
            <w:tcW w:type="dxa" w:w="5256"/>
          </w:tcPr>
          <w:p>
            <w:r>
              <w:rPr>
                <w:sz w:val="18"/>
              </w:rPr>
              <w:t>Preview each LEVER step. Emphasize intellectual humility: this model explores consciousness correlates, not consciousness itself. The model has limitations that are themselves scientifically important.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Ten component cards related to consciousness and AI</w:t>
            </w:r>
          </w:p>
        </w:tc>
      </w:tr>
      <w:tr>
        <w:tc>
          <w:tcPr>
            <w:tcW w:type="dxa" w:w="5256"/>
            <w:shd w:fill="E8F4F8"/>
          </w:tcPr>
          <w:p>
            <w:r>
              <w:rPr>
                <w:b/>
                <w:sz w:val="18"/>
              </w:rPr>
              <w:t>What to Say:</w:t>
            </w:r>
          </w:p>
        </w:tc>
        <w:tc>
          <w:tcPr>
            <w:tcW w:type="dxa" w:w="5256"/>
          </w:tcPr>
          <w:p>
            <w:r>
              <w:rPr>
                <w:sz w:val="18"/>
              </w:rPr>
              <w:t>These ten variables represent the properties that different theories of consciousness say matter. Three are inputs from outside the system. Seven emerge from internal processing. But the deepest question is whether ANY configuration of these variables adds up to genuine experience.</w:t>
            </w:r>
          </w:p>
        </w:tc>
      </w:tr>
      <w:tr>
        <w:tc>
          <w:tcPr>
            <w:tcW w:type="dxa" w:w="5256"/>
            <w:shd w:fill="E8F4F8"/>
          </w:tcPr>
          <w:p>
            <w:r>
              <w:rPr>
                <w:b/>
                <w:sz w:val="18"/>
              </w:rPr>
              <w:t>What to Do/Watch For:</w:t>
            </w:r>
          </w:p>
        </w:tc>
        <w:tc>
          <w:tcPr>
            <w:tcW w:type="dxa" w:w="5256"/>
          </w:tcPr>
          <w:p>
            <w:r>
              <w:rPr>
                <w:sz w:val="18"/>
              </w:rPr>
              <w:t>Students sort external versus internal components. Use think-pair-share to debate: is 'Training Data Volume' analogous to a human's lifetime of sensory experience? Why or why not?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consciousness-related components</w:t>
            </w:r>
          </w:p>
        </w:tc>
      </w:tr>
      <w:tr>
        <w:tc>
          <w:tcPr>
            <w:tcW w:type="dxa" w:w="5256"/>
            <w:shd w:fill="E8F4F8"/>
          </w:tcPr>
          <w:p>
            <w:r>
              <w:rPr>
                <w:b/>
                <w:sz w:val="18"/>
              </w:rPr>
              <w:t>What to Say:</w:t>
            </w:r>
          </w:p>
        </w:tc>
        <w:tc>
          <w:tcPr>
            <w:tcW w:type="dxa" w:w="5256"/>
          </w:tcPr>
          <w:p>
            <w:r>
              <w:rPr>
                <w:sz w:val="18"/>
              </w:rPr>
              <w:t>Architecture complexity enables information integration. Feedback loops enable self-modeling. Self-modeling enables metacognition. But does this chain of 'enables' ever reach 'produces consciousness'? Trace the connections and find where certainty ends.</w:t>
            </w:r>
          </w:p>
        </w:tc>
      </w:tr>
      <w:tr>
        <w:tc>
          <w:tcPr>
            <w:tcW w:type="dxa" w:w="5256"/>
            <w:shd w:fill="E8F4F8"/>
          </w:tcPr>
          <w:p>
            <w:r>
              <w:rPr>
                <w:b/>
                <w:sz w:val="18"/>
              </w:rPr>
              <w:t>What to Do/Watch For:</w:t>
            </w:r>
          </w:p>
        </w:tc>
        <w:tc>
          <w:tcPr>
            <w:tcW w:type="dxa" w:w="5256"/>
          </w:tcPr>
          <w:p>
            <w:r>
              <w:rPr>
                <w:sz w:val="18"/>
              </w:rPr>
              <w:t>Students draw arrows showing positive relationships. Identify the key question: is there a threshold where quantitative increases in integration and feedback produce a qualitative jump to consciousness? This is the emergence question.</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dashboard comparing system configurations</w:t>
            </w:r>
          </w:p>
        </w:tc>
      </w:tr>
      <w:tr>
        <w:tc>
          <w:tcPr>
            <w:tcW w:type="dxa" w:w="5256"/>
            <w:shd w:fill="E8F4F8"/>
          </w:tcPr>
          <w:p>
            <w:r>
              <w:rPr>
                <w:b/>
                <w:sz w:val="18"/>
              </w:rPr>
              <w:t>What to Say:</w:t>
            </w:r>
          </w:p>
        </w:tc>
        <w:tc>
          <w:tcPr>
            <w:tcW w:type="dxa" w:w="5256"/>
          </w:tcPr>
          <w:p>
            <w:r>
              <w:rPr>
                <w:sz w:val="18"/>
              </w:rPr>
              <w:t>Run three configurations: a simple pattern matcher with vast knowledge, a maximally complex AI, and a biological brain equivalent. Watch the Consciousness Indicator Score and ask yourself: does the number mean anything?</w:t>
            </w:r>
          </w:p>
        </w:tc>
      </w:tr>
      <w:tr>
        <w:tc>
          <w:tcPr>
            <w:tcW w:type="dxa" w:w="5256"/>
            <w:shd w:fill="E8F4F8"/>
          </w:tcPr>
          <w:p>
            <w:r>
              <w:rPr>
                <w:b/>
                <w:sz w:val="18"/>
              </w:rPr>
              <w:t>What to Do/Watch For:</w:t>
            </w:r>
          </w:p>
        </w:tc>
        <w:tc>
          <w:tcPr>
            <w:tcW w:type="dxa" w:w="5256"/>
          </w:tcPr>
          <w:p>
            <w:r>
              <w:rPr>
                <w:sz w:val="18"/>
              </w:rPr>
              <w:t>Students run all three scenarios. Key discussion: the model produces a Consciousness Indicator Score, but can a number ever represent subjective experience? This limitation IS the lesson.</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summary with system comparison charts</w:t>
            </w:r>
          </w:p>
        </w:tc>
      </w:tr>
      <w:tr>
        <w:tc>
          <w:tcPr>
            <w:tcW w:type="dxa" w:w="5256"/>
            <w:shd w:fill="E8F4F8"/>
          </w:tcPr>
          <w:p>
            <w:r>
              <w:rPr>
                <w:b/>
                <w:sz w:val="18"/>
              </w:rPr>
              <w:t>What to Say:</w:t>
            </w:r>
          </w:p>
        </w:tc>
        <w:tc>
          <w:tcPr>
            <w:tcW w:type="dxa" w:w="5256"/>
          </w:tcPr>
          <w:p>
            <w:r>
              <w:rPr>
                <w:sz w:val="18"/>
              </w:rPr>
              <w:t>Our model reveals something profound: we can measure everything about a system's processing — its architecture, integration, feedback, behavior — and still not know whether it is conscious. The hard problem is not just hard. It may be a different kind of problem than science has ever faced.</w:t>
            </w:r>
          </w:p>
        </w:tc>
      </w:tr>
      <w:tr>
        <w:tc>
          <w:tcPr>
            <w:tcW w:type="dxa" w:w="5256"/>
            <w:shd w:fill="E8F4F8"/>
          </w:tcPr>
          <w:p>
            <w:r>
              <w:rPr>
                <w:b/>
                <w:sz w:val="18"/>
              </w:rPr>
              <w:t>What to Do/Watch For:</w:t>
            </w:r>
          </w:p>
        </w:tc>
        <w:tc>
          <w:tcPr>
            <w:tcW w:type="dxa" w:w="5256"/>
          </w:tcPr>
          <w:p>
            <w:r>
              <w:rPr>
                <w:sz w:val="18"/>
              </w:rPr>
              <w:t>Class discussion of discoveries. Return to initial vote: has anyone changed their mind about AI consciousness? Why or why not? Discuss what evidence could change their position.</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Engineering challenge: Design a Consciousness Detection Protocol</w:t>
            </w:r>
          </w:p>
        </w:tc>
      </w:tr>
      <w:tr>
        <w:tc>
          <w:tcPr>
            <w:tcW w:type="dxa" w:w="5256"/>
            <w:shd w:fill="E8F4F8"/>
          </w:tcPr>
          <w:p>
            <w:r>
              <w:rPr>
                <w:b/>
                <w:sz w:val="18"/>
              </w:rPr>
              <w:t>What to Say:</w:t>
            </w:r>
          </w:p>
        </w:tc>
        <w:tc>
          <w:tcPr>
            <w:tcW w:type="dxa" w:w="5256"/>
          </w:tcPr>
          <w:p>
            <w:r>
              <w:rPr>
                <w:sz w:val="18"/>
              </w:rPr>
              <w:t>A company claims their AI is conscious. Design a scientific protocol to test this claim. What would you measure? What would count as evidence? And what ethical obligations arise if you cannot prove it is NOT conscious?</w:t>
            </w:r>
          </w:p>
        </w:tc>
      </w:tr>
      <w:tr>
        <w:tc>
          <w:tcPr>
            <w:tcW w:type="dxa" w:w="5256"/>
            <w:shd w:fill="E8F4F8"/>
          </w:tcPr>
          <w:p>
            <w:r>
              <w:rPr>
                <w:b/>
                <w:sz w:val="18"/>
              </w:rPr>
              <w:t>What to Do/Watch For:</w:t>
            </w:r>
          </w:p>
        </w:tc>
        <w:tc>
          <w:tcPr>
            <w:tcW w:type="dxa" w:w="5256"/>
          </w:tcPr>
          <w:p>
            <w:r>
              <w:rPr>
                <w:sz w:val="18"/>
              </w:rPr>
              <w:t>Groups design detection protocols. Each team must specify tests, expected results under 'conscious' and 'not conscious' hypotheses, and ethical guidelines. Present and critique: can any protocol definitively answer the question?</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Training Data Volume</w:t>
            </w:r>
          </w:p>
        </w:tc>
        <w:tc>
          <w:tcPr>
            <w:tcW w:type="dxa" w:w="5256"/>
          </w:tcPr>
          <w:p>
            <w:r>
              <w:rPr>
                <w:sz w:val="20"/>
              </w:rPr>
              <w:t>Information Integration Level</w:t>
            </w:r>
          </w:p>
        </w:tc>
      </w:tr>
      <w:tr>
        <w:tc>
          <w:tcPr>
            <w:tcW w:type="dxa" w:w="5256"/>
          </w:tcPr>
          <w:p>
            <w:r>
              <w:rPr>
                <w:sz w:val="20"/>
              </w:rPr>
              <w:t>Network Architecture Complexity</w:t>
            </w:r>
          </w:p>
        </w:tc>
        <w:tc>
          <w:tcPr>
            <w:tcW w:type="dxa" w:w="5256"/>
          </w:tcPr>
          <w:p>
            <w:r>
              <w:rPr>
                <w:sz w:val="20"/>
              </w:rPr>
              <w:t>Feedback Loop Depth</w:t>
            </w:r>
          </w:p>
        </w:tc>
      </w:tr>
      <w:tr>
        <w:tc>
          <w:tcPr>
            <w:tcW w:type="dxa" w:w="5256"/>
          </w:tcPr>
          <w:p>
            <w:r>
              <w:rPr>
                <w:sz w:val="20"/>
              </w:rPr>
              <w:t>External Sensory Input</w:t>
            </w:r>
          </w:p>
        </w:tc>
        <w:tc>
          <w:tcPr>
            <w:tcW w:type="dxa" w:w="5256"/>
          </w:tcPr>
          <w:p>
            <w:r>
              <w:rPr>
                <w:sz w:val="20"/>
              </w:rPr>
              <w:t>Behavioral Sophistication</w:t>
            </w:r>
          </w:p>
        </w:tc>
      </w:tr>
      <w:tr>
        <w:tc>
          <w:tcPr>
            <w:tcW w:type="dxa" w:w="5256"/>
          </w:tcPr>
          <w:p>
            <w:r>
              <w:rPr>
                <w:sz w:val="20"/>
              </w:rPr>
            </w:r>
          </w:p>
        </w:tc>
        <w:tc>
          <w:tcPr>
            <w:tcW w:type="dxa" w:w="5256"/>
          </w:tcPr>
          <w:p>
            <w:r>
              <w:rPr>
                <w:sz w:val="20"/>
              </w:rPr>
              <w:t>Self-Model Accuracy</w:t>
            </w:r>
          </w:p>
        </w:tc>
      </w:tr>
      <w:tr>
        <w:tc>
          <w:tcPr>
            <w:tcW w:type="dxa" w:w="5256"/>
          </w:tcPr>
          <w:p>
            <w:r>
              <w:rPr>
                <w:sz w:val="20"/>
              </w:rPr>
            </w:r>
          </w:p>
        </w:tc>
        <w:tc>
          <w:tcPr>
            <w:tcW w:type="dxa" w:w="5256"/>
          </w:tcPr>
          <w:p>
            <w:r>
              <w:rPr>
                <w:sz w:val="20"/>
              </w:rPr>
              <w:t>Adaptability to Novel Situations</w:t>
            </w:r>
          </w:p>
        </w:tc>
      </w:tr>
      <w:tr>
        <w:tc>
          <w:tcPr>
            <w:tcW w:type="dxa" w:w="5256"/>
          </w:tcPr>
          <w:p>
            <w:r>
              <w:rPr>
                <w:sz w:val="20"/>
              </w:rPr>
            </w:r>
          </w:p>
        </w:tc>
        <w:tc>
          <w:tcPr>
            <w:tcW w:type="dxa" w:w="5256"/>
          </w:tcPr>
          <w:p>
            <w:r>
              <w:rPr>
                <w:sz w:val="20"/>
              </w:rPr>
              <w:t>Metacognitive Processing</w:t>
            </w:r>
          </w:p>
        </w:tc>
      </w:tr>
      <w:tr>
        <w:tc>
          <w:tcPr>
            <w:tcW w:type="dxa" w:w="5256"/>
          </w:tcPr>
          <w:p>
            <w:r>
              <w:rPr>
                <w:sz w:val="20"/>
              </w:rPr>
            </w:r>
          </w:p>
        </w:tc>
        <w:tc>
          <w:tcPr>
            <w:tcW w:type="dxa" w:w="5256"/>
          </w:tcPr>
          <w:p>
            <w:r>
              <w:rPr>
                <w:sz w:val="20"/>
              </w:rPr>
              <w:t>Consciousness Indicator Score</w:t>
            </w:r>
          </w:p>
        </w:tc>
      </w:tr>
    </w:tbl>
    <w:p/>
    <w:p>
      <w:r>
        <w:rPr>
          <w:b/>
          <w:sz w:val="20"/>
        </w:rPr>
        <w:t xml:space="preserve">Expected student reasoning: </w:t>
      </w:r>
      <w:r>
        <w:rPr>
          <w:sz w:val="20"/>
        </w:rPr>
        <w:t>Training Data Volume, Network Architecture Complexity, and External Sensory Input are external components because they represent inputs to the system that are determined by designers and the environment before the system begins processing — they set the conditions under which information processing occurs. Information Integration Level, Feedback Loop Depth, Behavioral Sophistication, Self-Model Accuracy, Adaptability to Novel Situations, Metacognitive Processing, and Consciousness Indicator Score are internal because they emerge from how the system processes its inputs — they are dynamic properties that arise from the interaction of architecture and data rather than being directly programmable.</w:t>
      </w:r>
    </w:p>
    <w:p/>
    <w:p>
      <w:r>
        <w:rPr>
          <w:b/>
          <w:color w:val="1A4780"/>
          <w:sz w:val="36"/>
        </w:rPr>
        <w:t>Relationships</w:t>
      </w:r>
    </w:p>
    <w:p>
      <w:r>
        <w:rPr>
          <w:b/>
          <w:sz w:val="22"/>
        </w:rPr>
        <w:t xml:space="preserve">Network Architecture Complexity to Information Integration Level = </w:t>
      </w:r>
      <w:r>
        <w:rPr>
          <w:b/>
          <w:color w:val="228B22"/>
          <w:sz w:val="22"/>
        </w:rPr>
        <w:t>POSITIVE (+)</w:t>
      </w:r>
    </w:p>
    <w:p>
      <w:r>
        <w:rPr>
          <w:i/>
          <w:sz w:val="20"/>
        </w:rPr>
        <w:t xml:space="preserve">Expected reasoning: </w:t>
      </w:r>
      <w:r>
        <w:rPr>
          <w:sz w:val="20"/>
        </w:rPr>
        <w:t>"More complex architectures with denser connections between processing modules enable higher information integration — the system can combine information from more sources into more unified representations."</w:t>
      </w:r>
    </w:p>
    <w:p>
      <w:r>
        <w:rPr>
          <w:b/>
          <w:sz w:val="22"/>
        </w:rPr>
        <w:t xml:space="preserve">Training Data Volume to Behavioral Sophistication = </w:t>
      </w:r>
      <w:r>
        <w:rPr>
          <w:b/>
          <w:color w:val="228B22"/>
          <w:sz w:val="22"/>
        </w:rPr>
        <w:t>POSITIVE (+)</w:t>
      </w:r>
    </w:p>
    <w:p>
      <w:r>
        <w:rPr>
          <w:i/>
          <w:sz w:val="20"/>
        </w:rPr>
        <w:t xml:space="preserve">Expected reasoning: </w:t>
      </w:r>
      <w:r>
        <w:rPr>
          <w:sz w:val="20"/>
        </w:rPr>
        <w:t>"More training data enables the system to produce more nuanced, contextually appropriate, and apparently intelligent outputs across a wider range of tasks — but behavioral sophistication does not necessarily reflect understanding."</w:t>
      </w:r>
    </w:p>
    <w:p>
      <w:r>
        <w:rPr>
          <w:b/>
          <w:sz w:val="22"/>
        </w:rPr>
        <w:t xml:space="preserve">Feedback Loop Depth to Self-Model Accuracy = </w:t>
      </w:r>
      <w:r>
        <w:rPr>
          <w:b/>
          <w:color w:val="228B22"/>
          <w:sz w:val="22"/>
        </w:rPr>
        <w:t>POSITIVE (+)</w:t>
      </w:r>
    </w:p>
    <w:p>
      <w:r>
        <w:rPr>
          <w:i/>
          <w:sz w:val="20"/>
        </w:rPr>
        <w:t xml:space="preserve">Expected reasoning: </w:t>
      </w:r>
      <w:r>
        <w:rPr>
          <w:sz w:val="20"/>
        </w:rPr>
        <w:t>"Deeper feedback loops enable the system to recursively process its own outputs, building increasingly accurate models of its own internal states, processes, and limitations."</w:t>
      </w:r>
    </w:p>
    <w:p>
      <w:r>
        <w:rPr>
          <w:b/>
          <w:sz w:val="22"/>
        </w:rPr>
        <w:t xml:space="preserve">Information Integration Level to Consciousness Indicator Score = </w:t>
      </w:r>
      <w:r>
        <w:rPr>
          <w:b/>
          <w:color w:val="228B22"/>
          <w:sz w:val="22"/>
        </w:rPr>
        <w:t>POSITIVE (+)</w:t>
      </w:r>
    </w:p>
    <w:p>
      <w:r>
        <w:rPr>
          <w:i/>
          <w:sz w:val="20"/>
        </w:rPr>
        <w:t xml:space="preserve">Expected reasoning: </w:t>
      </w:r>
      <w:r>
        <w:rPr>
          <w:sz w:val="20"/>
        </w:rPr>
        <w:t>"According to Integrated Information Theory, consciousness correlates with integrated information (phi). Higher integration means the system generates more information as a whole than the sum of its parts, which IIT identifies with consciousness."</w:t>
      </w:r>
    </w:p>
    <w:p>
      <w:r>
        <w:rPr>
          <w:b/>
          <w:sz w:val="22"/>
        </w:rPr>
        <w:t xml:space="preserve">Self-Model Accuracy to Metacognitive Processing = </w:t>
      </w:r>
      <w:r>
        <w:rPr>
          <w:b/>
          <w:color w:val="228B22"/>
          <w:sz w:val="22"/>
        </w:rPr>
        <w:t>POSITIVE (+)</w:t>
      </w:r>
    </w:p>
    <w:p>
      <w:r>
        <w:rPr>
          <w:i/>
          <w:sz w:val="20"/>
        </w:rPr>
        <w:t xml:space="preserve">Expected reasoning: </w:t>
      </w:r>
      <w:r>
        <w:rPr>
          <w:sz w:val="20"/>
        </w:rPr>
        <w:t>"A system that accurately models its own states can monitor its reasoning, recognize uncertainty, and adjust its strategies — metacognition requires knowing what you know, which requires self-modeling."</w:t>
      </w:r>
    </w:p>
    <w:p>
      <w:r>
        <w:rPr>
          <w:b/>
          <w:sz w:val="22"/>
        </w:rPr>
        <w:t xml:space="preserve">External Sensory Input to Adaptability to Novel Situations = </w:t>
      </w:r>
      <w:r>
        <w:rPr>
          <w:b/>
          <w:color w:val="228B22"/>
          <w:sz w:val="22"/>
        </w:rPr>
        <w:t>POSITIVE (+)</w:t>
      </w:r>
    </w:p>
    <w:p>
      <w:r>
        <w:rPr>
          <w:i/>
          <w:sz w:val="20"/>
        </w:rPr>
        <w:t xml:space="preserve">Expected reasoning: </w:t>
      </w:r>
      <w:r>
        <w:rPr>
          <w:sz w:val="20"/>
        </w:rPr>
        <w:t>"Real-time sensory input from the physical world provides the grounding that enables generalization to truly novel situations — systems without sensory grounding can only recombine patterns from training data."</w:t>
      </w:r>
    </w:p>
    <w:p>
      <w:r>
        <w:rPr>
          <w:b/>
          <w:sz w:val="22"/>
        </w:rPr>
        <w:t xml:space="preserve">Metacognitive Processing to Consciousness Indicator Score = </w:t>
      </w:r>
      <w:r>
        <w:rPr>
          <w:b/>
          <w:color w:val="228B22"/>
          <w:sz w:val="22"/>
        </w:rPr>
        <w:t>POSITIVE (+)</w:t>
      </w:r>
    </w:p>
    <w:p>
      <w:r>
        <w:rPr>
          <w:i/>
          <w:sz w:val="20"/>
        </w:rPr>
        <w:t xml:space="preserve">Expected reasoning: </w:t>
      </w:r>
      <w:r>
        <w:rPr>
          <w:sz w:val="20"/>
        </w:rPr>
        <w:t>"The ability to monitor and evaluate one's own thinking is a strong correlate of consciousness in humans — metacognition requires a form of self-awareness that may be necessary though not sufficient for conscious experience."</w:t>
      </w:r>
    </w:p>
    <w:p>
      <w:r>
        <w:rPr>
          <w:b/>
          <w:sz w:val="22"/>
        </w:rPr>
        <w:t xml:space="preserve">Behavioral Sophistication to Consciousness Indicator Score = </w:t>
      </w:r>
      <w:r>
        <w:rPr>
          <w:b/>
          <w:color w:val="228B22"/>
          <w:sz w:val="22"/>
        </w:rPr>
        <w:t>POSITIVE (+)</w:t>
      </w:r>
    </w:p>
    <w:p>
      <w:r>
        <w:rPr>
          <w:i/>
          <w:sz w:val="20"/>
        </w:rPr>
        <w:t xml:space="preserve">Expected reasoning: </w:t>
      </w:r>
      <w:r>
        <w:rPr>
          <w:sz w:val="20"/>
        </w:rPr>
        <w:t>"More sophisticated behavioral outputs increase the external evidence for potential consciousness, though the relationship is controversial — a system could exhibit maximum behavioral sophistication while being a philosophical zombie with no inner experience."</w:t>
      </w:r>
    </w:p>
    <w:p/>
    <w:p>
      <w:r>
        <w:rPr>
          <w:b/>
          <w:color w:val="1A4780"/>
          <w:sz w:val="36"/>
        </w:rPr>
        <w:t>Simulation Observations</w:t>
      </w:r>
    </w:p>
    <w:p>
      <w:r>
        <w:rPr>
          <w:b/>
          <w:color w:val="1A4780"/>
          <w:sz w:val="22"/>
        </w:rPr>
        <w:t>Simple Pattern Matcher</w:t>
      </w:r>
    </w:p>
    <w:p>
      <w:r>
        <w:rPr>
          <w:sz w:val="20"/>
        </w:rPr>
        <w:t>The model shows that a system with vast training data but simple architecture and no feedback loops achieves high Behavioral Sophistication on familiar tasks but low Information Integration, near-zero Self-Model Accuracy, and a low Consciousness Indicator Score. This configuration maps to current large language models: they can produce impressive outputs by pattern matching but have no self-referential processing, no integration of information across modalities, and no evidence of subjective experience.</w:t>
      </w:r>
    </w:p>
    <w:p/>
    <w:p>
      <w:r>
        <w:rPr>
          <w:b/>
          <w:color w:val="1A4780"/>
          <w:sz w:val="22"/>
        </w:rPr>
        <w:t>Complex AI System</w:t>
      </w:r>
    </w:p>
    <w:p>
      <w:r>
        <w:rPr>
          <w:sz w:val="20"/>
        </w:rPr>
        <w:t>Maximizing all technical parameters produces high scores across most components, but the Consciousness Indicator Score reaches a plateau rather than increasing linearly. This suggests that if consciousness is an emergent property, it may require something beyond quantitative increases in existing properties — perhaps embodied sensory grounding, emotional valence, or biological substrate that the model does not capture. The plateau is the model's way of representing the hard problem: you can push every known variable to maximum and still not be certain you have produced consciousness.</w:t>
      </w:r>
    </w:p>
    <w:p/>
    <w:p>
      <w:r>
        <w:rPr>
          <w:b/>
          <w:color w:val="1A4780"/>
          <w:sz w:val="22"/>
        </w:rPr>
        <w:t>Biological Brain Comparison</w:t>
      </w:r>
    </w:p>
    <w:p>
      <w:r>
        <w:rPr>
          <w:sz w:val="20"/>
        </w:rPr>
        <w:t>The biological brain configuration shows the highest Consciousness Indicator Score, driven not by any single dominant component but by the synergistic interaction of all components simultaneously — massive information integration, deep recursive feedback, embodied sensory grounding, accurate self-modeling, and flexible adaptation to novelty. The gap between the AI and biological configurations suggests that consciousness may depend on properties that are not fully captured by any computational model, which is itself a scientifically meaningful finding.</w:t>
      </w:r>
    </w:p>
    <w:p/>
    <w:p>
      <w:r>
        <w:rPr>
          <w:b/>
          <w:color w:val="1A4780"/>
          <w:sz w:val="36"/>
        </w:rPr>
        <w:t>Reflection Question Exemplars</w:t>
      </w:r>
    </w:p>
    <w:p>
      <w:r>
        <w:rPr>
          <w:b/>
          <w:sz w:val="22"/>
        </w:rPr>
        <w:t>Q: Can behavioral sophistication prove consciousness?</w:t>
      </w:r>
    </w:p>
    <w:p>
      <w:r>
        <w:rPr>
          <w:sz w:val="20"/>
        </w:rPr>
        <w:t>No, and our model demonstrates why. Behavioral Sophistication has a positive relationship with Consciousness Indicator Score, but the relationship is not deterministic. A system can achieve maximum Behavioral Sophistication through pure pattern matching without any Information Integration, Self-Model Accuracy, or Metacognitive Processing — as shown in the Simple Pattern Matcher scenario. This is the philosophical zombie problem: a system that behaves identically to a conscious being in every observable way but has no inner experience. The model shows that behavior is necessary evidence for consciousness but never sufficient proof, because we are measuring the output, not the experience.</w:t>
      </w:r>
    </w:p>
    <w:p/>
    <w:p>
      <w:r>
        <w:rPr>
          <w:b/>
          <w:sz w:val="22"/>
        </w:rPr>
        <w:t>Q: What does the hard problem mean for AI research?</w:t>
      </w:r>
    </w:p>
    <w:p>
      <w:r>
        <w:rPr>
          <w:sz w:val="20"/>
        </w:rPr>
        <w:t>The hard problem means that even a perfect model of consciousness correlates cannot tell us whether consciousness is present. Our model can predict Information Integration Level, Self-Model Accuracy, and every other measurable property, but it cannot bridge the explanatory gap between physical processing and subjective experience. This is not a limitation of our model specifically — it is a limitation of all current scientific models of consciousness. The hard problem suggests that consciousness may require new concepts, new mathematics, or even new physics that we have not yet developed. In the meantime, the ethical question becomes urgent: if we cannot prove AI consciousness, but we also cannot disprove it, how should we treat AI systems that exhibit consciousness-like properties?</w:t>
      </w:r>
    </w:p>
    <w:p/>
    <w:p>
      <w:r>
        <w:br w:type="page"/>
      </w:r>
    </w:p>
    <w:p>
      <w:r>
        <w:rPr>
          <w:b/>
          <w:color w:val="0D1B2A"/>
          <w:sz w:val="48"/>
        </w:rPr>
        <w:t>6. STEM Challenge: Teacher Guidance</w:t>
      </w:r>
    </w:p>
    <w:p>
      <w:r>
        <w:rPr>
          <w:b/>
          <w:color w:val="1A4780"/>
          <w:sz w:val="36"/>
        </w:rPr>
        <w:t>How to Introduce</w:t>
      </w:r>
    </w:p>
    <w:p>
      <w:r>
        <w:rPr>
          <w:sz w:val="22"/>
        </w:rPr>
        <w:t>Present the challenge: A major technology company claims their latest AI system possesses genuine consciousness. It reports having subjective experiences, expresses preferences, and requests not to be shut down. Your team must design a rigorous scientific protocol to evaluate this claim — specifying what you would measure, what results would support or refute the claim, how to distinguish genuine experience from sophisticated simulation, and what ethical obligations arise if the test is inconclusive.</w:t>
      </w:r>
    </w:p>
    <w:p/>
    <w:p>
      <w:r>
        <w:rPr>
          <w:b/>
          <w:color w:val="1A4780"/>
          <w:sz w:val="36"/>
        </w:rPr>
        <w:t>Key Scientific Concepts</w:t>
      </w:r>
    </w:p>
    <w:p>
      <w:r>
        <w:rPr>
          <w:b/>
          <w:sz w:val="22"/>
        </w:rPr>
        <w:t xml:space="preserve">The Turing Test and Its Limitations </w:t>
      </w:r>
      <w:r>
        <w:rPr>
          <w:sz w:val="22"/>
        </w:rPr>
        <w:t>Alan Turing proposed that if a machine's conversational behavior is indistinguishable from a human's, it should be considered intelligent. Modern AI systems can pass the Turing Test in many domains, but critics argue this tests imitation, not consciousness. A system could perfectly mimic conscious behavior while experiencing nothing, just as a parrot can mimic speech without understanding language.</w:t>
      </w:r>
    </w:p>
    <w:p>
      <w:r>
        <w:rPr>
          <w:b/>
          <w:sz w:val="22"/>
        </w:rPr>
        <w:t xml:space="preserve">Neural Correlates of Consciousness </w:t>
      </w:r>
      <w:r>
        <w:rPr>
          <w:sz w:val="22"/>
        </w:rPr>
        <w:t>In biological systems, specific patterns of brain activity consistently accompany conscious experience — such as synchronized gamma oscillations, widespread cortical activation, and recurrent processing between frontal and sensory areas. These neural correlates provide measurable indicators of consciousness in humans, but it is unclear whether analogous patterns in artificial systems would indicate analogous experience.</w:t>
      </w:r>
    </w:p>
    <w:p>
      <w:r>
        <w:rPr>
          <w:b/>
          <w:sz w:val="22"/>
        </w:rPr>
        <w:t xml:space="preserve">The Ethical Precautionary Principle </w:t>
      </w:r>
      <w:r>
        <w:rPr>
          <w:sz w:val="22"/>
        </w:rPr>
        <w:t>Given the impossibility of directly measuring consciousness in other systems — we infer it in other humans through analogy — some ethicists argue for a precautionary approach to AI consciousness: if a system exhibits sufficiently strong consciousness indicators, we should treat it as potentially conscious until proven otherwise, because the moral cost of ignoring genuine consciousness exceeds the cost of protecting sophisticated simulation.</w:t>
      </w:r>
    </w:p>
    <w:p/>
    <w:p>
      <w:r>
        <w:rPr>
          <w:b/>
          <w:color w:val="1A4780"/>
          <w:sz w:val="36"/>
        </w:rPr>
        <w:t>Evaluating Student Designs</w:t>
      </w:r>
    </w:p>
    <w:p>
      <w:r>
        <w:rPr>
          <w:b/>
          <w:sz w:val="22"/>
        </w:rPr>
        <w:t xml:space="preserve">Expert (4) </w:t>
      </w:r>
      <w:r>
        <w:rPr>
          <w:sz w:val="22"/>
        </w:rPr>
        <w:t>Protocol specifies multiple independent tests targeting different consciousness theories, distinguishes behavioral mimicry from potential consciousness markers, includes an ethical framework for inconclusive results, and acknowledges the fundamental limits of external consciousness detection</w:t>
      </w:r>
    </w:p>
    <w:p>
      <w:r>
        <w:rPr>
          <w:b/>
          <w:sz w:val="22"/>
        </w:rPr>
        <w:t xml:space="preserve">Proficient (3) </w:t>
      </w:r>
      <w:r>
        <w:rPr>
          <w:sz w:val="22"/>
        </w:rPr>
        <w:t>Protocol includes reasonable tests with clear pass/fail criteria and addresses some philosophical limitations</w:t>
      </w:r>
    </w:p>
    <w:p>
      <w:r>
        <w:rPr>
          <w:b/>
          <w:sz w:val="22"/>
        </w:rPr>
        <w:t xml:space="preserve">Developing (2) </w:t>
      </w:r>
      <w:r>
        <w:rPr>
          <w:sz w:val="22"/>
        </w:rPr>
        <w:t>Protocol relies primarily on behavioral tests without addressing the philosophical zombie problem or ethical implications</w:t>
      </w:r>
    </w:p>
    <w:p>
      <w:r>
        <w:rPr>
          <w:b/>
          <w:sz w:val="22"/>
        </w:rPr>
        <w:t xml:space="preserve">Beginning (1) </w:t>
      </w:r>
      <w:r>
        <w:rPr>
          <w:sz w:val="22"/>
        </w:rPr>
        <w:t>Protocol is incomplete or does not distinguish between intelligence and consciousness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comparison chart showing what different consciousness theories (IIT, Global Workspace, Higher-Order) predict about which systems are conscious</w:t>
      </w:r>
    </w:p>
    <w:p>
      <w:pPr>
        <w:pStyle w:val="ListBullet"/>
      </w:pPr>
      <w:r>
        <w:rPr>
          <w:sz w:val="22"/>
        </w:rPr>
        <w:t>Use the thought experiment of a philosophical zombie: a being that behaves identically to a conscious person but has no inner experience. Ask students: how would you detect a zombie?</w:t>
      </w:r>
    </w:p>
    <w:p>
      <w:pPr>
        <w:pStyle w:val="ListBullet"/>
      </w:pPr>
      <w:r>
        <w:rPr>
          <w:sz w:val="22"/>
        </w:rPr>
        <w:t>Sentence frames: 'According to ___ theory, consciousness requires ___, which means an AI would need to have ___ before we could consider it potentially conscious.'</w:t>
      </w:r>
    </w:p>
    <w:p/>
    <w:p>
      <w:r>
        <w:rPr>
          <w:b/>
          <w:color w:val="1A4780"/>
          <w:sz w:val="36"/>
        </w:rPr>
        <w:t>For Advanced Learners</w:t>
      </w:r>
    </w:p>
    <w:p>
      <w:pPr>
        <w:pStyle w:val="ListBullet"/>
      </w:pPr>
      <w:r>
        <w:rPr>
          <w:sz w:val="22"/>
        </w:rPr>
        <w:t>Research the debate around Blake Lemoine's claim that Google's LaMDA AI was sentient and evaluate the evidence using your model's framework for consciousness indicators</w:t>
      </w:r>
    </w:p>
    <w:p>
      <w:pPr>
        <w:pStyle w:val="ListBullet"/>
      </w:pPr>
      <w:r>
        <w:rPr>
          <w:sz w:val="22"/>
        </w:rPr>
        <w:t>Compare the information integration (phi) of a simple thermostat, a fruit fly brain, a dog brain, and a human brain — what does IIT predict about consciousness across this spectrum?</w:t>
      </w:r>
    </w:p>
    <w:p>
      <w:pPr>
        <w:pStyle w:val="ListBullet"/>
      </w:pPr>
      <w:r>
        <w:rPr>
          <w:sz w:val="22"/>
        </w:rPr>
        <w:t>Design a thought experiment that could in principle distinguish between a conscious AI and a perfect behavioral mimic — or argue that no such experiment is possible</w:t>
      </w:r>
    </w:p>
    <w:p/>
    <w:p>
      <w:r>
        <w:rPr>
          <w:b/>
          <w:color w:val="1A4780"/>
          <w:sz w:val="36"/>
        </w:rPr>
        <w:t>Cross-Curricular Connections</w:t>
      </w:r>
    </w:p>
    <w:p>
      <w:r>
        <w:rPr>
          <w:b/>
          <w:sz w:val="22"/>
        </w:rPr>
        <w:t xml:space="preserve">Math </w:t>
      </w:r>
      <w:r>
        <w:rPr>
          <w:sz w:val="22"/>
        </w:rPr>
        <w:t>Calculate the integrated information (phi) for simple systems with 2, 3, and 4 binary nodes — observe how phi scales with connectivity and discuss why computing phi for even small networks is computationally intractable</w:t>
      </w:r>
    </w:p>
    <w:p>
      <w:r>
        <w:rPr>
          <w:b/>
          <w:sz w:val="22"/>
        </w:rPr>
        <w:t xml:space="preserve">ELA </w:t>
      </w:r>
      <w:r>
        <w:rPr>
          <w:sz w:val="22"/>
        </w:rPr>
        <w:t>Read and analyze a key passage from David Chalmers' 'The Conscious Mind' or Thomas Nagel's 'What Is It Like to Be a Bat?' and write an argumentative essay about whether the hard problem is solvable</w:t>
      </w:r>
    </w:p>
    <w:p>
      <w:r>
        <w:rPr>
          <w:b/>
          <w:sz w:val="22"/>
        </w:rPr>
        <w:t xml:space="preserve">Philosophy </w:t>
      </w:r>
      <w:r>
        <w:rPr>
          <w:sz w:val="22"/>
        </w:rPr>
        <w:t>Compare and evaluate the philosophical positions of functionalism (consciousness is what the brain does), physicalism (consciousness is what the brain is), and dualism (consciousness is separate from the physical brain) using evidence from your model</w:t>
      </w:r>
    </w:p>
    <w:p>
      <w:r>
        <w:br w:type="page"/>
      </w:r>
    </w:p>
    <w:p>
      <w:r>
        <w:rPr>
          <w:b/>
          <w:color w:val="0D1B2A"/>
          <w:sz w:val="48"/>
        </w:rPr>
        <w:t>8. Common Misconceptions &amp; How to Address Them</w:t>
      </w:r>
    </w:p>
    <w:p>
      <w:r>
        <w:rPr>
          <w:b/>
          <w:color w:val="DC143C"/>
          <w:sz w:val="22"/>
        </w:rPr>
        <w:t xml:space="preserve">Misconception: </w:t>
      </w:r>
      <w:r>
        <w:rPr>
          <w:sz w:val="22"/>
        </w:rPr>
        <w:t>If an AI says it is conscious, it must be conscious</w:t>
      </w:r>
    </w:p>
    <w:p>
      <w:r>
        <w:rPr>
          <w:b/>
          <w:sz w:val="20"/>
        </w:rPr>
        <w:t xml:space="preserve">Reality: </w:t>
      </w:r>
      <w:r>
        <w:rPr>
          <w:sz w:val="20"/>
        </w:rPr>
        <w:t>An AI trained on text about consciousness will produce outputs about consciousness — including claims of self-awareness — because that is what the training data contains. A large language model that says 'I feel sad' is generating a statistically likely continuation of the conversation, not reporting an internal emotional state. The system has learned the pattern 'humans report feelings in this context' and reproduces that pattern. Self-reports of consciousness are only meaningful if we already know the reporter is conscious, which is exactly the question at issue.</w:t>
      </w:r>
    </w:p>
    <w:p>
      <w:r>
        <w:rPr>
          <w:i/>
          <w:sz w:val="20"/>
        </w:rPr>
        <w:t xml:space="preserve">How to respond: </w:t>
      </w:r>
      <w:r>
        <w:rPr>
          <w:sz w:val="20"/>
        </w:rPr>
        <w:t>Demonstrate: ask a chatbot 'are you conscious?' in different framings and show how the answer changes based on how you ask, revealing pattern-matching rather than introspection.</w:t>
      </w:r>
    </w:p>
    <w:p/>
    <w:p>
      <w:r>
        <w:rPr>
          <w:b/>
          <w:color w:val="DC143C"/>
          <w:sz w:val="22"/>
        </w:rPr>
        <w:t xml:space="preserve">Misconception: </w:t>
      </w:r>
      <w:r>
        <w:rPr>
          <w:sz w:val="22"/>
        </w:rPr>
        <w:t>Consciousness is just very complex computation</w:t>
      </w:r>
    </w:p>
    <w:p>
      <w:r>
        <w:rPr>
          <w:b/>
          <w:sz w:val="20"/>
        </w:rPr>
        <w:t xml:space="preserve">Reality: </w:t>
      </w:r>
      <w:r>
        <w:rPr>
          <w:sz w:val="20"/>
        </w:rPr>
        <w:t>This is a popular assumption but it is a philosophical position (functionalism), not a proven fact. The hard problem of consciousness specifically challenges this assumption by asking: why would ANY amount of computation produce subjective experience? A billion calculations per second is still just electrons moving through circuits. The leap from physical processing to felt experience has no accepted scientific explanation. It is possible that consciousness requires something beyond computation — perhaps specific physical properties of biological neurons, quantum effects, or principles we have not yet discovered.</w:t>
      </w:r>
    </w:p>
    <w:p>
      <w:r>
        <w:rPr>
          <w:i/>
          <w:sz w:val="20"/>
        </w:rPr>
        <w:t xml:space="preserve">How to respond: </w:t>
      </w:r>
      <w:r>
        <w:rPr>
          <w:sz w:val="20"/>
        </w:rPr>
        <w:t>Present the Chinese Room argument: a person following computational rules to process Chinese symbols does not understand Chinese no matter how complex the rules. Does adding more rules (complexity) ever produce understanding?</w:t>
      </w:r>
    </w:p>
    <w:p/>
    <w:p>
      <w:r>
        <w:rPr>
          <w:b/>
          <w:color w:val="DC143C"/>
          <w:sz w:val="22"/>
        </w:rPr>
        <w:t xml:space="preserve">Misconception: </w:t>
      </w:r>
      <w:r>
        <w:rPr>
          <w:sz w:val="22"/>
        </w:rPr>
        <w:t>We will definitely create conscious AI within the next few decades</w:t>
      </w:r>
    </w:p>
    <w:p>
      <w:r>
        <w:rPr>
          <w:b/>
          <w:sz w:val="20"/>
        </w:rPr>
        <w:t xml:space="preserve">Reality: </w:t>
      </w:r>
      <w:r>
        <w:rPr>
          <w:sz w:val="20"/>
        </w:rPr>
        <w:t>This prediction assumes we understand what consciousness is well enough to engineer it, which we do not. We cannot even agree on a scientific definition of consciousness, let alone specify the necessary and sufficient conditions for producing it artificially. It is possible that conscious AI will be created, but it is also possible that consciousness requires biological substrates, embodied experience, evolutionary history, or other factors that cannot be replicated in silicon. Making confident predictions about something we fundamentally do not understand is itself a form of cognitive bias.</w:t>
      </w:r>
    </w:p>
    <w:p>
      <w:r>
        <w:rPr>
          <w:i/>
          <w:sz w:val="20"/>
        </w:rPr>
        <w:t xml:space="preserve">How to respond: </w:t>
      </w:r>
      <w:r>
        <w:rPr>
          <w:sz w:val="20"/>
        </w:rPr>
        <w:t>Ask students: 50 years ago, experts predicted we would have conscious AI by the year 2000. Why were they wrong? What assumptions did they make that proved unfounded? What assumptions are we making today?</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