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G12L2-L04: Where Does All the Plastic Go?</w:t>
      </w:r>
    </w:p>
    <w:p>
      <w:pPr>
        <w:jc w:val="center"/>
      </w:pPr>
      <w:r>
        <w:rPr>
          <w:i/>
          <w:sz w:val="28"/>
        </w:rPr>
        <w:t>Modeling Plastic Pollution Pathways, Microplastic Accumulation, and Bioaccumulation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HS-ESS3-4: Evaluate or refine a technological solution that reduces impacts of human activities on natural systems.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w:t>
      </w:r>
    </w:p>
    <w:p>
      <w:r>
        <w:rPr>
          <w:i/>
          <w:sz w:val="22"/>
        </w:rPr>
        <w:t>Evaluate or refine a technological solution that reduces impacts of human activities on natural systems.</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data from their plastic pollution models to evaluate the effectiveness of different intervention strategies and identify the most impactful leverage points in the plastic lifecycle.</w:t>
      </w:r>
    </w:p>
    <w:p/>
    <w:p>
      <w:r>
        <w:rPr>
          <w:b/>
          <w:sz w:val="22"/>
        </w:rPr>
        <w:t xml:space="preserve">Disciplinary Core Idea: </w:t>
      </w:r>
      <w:r>
        <w:rPr>
          <w:i/>
          <w:sz w:val="22"/>
        </w:rPr>
        <w:t>ESS3.C Human Impacts on Earth Systems</w:t>
      </w:r>
    </w:p>
    <w:p>
      <w:r>
        <w:rPr>
          <w:sz w:val="22"/>
        </w:rPr>
        <w:t>Human activities have significantly altered the biosphere through the production and disposal of persistent synthetic materials, and the consequences of plastic pollution extend through all Earth systems including the hydrosphere, atmosphere, lithosphere, and biosphere.</w:t>
      </w:r>
    </w:p>
    <w:p/>
    <w:p>
      <w:r>
        <w:rPr>
          <w:b/>
          <w:sz w:val="22"/>
        </w:rPr>
        <w:t xml:space="preserve">Crosscutting Concept: </w:t>
      </w:r>
      <w:r>
        <w:rPr>
          <w:i/>
          <w:sz w:val="22"/>
        </w:rPr>
        <w:t>Cause and Effect</w:t>
      </w:r>
    </w:p>
    <w:p>
      <w:r>
        <w:rPr>
          <w:sz w:val="22"/>
        </w:rPr>
        <w:t>Students identify the causal chain from plastic production through environmental accumulation, fragmentation, bioaccumulation, and human exposure, and evaluate how interventions at different points in this chain produce different outcomes.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plastic waste moves through environmental pathways from production to oceanic accumulation and biological uptake</w:t>
      </w:r>
    </w:p>
    <w:p>
      <w:pPr>
        <w:pStyle w:val="ListBullet"/>
      </w:pPr>
      <w:r>
        <w:rPr>
          <w:sz w:val="22"/>
        </w:rPr>
        <w:t>Predict the trajectory of microplastic concentration under different production and waste management scenarios</w:t>
      </w:r>
    </w:p>
    <w:p>
      <w:pPr>
        <w:pStyle w:val="ListBullet"/>
      </w:pPr>
      <w:r>
        <w:rPr>
          <w:sz w:val="22"/>
        </w:rPr>
        <w:t>Evaluate the relative effectiveness of upstream interventions (production reduction) versus downstream interventions (recycling and cleanup)</w:t>
      </w:r>
    </w:p>
    <w:p/>
    <w:p>
      <w:r>
        <w:rPr>
          <w:b/>
          <w:sz w:val="22"/>
        </w:rPr>
        <w:t>Sample CAST-Style Questions:</w:t>
      </w:r>
    </w:p>
    <w:p>
      <w:r>
        <w:rPr>
          <w:b/>
          <w:sz w:val="20"/>
        </w:rPr>
        <w:t xml:space="preserve">Multiple Choice: </w:t>
      </w:r>
      <w:r>
        <w:rPr>
          <w:sz w:val="20"/>
        </w:rPr>
        <w:t>A community triples its recycling rate from 8% to 24% while plastic production in the region continues growing at 4% per year. According to the model, what is the most likely outcome after 20 years? A) Environmental plastic load decreases significantly B) Environmental plastic load continues growing but more slowly C) Microplastic concentration decreases D) The community achieves zero waste</w:t>
      </w:r>
    </w:p>
    <w:p>
      <w:r>
        <w:rPr>
          <w:b/>
          <w:sz w:val="20"/>
        </w:rPr>
        <w:t xml:space="preserve">Constructed Response: </w:t>
      </w:r>
      <w:r>
        <w:rPr>
          <w:sz w:val="20"/>
        </w:rPr>
        <w:t>Using your plastic pollution model, explain why microplastic concentrations in top predators like tuna fish are thousands of times higher than microplastic concentrations in the surrounding ocean water. Reference the concepts of bioaccumulation and biomagnification and at least three model components in your explanation.</w:t>
      </w:r>
    </w:p>
    <w:p>
      <w:r>
        <w:br w:type="page"/>
      </w:r>
    </w:p>
    <w:p>
      <w:r>
        <w:rPr>
          <w:b/>
          <w:color w:val="0D1B2A"/>
          <w:sz w:val="48"/>
        </w:rPr>
        <w:t>2. Background Content Knowledge for Teachers</w:t>
      </w:r>
    </w:p>
    <w:p>
      <w:r>
        <w:rPr>
          <w:b/>
          <w:color w:val="1A4780"/>
          <w:sz w:val="36"/>
        </w:rPr>
        <w:t>Where Does All the Plastic Go? — Science Background</w:t>
      </w:r>
    </w:p>
    <w:p>
      <w:r>
        <w:rPr>
          <w:sz w:val="22"/>
        </w:rPr>
        <w:t>Plastic is arguably the most successful and most destructive material humanity has ever created. Since mass production began in the 1950s, we have manufactured 8.3 billion metric tons of plastic — more than one ton for every person alive today. Plastic\'s extraordinary durability, which makes it so useful, is also what makes it so dangerous: unlike natural materials, plastic does not biodegrade. It fragments into smaller and smaller particles that persist for centuries, spreading through water, air, and soil to reach every corner of the planet and every level of the food web.</w:t>
      </w:r>
    </w:p>
    <w:p/>
    <w:p>
      <w:r>
        <w:rPr>
          <w:b/>
          <w:color w:val="1A4780"/>
          <w:sz w:val="22"/>
        </w:rPr>
        <w:t xml:space="preserve">The Scale of the Problem: </w:t>
      </w:r>
    </w:p>
    <w:p>
      <w:r>
        <w:rPr>
          <w:sz w:val="22"/>
        </w:rPr>
        <w:t>Global plastic production has increased from 2 million tons in 1950 to over 400 million tons in 2024, growing at approximately 4% per year. Of the 8.3 billion metric tons produced historically, approximately 6.3 billion tons are now waste. Only 9% has been recycled, 12% incinerated, and 79% accumulated in landfills or the natural environment. An estimated 8-12 million metric tons of plastic enter the ocean every year — equivalent to dumping a garbage truck of plastic into the ocean every minute. At current rates, plastic in the ocean will outweigh fish by 2050. This is not a waste management problem that better recycling can solve — it is a production problem driven by a petrochemical industry that plans to triple plastic output by 2060.</w:t>
      </w:r>
    </w:p>
    <w:p/>
    <w:p>
      <w:r>
        <w:rPr>
          <w:b/>
          <w:color w:val="1A4780"/>
          <w:sz w:val="22"/>
        </w:rPr>
        <w:t xml:space="preserve">From Macro to Micro: The Fragmentation Cascade: </w:t>
      </w:r>
    </w:p>
    <w:p>
      <w:r>
        <w:rPr>
          <w:sz w:val="22"/>
        </w:rPr>
        <w:t>Large plastic items exposed to UV radiation, wave action, temperature fluctuations, and biological activity gradually fragment into smaller pieces. A single plastic bottle can break into thousands of microplastic fragments (less than 5mm) and eventually into nanoplastics (less than 1 micrometer) that are invisible to the naked eye. This process takes decades to centuries and is irreversible — once a microplastic exists, it persists in the environment indefinitely. Critically, fragmentation increases the total surface area of plastic, which increases its capacity to absorb toxic chemicals from the surrounding environment. Microplastics act as tiny sponges that concentrate persistent organic pollutants to levels 100,000 to 1,000,000 times higher than surrounding water.</w:t>
      </w:r>
    </w:p>
    <w:p/>
    <w:p>
      <w:r>
        <w:rPr>
          <w:b/>
          <w:color w:val="1A4780"/>
          <w:sz w:val="22"/>
        </w:rPr>
        <w:t xml:space="preserve">Bioaccumulation: Plastic in the Food Web: </w:t>
      </w:r>
    </w:p>
    <w:p>
      <w:r>
        <w:rPr>
          <w:sz w:val="22"/>
        </w:rPr>
        <w:t>Marine organisms encounter microplastics throughout the food web. Zooplankton and filter feeders like mussels and oysters ingest microplastics directly from the water. Small fish eat contaminated zooplankton. Larger fish eat contaminated small fish. At each trophic level, plastic and its associated toxins accumulate — a process called biomagnification. Studies have found microplastics in 100% of marine turtle species, 59% of whale species, and 40% of seabird species examined. Humans are not exempt: recent studies have detected microplastics in human blood (80% of samples), human lungs, human placenta, and breast milk. The health effects are still being researched but include potential endocrine disruption, inflammation, and cellular damage.</w:t>
      </w:r>
    </w:p>
    <w:p/>
    <w:p>
      <w:r>
        <w:rPr>
          <w:b/>
          <w:color w:val="1A4780"/>
          <w:sz w:val="22"/>
        </w:rPr>
        <w:t xml:space="preserve">Solutions: From Cleanup to System Change: </w:t>
      </w:r>
    </w:p>
    <w:p>
      <w:r>
        <w:rPr>
          <w:sz w:val="22"/>
        </w:rPr>
        <w:t>Current solutions span a spectrum from downstream cleanup to upstream system change. Ocean cleanup projects remove floating plastic but cannot address the vast majority that sinks or fragments into microplastics. Improved recycling helps but is fundamentally limited by economics — virgin plastic from cheap oil is often cheaper than recycled material. The most effective interventions target the source: banning single-use plastics (bags, straws, packaging), implementing Extended Producer Responsibility that makes manufacturers pay for waste management, developing truly biodegradable alternatives, and fundamentally redesigning products for circular economy principles. The Global Plastics Treaty negotiations represent the most significant international effort, aiming to reduce plastic production and create binding regulations — but face opposition from the petrochemical industry that profits from continued growth.</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Plastic Production Rate, Waste Management Capacity, Environmental Plastic Load, Microplastic Concentration, Bioaccumulation in Food Webs, Marine Ecosystem Health, and Human Health Exposure as key components of the plastic pollution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production rate overwhelms waste management capacity, that environmental plastic fragments into persistent microplastics over time, that bioaccumulation concentrates plastics up food chains to humans, and that only source reduction meaningfully reduces accumulation.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plastic flows from production through environmental pathways to biological accumulation, revealing why downstream solutions alone are insufficient.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business-as-usual, improved-recycling, and system-transformation scenarios to test predictions about which interventions can reverse the growing plastic pollution trend.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chemical leaching, atmospheric transport, or extended producer responsibility to explore how additional factors affect pollution pathways and the effectiveness of policy interventions.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striking image of plastic pollution contrasted with pristine ocean environment</w:t>
            </w:r>
          </w:p>
        </w:tc>
      </w:tr>
      <w:tr>
        <w:tc>
          <w:tcPr>
            <w:tcW w:type="dxa" w:w="5256"/>
            <w:shd w:fill="E8F4F8"/>
          </w:tcPr>
          <w:p>
            <w:r>
              <w:rPr>
                <w:b/>
                <w:sz w:val="18"/>
              </w:rPr>
              <w:t>What to Say:</w:t>
            </w:r>
          </w:p>
        </w:tc>
        <w:tc>
          <w:tcPr>
            <w:tcW w:type="dxa" w:w="5256"/>
          </w:tcPr>
          <w:p>
            <w:r>
              <w:rPr>
                <w:sz w:val="18"/>
              </w:rPr>
              <w:t>8.3 billion metric tons of plastic. Where did it all go? Today we\'re tracing every gram of it through the environment and into our own bodies.</w:t>
            </w:r>
          </w:p>
        </w:tc>
      </w:tr>
      <w:tr>
        <w:tc>
          <w:tcPr>
            <w:tcW w:type="dxa" w:w="5256"/>
            <w:shd w:fill="E8F4F8"/>
          </w:tcPr>
          <w:p>
            <w:r>
              <w:rPr>
                <w:b/>
                <w:sz w:val="18"/>
              </w:rPr>
              <w:t>What to Do/Watch For:</w:t>
            </w:r>
          </w:p>
        </w:tc>
        <w:tc>
          <w:tcPr>
            <w:tcW w:type="dxa" w:w="5256"/>
          </w:tcPr>
          <w:p>
            <w:r>
              <w:rPr>
                <w:sz w:val="18"/>
              </w:rPr>
              <w:t>Show cover image. Shock stat: Only 9% of all plastic ever made has been recycled. Ask: Where do you think the other 91% went?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plastic pollution vocabulary terms and microplastic images</w:t>
            </w:r>
          </w:p>
        </w:tc>
      </w:tr>
      <w:tr>
        <w:tc>
          <w:tcPr>
            <w:tcW w:type="dxa" w:w="5256"/>
            <w:shd w:fill="E8F4F8"/>
          </w:tcPr>
          <w:p>
            <w:r>
              <w:rPr>
                <w:b/>
                <w:sz w:val="18"/>
              </w:rPr>
              <w:t>What to Say:</w:t>
            </w:r>
          </w:p>
        </w:tc>
        <w:tc>
          <w:tcPr>
            <w:tcW w:type="dxa" w:w="5256"/>
          </w:tcPr>
          <w:p>
            <w:r>
              <w:rPr>
                <w:sz w:val="18"/>
              </w:rPr>
              <w:t>We\'re not just learning about trash today — we\'re modeling a global system that connects your plastic water bottle to microplastics in your bloodstream.</w:t>
            </w:r>
          </w:p>
        </w:tc>
      </w:tr>
      <w:tr>
        <w:tc>
          <w:tcPr>
            <w:tcW w:type="dxa" w:w="5256"/>
            <w:shd w:fill="E8F4F8"/>
          </w:tcPr>
          <w:p>
            <w:r>
              <w:rPr>
                <w:b/>
                <w:sz w:val="18"/>
              </w:rPr>
              <w:t>What to Do/Watch For:</w:t>
            </w:r>
          </w:p>
        </w:tc>
        <w:tc>
          <w:tcPr>
            <w:tcW w:type="dxa" w:w="5256"/>
          </w:tcPr>
          <w:p>
            <w:r>
              <w:rPr>
                <w:sz w:val="18"/>
              </w:rPr>
              <w:t>Have students read objectives. Pre-teach vocabulary. Key visual: show the size comparison of microplastics — smaller than a grain of rice, found everywhere on Earth.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The question displayed over infographic showing plastic production curve, waste fate, and microplastic detection in human tissue</w:t>
            </w:r>
          </w:p>
        </w:tc>
      </w:tr>
      <w:tr>
        <w:tc>
          <w:tcPr>
            <w:tcW w:type="dxa" w:w="5256"/>
            <w:shd w:fill="E8F4F8"/>
          </w:tcPr>
          <w:p>
            <w:r>
              <w:rPr>
                <w:b/>
                <w:sz w:val="18"/>
              </w:rPr>
              <w:t>What to Say:</w:t>
            </w:r>
          </w:p>
        </w:tc>
        <w:tc>
          <w:tcPr>
            <w:tcW w:type="dxa" w:w="5256"/>
          </w:tcPr>
          <w:p>
            <w:r>
              <w:rPr>
                <w:sz w:val="18"/>
              </w:rPr>
              <w:t>Plastic has been found in human blood, lungs, placenta, and breast milk. How did it get there? Trace the pathway from a plastic bag to your body.</w:t>
            </w:r>
          </w:p>
        </w:tc>
      </w:tr>
      <w:tr>
        <w:tc>
          <w:tcPr>
            <w:tcW w:type="dxa" w:w="5256"/>
            <w:shd w:fill="E8F4F8"/>
          </w:tcPr>
          <w:p>
            <w:r>
              <w:rPr>
                <w:b/>
                <w:sz w:val="18"/>
              </w:rPr>
              <w:t>What to Do/Watch For:</w:t>
            </w:r>
          </w:p>
        </w:tc>
        <w:tc>
          <w:tcPr>
            <w:tcW w:type="dxa" w:w="5256"/>
          </w:tcPr>
          <w:p>
            <w:r>
              <w:rPr>
                <w:sz w:val="18"/>
              </w:rPr>
              <w:t>Quick-write: Students write their initial hypothesis about how plastic reaches the human body. Save for comparison after modeling.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plastic lifecycle examples</w:t>
            </w:r>
          </w:p>
        </w:tc>
      </w:tr>
      <w:tr>
        <w:tc>
          <w:tcPr>
            <w:tcW w:type="dxa" w:w="5256"/>
            <w:shd w:fill="E8F4F8"/>
          </w:tcPr>
          <w:p>
            <w:r>
              <w:rPr>
                <w:b/>
                <w:sz w:val="18"/>
              </w:rPr>
              <w:t>What to Say:</w:t>
            </w:r>
          </w:p>
        </w:tc>
        <w:tc>
          <w:tcPr>
            <w:tcW w:type="dxa" w:w="5256"/>
          </w:tcPr>
          <w:p>
            <w:r>
              <w:rPr>
                <w:sz w:val="18"/>
              </w:rPr>
              <w:t>We\'ll model the entire lifecycle of plastic — from production to your bloodstream. This model will reveal why some solutions work and others don\'t.</w:t>
            </w:r>
          </w:p>
        </w:tc>
      </w:tr>
      <w:tr>
        <w:tc>
          <w:tcPr>
            <w:tcW w:type="dxa" w:w="5256"/>
            <w:shd w:fill="E8F4F8"/>
          </w:tcPr>
          <w:p>
            <w:r>
              <w:rPr>
                <w:b/>
                <w:sz w:val="18"/>
              </w:rPr>
              <w:t>What to Do/Watch For:</w:t>
            </w:r>
          </w:p>
        </w:tc>
        <w:tc>
          <w:tcPr>
            <w:tcW w:type="dxa" w:w="5256"/>
          </w:tcPr>
          <w:p>
            <w:r>
              <w:rPr>
                <w:sz w:val="18"/>
              </w:rPr>
              <w:t>Preview LEVER steps. Emphasize that this model will challenge assumptions about recycling as a solution. The model follows the plastic, not the narrative.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plastic lifecycle illustrations</w:t>
            </w:r>
          </w:p>
        </w:tc>
      </w:tr>
      <w:tr>
        <w:tc>
          <w:tcPr>
            <w:tcW w:type="dxa" w:w="5256"/>
            <w:shd w:fill="E8F4F8"/>
          </w:tcPr>
          <w:p>
            <w:r>
              <w:rPr>
                <w:b/>
                <w:sz w:val="18"/>
              </w:rPr>
              <w:t>What to Say:</w:t>
            </w:r>
          </w:p>
        </w:tc>
        <w:tc>
          <w:tcPr>
            <w:tcW w:type="dxa" w:w="5256"/>
          </w:tcPr>
          <w:p>
            <w:r>
              <w:rPr>
                <w:sz w:val="18"/>
              </w:rPr>
              <w:t>Which components are external drivers of the plastic pollution system, and which are internal consequences? Think about what pushes plastic into the environment versus what happens once it\'s there.</w:t>
            </w:r>
          </w:p>
        </w:tc>
      </w:tr>
      <w:tr>
        <w:tc>
          <w:tcPr>
            <w:tcW w:type="dxa" w:w="5256"/>
            <w:shd w:fill="E8F4F8"/>
          </w:tcPr>
          <w:p>
            <w:r>
              <w:rPr>
                <w:b/>
                <w:sz w:val="18"/>
              </w:rPr>
              <w:t>What to Do/Watch For:</w:t>
            </w:r>
          </w:p>
        </w:tc>
        <w:tc>
          <w:tcPr>
            <w:tcW w:type="dxa" w:w="5256"/>
          </w:tcPr>
          <w:p>
            <w:r>
              <w:rPr>
                <w:sz w:val="18"/>
              </w:rPr>
              <w:t>Guide sorting: External = Plastic Production Rate, Waste Management Capacity (human decisions). Internal = the five environmental and biological responses. Discuss: Is human health exposure an endpoint or a feedback that could change production policy?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template showing the seven components arranged as a flow from production to human exposure</w:t>
            </w:r>
          </w:p>
        </w:tc>
      </w:tr>
      <w:tr>
        <w:tc>
          <w:tcPr>
            <w:tcW w:type="dxa" w:w="5256"/>
            <w:shd w:fill="E8F4F8"/>
          </w:tcPr>
          <w:p>
            <w:r>
              <w:rPr>
                <w:b/>
                <w:sz w:val="18"/>
              </w:rPr>
              <w:t>What to Say:</w:t>
            </w:r>
          </w:p>
        </w:tc>
        <w:tc>
          <w:tcPr>
            <w:tcW w:type="dxa" w:w="5256"/>
          </w:tcPr>
          <w:p>
            <w:r>
              <w:rPr>
                <w:sz w:val="18"/>
              </w:rPr>
              <w:t>Trace the journey: production to environment to microplastics to food web to your body. Where are the positive feedback loops? Where are the bottlenecks that determine how much plastic reaches each stage?</w:t>
            </w:r>
          </w:p>
        </w:tc>
      </w:tr>
      <w:tr>
        <w:tc>
          <w:tcPr>
            <w:tcW w:type="dxa" w:w="5256"/>
            <w:shd w:fill="E8F4F8"/>
          </w:tcPr>
          <w:p>
            <w:r>
              <w:rPr>
                <w:b/>
                <w:sz w:val="18"/>
              </w:rPr>
              <w:t>What to Do/Watch For:</w:t>
            </w:r>
          </w:p>
        </w:tc>
        <w:tc>
          <w:tcPr>
            <w:tcW w:type="dxa" w:w="5256"/>
          </w:tcPr>
          <w:p>
            <w:r>
              <w:rPr>
                <w:sz w:val="18"/>
              </w:rPr>
              <w:t>Students draw arrows with + or - signs. Key insight: the one-way nature of plastic fragmentation — once microplastics exist, they persist essentially forever. There is no natural cleanup mechanism.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interface showing three scenarios with graphs of plastic load, microplastic concentration, and bioaccumulation over time</w:t>
            </w:r>
          </w:p>
        </w:tc>
      </w:tr>
      <w:tr>
        <w:tc>
          <w:tcPr>
            <w:tcW w:type="dxa" w:w="5256"/>
            <w:shd w:fill="E8F4F8"/>
          </w:tcPr>
          <w:p>
            <w:r>
              <w:rPr>
                <w:b/>
                <w:sz w:val="18"/>
              </w:rPr>
              <w:t>What to Say:</w:t>
            </w:r>
          </w:p>
        </w:tc>
        <w:tc>
          <w:tcPr>
            <w:tcW w:type="dxa" w:w="5256"/>
          </w:tcPr>
          <w:p>
            <w:r>
              <w:rPr>
                <w:sz w:val="18"/>
              </w:rPr>
              <w:t>Run all three scenarios. Pay attention to the recycling-only scenario — does tripling recycling solve the problem? Why or why not?</w:t>
            </w:r>
          </w:p>
        </w:tc>
      </w:tr>
      <w:tr>
        <w:tc>
          <w:tcPr>
            <w:tcW w:type="dxa" w:w="5256"/>
            <w:shd w:fill="E8F4F8"/>
          </w:tcPr>
          <w:p>
            <w:r>
              <w:rPr>
                <w:b/>
                <w:sz w:val="18"/>
              </w:rPr>
              <w:t>What to Do/Watch For:</w:t>
            </w:r>
          </w:p>
        </w:tc>
        <w:tc>
          <w:tcPr>
            <w:tcW w:type="dxa" w:w="5256"/>
          </w:tcPr>
          <w:p>
            <w:r>
              <w:rPr>
                <w:sz w:val="18"/>
              </w:rPr>
              <w:t>Students run scenarios and compare outcomes. Key discussion: Why does improved recycling barely slow the trend? Guide them to see that 4% production growth overwhelms even tripled recycling. Only source reduction changes the trajectory.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graphs showing why recycling alone fails and why source reduction is essential</w:t>
            </w:r>
          </w:p>
        </w:tc>
      </w:tr>
      <w:tr>
        <w:tc>
          <w:tcPr>
            <w:tcW w:type="dxa" w:w="5256"/>
            <w:shd w:fill="E8F4F8"/>
          </w:tcPr>
          <w:p>
            <w:r>
              <w:rPr>
                <w:b/>
                <w:sz w:val="18"/>
              </w:rPr>
              <w:t>What to Say:</w:t>
            </w:r>
          </w:p>
        </w:tc>
        <w:tc>
          <w:tcPr>
            <w:tcW w:type="dxa" w:w="5256"/>
          </w:tcPr>
          <w:p>
            <w:r>
              <w:rPr>
                <w:sz w:val="18"/>
              </w:rPr>
              <w:t>The biggest finding: recycling is necessary but mathematically insufficient. When production grows faster than recycling improves, the problem gets worse no matter how much you recycle.</w:t>
            </w:r>
          </w:p>
        </w:tc>
      </w:tr>
      <w:tr>
        <w:tc>
          <w:tcPr>
            <w:tcW w:type="dxa" w:w="5256"/>
            <w:shd w:fill="E8F4F8"/>
          </w:tcPr>
          <w:p>
            <w:r>
              <w:rPr>
                <w:b/>
                <w:sz w:val="18"/>
              </w:rPr>
              <w:t>What to Do/Watch For:</w:t>
            </w:r>
          </w:p>
        </w:tc>
        <w:tc>
          <w:tcPr>
            <w:tcW w:type="dxa" w:w="5256"/>
          </w:tcPr>
          <w:p>
            <w:r>
              <w:rPr>
                <w:sz w:val="18"/>
              </w:rPr>
              <w:t>Class discussion. Compare initial hypotheses to model evidence. Challenge question: If recycling alone can\'t solve this, what does that tell us about where the real solution must come from?</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zero-plastic-waste community system for a coastal town of 100,000</w:t>
            </w:r>
          </w:p>
        </w:tc>
      </w:tr>
      <w:tr>
        <w:tc>
          <w:tcPr>
            <w:tcW w:type="dxa" w:w="5256"/>
            <w:shd w:fill="E8F4F8"/>
          </w:tcPr>
          <w:p>
            <w:r>
              <w:rPr>
                <w:b/>
                <w:sz w:val="18"/>
              </w:rPr>
              <w:t>What to Say:</w:t>
            </w:r>
          </w:p>
        </w:tc>
        <w:tc>
          <w:tcPr>
            <w:tcW w:type="dxa" w:w="5256"/>
          </w:tcPr>
          <w:p>
            <w:r>
              <w:rPr>
                <w:sz w:val="18"/>
              </w:rPr>
              <w:t>Your community generates 15,000 tons of plastic waste per year and it\'s contaminating local fisheries. Design a system that eliminates plastic pollution at every stage — from what enters the community to what leaves it.</w:t>
            </w:r>
          </w:p>
        </w:tc>
      </w:tr>
      <w:tr>
        <w:tc>
          <w:tcPr>
            <w:tcW w:type="dxa" w:w="5256"/>
            <w:shd w:fill="E8F4F8"/>
          </w:tcPr>
          <w:p>
            <w:r>
              <w:rPr>
                <w:b/>
                <w:sz w:val="18"/>
              </w:rPr>
              <w:t>What to Do/Watch For:</w:t>
            </w:r>
          </w:p>
        </w:tc>
        <w:tc>
          <w:tcPr>
            <w:tcW w:type="dxa" w:w="5256"/>
          </w:tcPr>
          <w:p>
            <w:r>
              <w:rPr>
                <w:sz w:val="18"/>
              </w:rPr>
              <w:t>Groups design comprehensive systems addressing production reduction, material substitution, waste management, and environmental remediation. Present with evidence from model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Plastic Production Rate</w:t>
            </w:r>
          </w:p>
        </w:tc>
        <w:tc>
          <w:tcPr>
            <w:tcW w:type="dxa" w:w="5256"/>
          </w:tcPr>
          <w:p>
            <w:r>
              <w:rPr>
                <w:sz w:val="20"/>
              </w:rPr>
              <w:t>Environmental Plastic Load</w:t>
            </w:r>
          </w:p>
        </w:tc>
      </w:tr>
      <w:tr>
        <w:tc>
          <w:tcPr>
            <w:tcW w:type="dxa" w:w="5256"/>
          </w:tcPr>
          <w:p>
            <w:r>
              <w:rPr>
                <w:sz w:val="20"/>
              </w:rPr>
              <w:t>Waste Management Capacity</w:t>
            </w:r>
          </w:p>
        </w:tc>
        <w:tc>
          <w:tcPr>
            <w:tcW w:type="dxa" w:w="5256"/>
          </w:tcPr>
          <w:p>
            <w:r>
              <w:rPr>
                <w:sz w:val="20"/>
              </w:rPr>
              <w:t>Microplastic Concentration</w:t>
            </w:r>
          </w:p>
        </w:tc>
      </w:tr>
      <w:tr>
        <w:tc>
          <w:tcPr>
            <w:tcW w:type="dxa" w:w="5256"/>
          </w:tcPr>
          <w:p>
            <w:r>
              <w:rPr>
                <w:sz w:val="20"/>
              </w:rPr>
            </w:r>
          </w:p>
        </w:tc>
        <w:tc>
          <w:tcPr>
            <w:tcW w:type="dxa" w:w="5256"/>
          </w:tcPr>
          <w:p>
            <w:r>
              <w:rPr>
                <w:sz w:val="20"/>
              </w:rPr>
              <w:t>Bioaccumulation in Food Webs</w:t>
            </w:r>
          </w:p>
        </w:tc>
      </w:tr>
      <w:tr>
        <w:tc>
          <w:tcPr>
            <w:tcW w:type="dxa" w:w="5256"/>
          </w:tcPr>
          <w:p>
            <w:r>
              <w:rPr>
                <w:sz w:val="20"/>
              </w:rPr>
            </w:r>
          </w:p>
        </w:tc>
        <w:tc>
          <w:tcPr>
            <w:tcW w:type="dxa" w:w="5256"/>
          </w:tcPr>
          <w:p>
            <w:r>
              <w:rPr>
                <w:sz w:val="20"/>
              </w:rPr>
              <w:t>Marine Ecosystem Health</w:t>
            </w:r>
          </w:p>
        </w:tc>
      </w:tr>
      <w:tr>
        <w:tc>
          <w:tcPr>
            <w:tcW w:type="dxa" w:w="5256"/>
          </w:tcPr>
          <w:p>
            <w:r>
              <w:rPr>
                <w:sz w:val="20"/>
              </w:rPr>
            </w:r>
          </w:p>
        </w:tc>
        <w:tc>
          <w:tcPr>
            <w:tcW w:type="dxa" w:w="5256"/>
          </w:tcPr>
          <w:p>
            <w:r>
              <w:rPr>
                <w:sz w:val="20"/>
              </w:rPr>
              <w:t>Human Health Exposure</w:t>
            </w:r>
          </w:p>
        </w:tc>
      </w:tr>
    </w:tbl>
    <w:p/>
    <w:p>
      <w:r>
        <w:rPr>
          <w:b/>
          <w:sz w:val="20"/>
        </w:rPr>
        <w:t xml:space="preserve">Expected student reasoning: </w:t>
      </w:r>
      <w:r>
        <w:rPr>
          <w:sz w:val="20"/>
        </w:rPr>
        <w:t>Plastic Production Rate and Waste Management Capacity are external components because they represent human-controlled inputs to the pollution system — they determine how much plastic enters and how much is managed. Environmental Plastic Load, Microplastic Concentration, Bioaccumulation in Food Webs, Marine Ecosystem Health, and Human Health Exposure are internal because they are consequences that emerge within the environmental and biological system once plastic enters it — they represent the cascade of effects that the system produces in response to the external inputs.</w:t>
      </w:r>
    </w:p>
    <w:p/>
    <w:p>
      <w:r>
        <w:rPr>
          <w:b/>
          <w:color w:val="1A4780"/>
          <w:sz w:val="36"/>
        </w:rPr>
        <w:t>Relationships</w:t>
      </w:r>
    </w:p>
    <w:p>
      <w:r>
        <w:rPr>
          <w:b/>
          <w:sz w:val="22"/>
        </w:rPr>
        <w:t xml:space="preserve">Plastic Production Rate to Environmental Plastic Load = </w:t>
      </w:r>
      <w:r>
        <w:rPr>
          <w:b/>
          <w:color w:val="228B22"/>
          <w:sz w:val="22"/>
        </w:rPr>
        <w:t>POSITIVE (+)</w:t>
      </w:r>
    </w:p>
    <w:p>
      <w:r>
        <w:rPr>
          <w:i/>
          <w:sz w:val="20"/>
        </w:rPr>
        <w:t xml:space="preserve">Expected reasoning: </w:t>
      </w:r>
      <w:r>
        <w:rPr>
          <w:sz w:val="20"/>
        </w:rPr>
        <w:t>"Higher production rates generate more plastic waste, and since waste management captures only a fraction, the excess accumulates in the environment. A 4% annual production increase outpaces improvements in recycling."</w:t>
      </w:r>
    </w:p>
    <w:p>
      <w:r>
        <w:rPr>
          <w:b/>
          <w:sz w:val="22"/>
        </w:rPr>
        <w:t xml:space="preserve">Waste Management Capacity to Environmental Plastic Load = </w:t>
      </w:r>
      <w:r>
        <w:rPr>
          <w:b/>
          <w:color w:val="DC143C"/>
          <w:sz w:val="22"/>
        </w:rPr>
        <w:t>NEGATIVE (-)</w:t>
      </w:r>
    </w:p>
    <w:p>
      <w:r>
        <w:rPr>
          <w:i/>
          <w:sz w:val="20"/>
        </w:rPr>
        <w:t xml:space="preserve">Expected reasoning: </w:t>
      </w:r>
      <w:r>
        <w:rPr>
          <w:sz w:val="20"/>
        </w:rPr>
        <w:t>"Better waste management — higher recycling rates, improved collection, safer disposal — reduces the fraction of produced plastic that leaks into the environment, though it cannot offset unlimited production growth."</w:t>
      </w:r>
    </w:p>
    <w:p>
      <w:r>
        <w:rPr>
          <w:b/>
          <w:sz w:val="22"/>
        </w:rPr>
        <w:t xml:space="preserve">Environmental Plastic Load to Microplastic Concentration = </w:t>
      </w:r>
      <w:r>
        <w:rPr>
          <w:b/>
          <w:color w:val="228B22"/>
          <w:sz w:val="22"/>
        </w:rPr>
        <w:t>POSITIVE (+)</w:t>
      </w:r>
    </w:p>
    <w:p>
      <w:r>
        <w:rPr>
          <w:i/>
          <w:sz w:val="20"/>
        </w:rPr>
        <w:t xml:space="preserve">Expected reasoning: </w:t>
      </w:r>
      <w:r>
        <w:rPr>
          <w:sz w:val="20"/>
        </w:rPr>
        <w:t>"More plastic in the environment means more material undergoing fragmentation through UV exposure, physical abrasion, and biological processes, steadily increasing the concentration of microplastic particles."</w:t>
      </w:r>
    </w:p>
    <w:p>
      <w:r>
        <w:rPr>
          <w:b/>
          <w:sz w:val="22"/>
        </w:rPr>
        <w:t xml:space="preserve">Microplastic Concentration to Bioaccumulation in Food Webs = </w:t>
      </w:r>
      <w:r>
        <w:rPr>
          <w:b/>
          <w:color w:val="228B22"/>
          <w:sz w:val="22"/>
        </w:rPr>
        <w:t>POSITIVE (+)</w:t>
      </w:r>
    </w:p>
    <w:p>
      <w:r>
        <w:rPr>
          <w:i/>
          <w:sz w:val="20"/>
        </w:rPr>
        <w:t xml:space="preserve">Expected reasoning: </w:t>
      </w:r>
      <w:r>
        <w:rPr>
          <w:sz w:val="20"/>
        </w:rPr>
        <w:t>"Higher environmental microplastic concentrations mean more particles are ingested by organisms at the base of the food web, which then concentrate through biomagnification at each trophic level."</w:t>
      </w:r>
    </w:p>
    <w:p>
      <w:r>
        <w:rPr>
          <w:b/>
          <w:sz w:val="22"/>
        </w:rPr>
        <w:t xml:space="preserve">Bioaccumulation in Food Webs to Human Health Exposure = </w:t>
      </w:r>
      <w:r>
        <w:rPr>
          <w:b/>
          <w:color w:val="228B22"/>
          <w:sz w:val="22"/>
        </w:rPr>
        <w:t>POSITIVE (+)</w:t>
      </w:r>
    </w:p>
    <w:p>
      <w:r>
        <w:rPr>
          <w:i/>
          <w:sz w:val="20"/>
        </w:rPr>
        <w:t xml:space="preserve">Expected reasoning: </w:t>
      </w:r>
      <w:r>
        <w:rPr>
          <w:sz w:val="20"/>
        </w:rPr>
        <w:t>"As microplastics and their associated toxins accumulate in seafood and other food products, human dietary exposure increases proportionally, particularly for populations that consume large amounts of fish and shellfish."</w:t>
      </w:r>
    </w:p>
    <w:p>
      <w:r>
        <w:rPr>
          <w:b/>
          <w:sz w:val="22"/>
        </w:rPr>
        <w:t xml:space="preserve">Marine Ecosystem Health to Bioaccumulation in Food Webs = </w:t>
      </w:r>
      <w:r>
        <w:rPr>
          <w:b/>
          <w:color w:val="DC143C"/>
          <w:sz w:val="22"/>
        </w:rPr>
        <w:t>NEGATIVE (-)</w:t>
      </w:r>
    </w:p>
    <w:p>
      <w:r>
        <w:rPr>
          <w:i/>
          <w:sz w:val="20"/>
        </w:rPr>
        <w:t xml:space="preserve">Expected reasoning: </w:t>
      </w:r>
      <w:r>
        <w:rPr>
          <w:sz w:val="20"/>
        </w:rPr>
        <w:t>"Declining marine ecosystem health reduces the abundance and diversity of organisms, but the surviving organisms in degraded ecosystems often have higher plastic loads because there are fewer organisms to dilute the plastic across the food web."</w:t>
      </w:r>
    </w:p>
    <w:p/>
    <w:p>
      <w:r>
        <w:rPr>
          <w:b/>
          <w:color w:val="1A4780"/>
          <w:sz w:val="36"/>
        </w:rPr>
        <w:t>Simulation Observations</w:t>
      </w:r>
    </w:p>
    <w:p>
      <w:r>
        <w:rPr>
          <w:b/>
          <w:color w:val="1A4780"/>
          <w:sz w:val="22"/>
        </w:rPr>
        <w:t>Business As Usual</w:t>
      </w:r>
    </w:p>
    <w:p>
      <w:r>
        <w:rPr>
          <w:sz w:val="20"/>
        </w:rPr>
        <w:t>With production growing at 4% per year and only 9% recycled, Environmental Plastic Load increases exponentially. By year 30, ocean plastic has more than doubled. Microplastic Concentration rises steadily as accumulated macroplastics continue fragmenting. Bioaccumulation in Food Webs increases to the point where virtually all marine organisms contain detectable microplastics, and Human Health Exposure through seafood, water, and air becomes significant. Marine Ecosystem Health declines measurably.</w:t>
      </w:r>
    </w:p>
    <w:p/>
    <w:p>
      <w:r>
        <w:rPr>
          <w:b/>
          <w:color w:val="1A4780"/>
          <w:sz w:val="22"/>
        </w:rPr>
        <w:t>Recycling Focus</w:t>
      </w:r>
    </w:p>
    <w:p>
      <w:r>
        <w:rPr>
          <w:sz w:val="20"/>
        </w:rPr>
        <w:t>Tripling recycling from 9% to 27% is insufficient because production continues growing at 4% per year. In absolute terms, more plastic enters the environment in year 20 than in year 1 despite improved recycling, because the total volume of plastic produced has grown so much. The model clearly demonstrates the mathematical impossibility of recycling our way out of a production growth problem. Microplastic Concentration continues rising because existing environmental plastic keeps fragmenting regardless of improved recycling of new waste.</w:t>
      </w:r>
    </w:p>
    <w:p/>
    <w:p>
      <w:r>
        <w:rPr>
          <w:b/>
          <w:color w:val="1A4780"/>
          <w:sz w:val="36"/>
        </w:rPr>
        <w:t>Reflection Question Exemplars</w:t>
      </w:r>
    </w:p>
    <w:p>
      <w:r>
        <w:rPr>
          <w:b/>
          <w:sz w:val="22"/>
        </w:rPr>
        <w:t>Q: Why can\'t recycling solve the plastic crisis?</w:t>
      </w:r>
    </w:p>
    <w:p>
      <w:r>
        <w:rPr>
          <w:sz w:val="20"/>
        </w:rPr>
        <w:t>The model demonstrates a simple mathematical reality: if production grows at 4% per year, total production doubles every 18 years. Even tripling recycling from 9% to 27% captures only a small fraction of this exponentially growing volume. In absolute terms, 27% of a tripled production is still more unrecycled plastic than 91% of the original production was. Furthermore, recycling faces economic and technical barriers — many plastics cannot be recycled, contamination reduces quality, and virgin plastic from cheap oil undercuts recycled material prices. The model shows that recycling is necessary but can only reduce the rate of environmental accumulation, not reverse it. Only reducing production at the source changes the fundamental trajectory.</w:t>
      </w:r>
    </w:p>
    <w:p/>
    <w:p>
      <w:r>
        <w:rPr>
          <w:b/>
          <w:sz w:val="22"/>
        </w:rPr>
        <w:t>Q: How does a plastic bottle end up in your bloodstream?</w:t>
      </w:r>
    </w:p>
    <w:p>
      <w:r>
        <w:rPr>
          <w:sz w:val="20"/>
        </w:rPr>
        <w:t>The model traces the pathway: a discarded bottle enters the environment through inadequate waste management. UV radiation and physical weathering fragment it into microplastic particles over months to years. These particles enter waterways and eventually the ocean, where they are ingested by zooplankton and filter feeders. Small fish eat contaminated zooplankton, larger fish eat those, and biomagnification concentrates the plastic and its absorbed toxins at each trophic level. When humans eat seafood, drink water, or breathe air containing microplastics, the particles enter the body. Studies have now detected microplastics in human blood, lungs, placenta, and breast milk — confirming that the pathway from production to human tissue is complete and operating continuously.</w:t>
      </w:r>
    </w:p>
    <w:p/>
    <w:p>
      <w:r>
        <w:br w:type="page"/>
      </w:r>
    </w:p>
    <w:p>
      <w:r>
        <w:rPr>
          <w:b/>
          <w:color w:val="0D1B2A"/>
          <w:sz w:val="48"/>
        </w:rPr>
        <w:t>6. STEM Challenge: Teacher Guidance</w:t>
      </w:r>
    </w:p>
    <w:p>
      <w:r>
        <w:rPr>
          <w:b/>
          <w:color w:val="1A4780"/>
          <w:sz w:val="36"/>
        </w:rPr>
        <w:t>How to Introduce</w:t>
      </w:r>
    </w:p>
    <w:p>
      <w:r>
        <w:rPr>
          <w:sz w:val="22"/>
        </w:rPr>
        <w:t>Present the challenge: A coastal community of 100,000 generates 15,000 tons of plastic waste annually, with only 8% recycled. Storm runoff washes landfill plastic into the ocean, contaminating local fisheries. The community has committed to zero plastic waste within 15 years. Use your model data to design a system that addresses every stage of the plastic lifecycle — what enters the community, how it\'s used, and what happens to it after use.</w:t>
      </w:r>
    </w:p>
    <w:p/>
    <w:p>
      <w:r>
        <w:rPr>
          <w:b/>
          <w:color w:val="1A4780"/>
          <w:sz w:val="36"/>
        </w:rPr>
        <w:t>Key Scientific Concepts</w:t>
      </w:r>
    </w:p>
    <w:p>
      <w:r>
        <w:rPr>
          <w:b/>
          <w:sz w:val="22"/>
        </w:rPr>
        <w:t xml:space="preserve">Material Substitution and Redesign </w:t>
      </w:r>
      <w:r>
        <w:rPr>
          <w:sz w:val="22"/>
        </w:rPr>
        <w:t>Replacing single-use plastics with reusable, compostable, or recyclable alternatives — this includes redesigning packaging to use fewer materials, switching to paper, glass, metal, or certified compostable bioplastics, and eliminating unnecessary packaging entirely. Material substitution addresses the source of the problem rather than managing its symptoms.</w:t>
      </w:r>
    </w:p>
    <w:p>
      <w:r>
        <w:rPr>
          <w:b/>
          <w:sz w:val="22"/>
        </w:rPr>
        <w:t xml:space="preserve">Extended Producer Responsibility </w:t>
      </w:r>
      <w:r>
        <w:rPr>
          <w:sz w:val="22"/>
        </w:rPr>
        <w:t>A policy framework that shifts the cost and responsibility for waste management from taxpayers and municipalities to the companies that produce and sell plastic products. EPR creates economic incentives for manufacturers to reduce packaging, design for recyclability, and fund collection and recycling infrastructure. Countries with strong EPR laws achieve recycling rates 3-5 times higher than those without.</w:t>
      </w:r>
    </w:p>
    <w:p>
      <w:r>
        <w:rPr>
          <w:b/>
          <w:sz w:val="22"/>
        </w:rPr>
        <w:t xml:space="preserve">Waste-to-Value Technologies </w:t>
      </w:r>
      <w:r>
        <w:rPr>
          <w:sz w:val="22"/>
        </w:rPr>
        <w:t>Advanced recycling technologies that convert plastic waste into useful products — including chemical recycling (breaking polymers back to monomers), pyrolysis (converting plastic to fuel), and biorefinery approaches. These technologies can process plastics that mechanical recycling cannot handle but are energy-intensive and must be evaluated for their full lifecycle environmental impact.</w:t>
      </w:r>
    </w:p>
    <w:p/>
    <w:p>
      <w:r>
        <w:rPr>
          <w:b/>
          <w:color w:val="1A4780"/>
          <w:sz w:val="36"/>
        </w:rPr>
        <w:t>Evaluating Student Designs</w:t>
      </w:r>
    </w:p>
    <w:p>
      <w:r>
        <w:rPr>
          <w:b/>
          <w:sz w:val="22"/>
        </w:rPr>
        <w:t xml:space="preserve">Expert (4) </w:t>
      </w:r>
      <w:r>
        <w:rPr>
          <w:sz w:val="22"/>
        </w:rPr>
        <w:t>System addresses all lifecycle stages from production to disposal, uses model evidence to justify intervention points, includes material substitution and policy mechanisms, provides realistic implementation timeline, and accounts for existing environmental plastic</w:t>
      </w:r>
    </w:p>
    <w:p>
      <w:r>
        <w:rPr>
          <w:b/>
          <w:sz w:val="22"/>
        </w:rPr>
        <w:t xml:space="preserve">Proficient (3) </w:t>
      </w:r>
      <w:r>
        <w:rPr>
          <w:sz w:val="22"/>
        </w:rPr>
        <w:t>System addresses most lifecycle stages with reasonable strategies and some connection to model data, includes consideration of both upstream and downstream interventions</w:t>
      </w:r>
    </w:p>
    <w:p>
      <w:r>
        <w:rPr>
          <w:b/>
          <w:sz w:val="22"/>
        </w:rPr>
        <w:t xml:space="preserve">Developing (2) </w:t>
      </w:r>
      <w:r>
        <w:rPr>
          <w:sz w:val="22"/>
        </w:rPr>
        <w:t>System focuses primarily on recycling and cleanup without addressing production and consumption, or strategies are not well connected to model evidence</w:t>
      </w:r>
    </w:p>
    <w:p>
      <w:r>
        <w:rPr>
          <w:b/>
          <w:sz w:val="22"/>
        </w:rPr>
        <w:t xml:space="preserve">Beginning (1) </w:t>
      </w:r>
      <w:r>
        <w:rPr>
          <w:sz w:val="22"/>
        </w:rPr>
        <w:t>System is incomplete, focuses on a single intervention, or does not connect strategies to the plastic pollution dynamics revealed by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lifecycle flow diagram of a plastic bottle from oil extraction to ocean microplastic — students can identify intervention points at each stage and evaluate which are most effective</w:t>
      </w:r>
    </w:p>
    <w:p>
      <w:pPr>
        <w:pStyle w:val="ListBullet"/>
      </w:pPr>
      <w:r>
        <w:rPr>
          <w:sz w:val="22"/>
        </w:rPr>
        <w:t>Use the bathtub analogy: the faucet is production, the drain is recycling, and the tub is the environment. If the faucet runs faster than the drain, the tub overflows no matter how big the drain is. What\'s the most effective solution?</w:t>
      </w:r>
    </w:p>
    <w:p>
      <w:pPr>
        <w:pStyle w:val="ListBullet"/>
      </w:pPr>
      <w:r>
        <w:rPr>
          <w:sz w:val="22"/>
        </w:rPr>
        <w:t>Sentence frames: \'The model shows that ___ is more effective than ___ because ___. Even though ___ seems helpful, the data shows ___ because ___ grows faster than ___ improves.\'</w:t>
      </w:r>
    </w:p>
    <w:p/>
    <w:p>
      <w:r>
        <w:rPr>
          <w:b/>
          <w:color w:val="1A4780"/>
          <w:sz w:val="36"/>
        </w:rPr>
        <w:t>For Advanced Learners</w:t>
      </w:r>
    </w:p>
    <w:p>
      <w:pPr>
        <w:pStyle w:val="ListBullet"/>
      </w:pPr>
      <w:r>
        <w:rPr>
          <w:sz w:val="22"/>
        </w:rPr>
        <w:t>Research the Global Plastics Treaty negotiations — analyze the competing proposals from environmental groups (binding production caps) versus the petrochemical industry (improved waste management only) and evaluate which approach your model supports</w:t>
      </w:r>
    </w:p>
    <w:p>
      <w:pPr>
        <w:pStyle w:val="ListBullet"/>
      </w:pPr>
      <w:r>
        <w:rPr>
          <w:sz w:val="22"/>
        </w:rPr>
        <w:t>Design and conduct a microplastic sampling study of local water sources — collect water samples, filter them, and examine the filters under a microscope to quantify microplastic concentration in your community\'s water</w:t>
      </w:r>
    </w:p>
    <w:p>
      <w:pPr>
        <w:pStyle w:val="ListBullet"/>
      </w:pPr>
      <w:r>
        <w:rPr>
          <w:sz w:val="22"/>
        </w:rPr>
        <w:t>Investigate the environmental justice dimensions of plastic pollution — map the locations of plastic production facilities, waste incinerators, and landfills relative to community demographics and analyze the patterns of exposure disparity</w:t>
      </w:r>
    </w:p>
    <w:p/>
    <w:p>
      <w:r>
        <w:rPr>
          <w:b/>
          <w:color w:val="1A4780"/>
          <w:sz w:val="36"/>
        </w:rPr>
        <w:t>Cross-Curricular Connections</w:t>
      </w:r>
    </w:p>
    <w:p>
      <w:r>
        <w:rPr>
          <w:b/>
          <w:sz w:val="22"/>
        </w:rPr>
        <w:t xml:space="preserve">Math </w:t>
      </w:r>
      <w:r>
        <w:rPr>
          <w:sz w:val="22"/>
        </w:rPr>
        <w:t>Model the exponential growth of plastic production at 4% annually and calculate when ocean plastic will outweigh fish. Then calculate the recycling rate needed to achieve net-zero environmental accumulation at current production growth rates — is it mathematically possible?</w:t>
      </w:r>
    </w:p>
    <w:p>
      <w:r>
        <w:rPr>
          <w:b/>
          <w:sz w:val="22"/>
        </w:rPr>
        <w:t xml:space="preserve">ELA </w:t>
      </w:r>
      <w:r>
        <w:rPr>
          <w:sz w:val="22"/>
        </w:rPr>
        <w:t>Read and analyze the marketing campaigns of major plastic producers who promoted recycling as the solution to plastic pollution starting in the 1970s. Evaluate whether these campaigns were genuine solutions or strategic deflection of responsibility from producers to consumers.</w:t>
      </w:r>
    </w:p>
    <w:p>
      <w:r>
        <w:rPr>
          <w:b/>
          <w:sz w:val="22"/>
        </w:rPr>
        <w:t xml:space="preserve">History </w:t>
      </w:r>
      <w:r>
        <w:rPr>
          <w:sz w:val="22"/>
        </w:rPr>
        <w:t>Research the history of lead pollution — from leaded gasoline to lead paint — as a case study of how industries delayed regulation of harmful products through doubt manufacturing, lobbying, and promoting individual responsibility. Compare the timelines and strategies to the plastic industry\'s current approach.</w:t>
      </w:r>
    </w:p>
    <w:p>
      <w:r>
        <w:br w:type="page"/>
      </w:r>
    </w:p>
    <w:p>
      <w:r>
        <w:rPr>
          <w:b/>
          <w:color w:val="0D1B2A"/>
          <w:sz w:val="48"/>
        </w:rPr>
        <w:t>8. Common Misconceptions &amp; How to Address Them</w:t>
      </w:r>
    </w:p>
    <w:p>
      <w:r>
        <w:rPr>
          <w:b/>
          <w:color w:val="DC143C"/>
          <w:sz w:val="22"/>
        </w:rPr>
        <w:t xml:space="preserve">Misconception: </w:t>
      </w:r>
      <w:r>
        <w:rPr>
          <w:sz w:val="22"/>
        </w:rPr>
        <w:t>Recycling solves the plastic problem</w:t>
      </w:r>
    </w:p>
    <w:p>
      <w:r>
        <w:rPr>
          <w:b/>
          <w:sz w:val="20"/>
        </w:rPr>
        <w:t xml:space="preserve">Reality: </w:t>
      </w:r>
      <w:r>
        <w:rPr>
          <w:sz w:val="20"/>
        </w:rPr>
        <w:t>Only 9% of all plastic ever produced has been recycled, and recycling rates have not improved significantly in decades. Many plastics cannot be technically recycled, contamination reduces quality, and recycled plastic is often more expensive than virgin material made from cheap oil. Furthermore, most recycling is actually downcycling — converting a bottle into a lower-quality product that is eventually landfilled anyway. The model shows that even dramatically increased recycling cannot offset continued production growth.</w:t>
      </w:r>
    </w:p>
    <w:p>
      <w:r>
        <w:rPr>
          <w:i/>
          <w:sz w:val="20"/>
        </w:rPr>
        <w:t xml:space="preserve">How to respond: </w:t>
      </w:r>
      <w:r>
        <w:rPr>
          <w:sz w:val="20"/>
        </w:rPr>
        <w:t>Present the math: If production grows 4% per year (doubling every 18 years) and recycling improves from 9% to 27% over the same period, calculate the absolute tons of unrecycled plastic in year 1 versus year 18. Students will see that the absolute waste volume increased despite tripled recycling.</w:t>
      </w:r>
    </w:p>
    <w:p/>
    <w:p>
      <w:r>
        <w:rPr>
          <w:b/>
          <w:color w:val="DC143C"/>
          <w:sz w:val="22"/>
        </w:rPr>
        <w:t xml:space="preserve">Misconception: </w:t>
      </w:r>
      <w:r>
        <w:rPr>
          <w:sz w:val="22"/>
        </w:rPr>
        <w:t>Biodegradable plastics solve the problem</w:t>
      </w:r>
    </w:p>
    <w:p>
      <w:r>
        <w:rPr>
          <w:b/>
          <w:sz w:val="20"/>
        </w:rPr>
        <w:t xml:space="preserve">Reality: </w:t>
      </w:r>
      <w:r>
        <w:rPr>
          <w:sz w:val="20"/>
        </w:rPr>
        <w:t>Most products labeled biodegradable only break down under specific industrial composting conditions (high temperature, specific microorganisms) that don\'t exist in landfills or oceans. In landfills, biodegradable plastics behave identically to conventional plastics for decades. In the ocean, they fragment into microplastics just like conventional plastic. Truly compostable plastics can be part of the solution but only with proper collection infrastructure and honest labeling — otherwise they give consumers a false sense of environmental safety.</w:t>
      </w:r>
    </w:p>
    <w:p>
      <w:r>
        <w:rPr>
          <w:i/>
          <w:sz w:val="20"/>
        </w:rPr>
        <w:t xml:space="preserve">How to respond: </w:t>
      </w:r>
      <w:r>
        <w:rPr>
          <w:sz w:val="20"/>
        </w:rPr>
        <w:t>Bring in samples of biodegradable and conventional plastic. Ask: If these both end up in the ocean, how differently do you think they behave? Show research that biodegradable plastics fragment into microplastics in marine environments just like conventional plastic.</w:t>
      </w:r>
    </w:p>
    <w:p/>
    <w:p>
      <w:r>
        <w:rPr>
          <w:b/>
          <w:color w:val="DC143C"/>
          <w:sz w:val="22"/>
        </w:rPr>
        <w:t xml:space="preserve">Misconception: </w:t>
      </w:r>
      <w:r>
        <w:rPr>
          <w:sz w:val="22"/>
        </w:rPr>
        <w:t>Ocean cleanup can remove the plastic that\'s already there</w:t>
      </w:r>
    </w:p>
    <w:p>
      <w:r>
        <w:rPr>
          <w:b/>
          <w:sz w:val="20"/>
        </w:rPr>
        <w:t xml:space="preserve">Reality: </w:t>
      </w:r>
      <w:r>
        <w:rPr>
          <w:sz w:val="20"/>
        </w:rPr>
        <w:t>Ocean cleanup projects like The Ocean Cleanup can remove some floating macroplastics, but they cannot capture the vast majority of ocean plastic — 94% of which has sunk below the surface or fragmented into microplastics too small to collect. The surface plastic that cleanup projects target represents a small fraction of total ocean plastic. Furthermore, cleanup addresses the symptom while the cause — continued production and dumping — adds new plastic faster than any cleanup can remove it. The model shows that cleanup without source reduction is like mopping the floor while the faucet overflows.</w:t>
      </w:r>
    </w:p>
    <w:p>
      <w:r>
        <w:rPr>
          <w:i/>
          <w:sz w:val="20"/>
        </w:rPr>
        <w:t xml:space="preserve">How to respond: </w:t>
      </w:r>
      <w:r>
        <w:rPr>
          <w:sz w:val="20"/>
        </w:rPr>
        <w:t>Show the scale comparison: Ocean cleanup projects remove approximately 100,000 tons per year; 8-12 million tons enter the ocean annually. Ask: At this rate, are we falling behind or catching up? Guide students to see that cleanup is 100x slower than input.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