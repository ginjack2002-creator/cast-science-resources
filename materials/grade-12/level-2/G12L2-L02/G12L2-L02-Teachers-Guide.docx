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G12L2-L02: Why Are Coral Reefs Dying?</w:t>
      </w:r>
    </w:p>
    <w:p>
      <w:pPr>
        <w:jc w:val="center"/>
      </w:pPr>
      <w:r>
        <w:rPr>
          <w:i/>
          <w:sz w:val="28"/>
        </w:rPr>
        <w:t>Modeling Ocean Acidification, Thermal Bleaching, and Ecosystem Collapse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HS-LS2-6: Evaluate claims, evidence, and reasoning that the complex interactions in ecosystems maintain relatively consistent numbers and types of organisms in stable conditions, but changing conditions may result in a new ecosystem.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HS-LS2-6</w:t>
      </w:r>
    </w:p>
    <w:p>
      <w:r>
        <w:rPr>
          <w:i/>
          <w:sz w:val="22"/>
        </w:rPr>
        <w:t>Evaluate claims, evidence, and reasoning that the complex interactions in ecosystems maintain relatively consistent numbers and types of organisms in stable conditions, but changing conditions may result in a new ecosystem.</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for why coral reefs are dying based on their models of symbiosis breakdown, acidification, and phase shifts, and design multi-scale intervention strategies.</w:t>
      </w:r>
    </w:p>
    <w:p/>
    <w:p>
      <w:r>
        <w:rPr>
          <w:b/>
          <w:sz w:val="22"/>
        </w:rPr>
        <w:t xml:space="preserve">Disciplinary Core Idea: </w:t>
      </w:r>
      <w:r>
        <w:rPr>
          <w:i/>
          <w:sz w:val="22"/>
        </w:rPr>
        <w:t>LS2.C Ecosystem Dynamics, Functioning, and Resilience</w:t>
      </w:r>
    </w:p>
    <w:p>
      <w:r>
        <w:rPr>
          <w:sz w:val="22"/>
        </w:rPr>
        <w:t>A complex set of interactions within an ecosystem can keep its numbers and types of organisms relatively constant over long periods of time under stable conditions. If a modest biological or physical disturbance to an ecosystem occurs, it may return to its more or less original status, but extreme changes may result in a very different ecosystem.</w:t>
      </w:r>
    </w:p>
    <w:p/>
    <w:p>
      <w:r>
        <w:rPr>
          <w:b/>
          <w:sz w:val="22"/>
        </w:rPr>
        <w:t xml:space="preserve">Crosscutting Concept: </w:t>
      </w:r>
      <w:r>
        <w:rPr>
          <w:i/>
          <w:sz w:val="22"/>
        </w:rPr>
        <w:t>Stability and Change</w:t>
      </w:r>
    </w:p>
    <w:p>
      <w:r>
        <w:rPr>
          <w:sz w:val="22"/>
        </w:rPr>
        <w:t>Students analyze how coral reef ecosystems can absorb moderate disturbances and return to stable states, but extreme or repeated disturbances can push the system past a tipping point into a fundamentally different and degraded state.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interactions between ocean temperature, pH, coral-algae symbiosis, and reef biodiversity that determine reef ecosystem health</w:t>
      </w:r>
    </w:p>
    <w:p>
      <w:pPr>
        <w:pStyle w:val="ListBullet"/>
      </w:pPr>
      <w:r>
        <w:rPr>
          <w:sz w:val="22"/>
        </w:rPr>
        <w:t>Predict the threshold conditions under which a coral reef undergoes a phase shift from coral-dominated to algae-dominated state</w:t>
      </w:r>
    </w:p>
    <w:p>
      <w:pPr>
        <w:pStyle w:val="ListBullet"/>
      </w:pPr>
      <w:r>
        <w:rPr>
          <w:sz w:val="22"/>
        </w:rPr>
        <w:t>Evaluate multi-scale intervention strategies based on model evidence about local versus global stressor management</w:t>
      </w:r>
    </w:p>
    <w:p/>
    <w:p>
      <w:r>
        <w:rPr>
          <w:b/>
          <w:sz w:val="22"/>
        </w:rPr>
        <w:t>Sample CAST-Style Questions:</w:t>
      </w:r>
    </w:p>
    <w:p>
      <w:r>
        <w:rPr>
          <w:b/>
          <w:sz w:val="20"/>
        </w:rPr>
        <w:t xml:space="preserve">Multiple Choice: </w:t>
      </w:r>
      <w:r>
        <w:rPr>
          <w:sz w:val="20"/>
        </w:rPr>
        <w:t>A coral reef has experienced three bleaching events in eight years. According to your model, why is the third event more damaging than the first even if water temperatures are similar? A) The coral has adapted to be more heat-sensitive B) Ocean acidification has worsened C) Incomplete recovery left coral weakened and algae encroachment reduced available recovery space D) Bleaching always gets worse over time regardless of conditions</w:t>
      </w:r>
    </w:p>
    <w:p>
      <w:r>
        <w:rPr>
          <w:b/>
          <w:sz w:val="20"/>
        </w:rPr>
        <w:t xml:space="preserve">Constructed Response: </w:t>
      </w:r>
      <w:r>
        <w:rPr>
          <w:sz w:val="20"/>
        </w:rPr>
        <w:t>Using your reef ecosystem model, explain why protecting herbivorous fish populations from overfishing could significantly increase a coral reef\'s resilience to climate change. Reference at least three components and one feedback loop in your explanation.</w:t>
      </w:r>
    </w:p>
    <w:p>
      <w:r>
        <w:br w:type="page"/>
      </w:r>
    </w:p>
    <w:p>
      <w:r>
        <w:rPr>
          <w:b/>
          <w:color w:val="0D1B2A"/>
          <w:sz w:val="48"/>
        </w:rPr>
        <w:t>2. Background Content Knowledge for Teachers</w:t>
      </w:r>
    </w:p>
    <w:p>
      <w:r>
        <w:rPr>
          <w:b/>
          <w:color w:val="1A4780"/>
          <w:sz w:val="36"/>
        </w:rPr>
        <w:t>Why Are Coral Reefs Dying? — Science Background</w:t>
      </w:r>
    </w:p>
    <w:p>
      <w:r>
        <w:rPr>
          <w:sz w:val="22"/>
        </w:rPr>
        <w:t>Coral reefs are among the most biodiverse and economically valuable ecosystems on Earth, supporting approximately 25% of all marine species while covering less than 1% of the ocean floor. These underwater rainforests are built by tiny coral polyps — animals related to jellyfish — that form a remarkable symbiosis with photosynthetic algae called zooxanthellae. This partnership has built massive limestone structures over thousands of years, but it is extraordinarily sensitive to changes in water temperature and chemistry that are now occurring at unprecedented rates.</w:t>
      </w:r>
    </w:p>
    <w:p/>
    <w:p>
      <w:r>
        <w:rPr>
          <w:b/>
          <w:color w:val="1A4780"/>
          <w:sz w:val="22"/>
        </w:rPr>
        <w:t xml:space="preserve">The Coral-Zooxanthellae Symbiosis: </w:t>
      </w:r>
    </w:p>
    <w:p>
      <w:r>
        <w:rPr>
          <w:sz w:val="22"/>
        </w:rPr>
        <w:t>Coral polyps are animals that cannot photosynthesize, yet they thrive in nutrient-poor tropical waters because of their partnership with zooxanthellae — single-celled algae that live within the coral\'s tissue. The zooxanthellae photosynthesize using sunlight and provide up to 90% of the coral\'s energy needs in the form of sugars and amino acids. In return, the coral provides the algae with shelter, CO2, and nutrients from its waste. This symbiosis is the engine that drives reef productivity, enabling corals to build their calcium carbonate skeletons and support the extraordinary biodiversity that makes reefs the rainforests of the sea. But this partnership has a fatal vulnerability: it breaks down when water temperature exceeds the coral\'s tolerance threshold by even 1-2 degrees Celsius.</w:t>
      </w:r>
    </w:p>
    <w:p/>
    <w:p>
      <w:r>
        <w:rPr>
          <w:b/>
          <w:color w:val="1A4780"/>
          <w:sz w:val="22"/>
        </w:rPr>
        <w:t xml:space="preserve">Bleaching: When Symbiosis Breaks Down: </w:t>
      </w:r>
    </w:p>
    <w:p>
      <w:r>
        <w:rPr>
          <w:sz w:val="22"/>
        </w:rPr>
        <w:t>When sea surface temperature exceeds the coral\'s thermal tolerance — typically 1-2 degrees above the normal summer maximum — the zooxanthellae begin producing toxic reactive oxygen species instead of beneficial sugars. The coral responds by expelling its algal partners, revealing the white calcium carbonate skeleton beneath — this is bleaching. A bleached coral is not dead but is starving, surviving on stored energy reserves for 4-8 weeks. If temperatures return to normal within this window, the coral can reacquire zooxanthellae and recover, though it remains weakened for months. If high temperatures persist or return too quickly, the coral dies. The critical problem is frequency: the Great Barrier Reef experienced mass bleaching in 1998, 2002, 2016, 2017, 2020, 2022, and 2024 — recovery requires 10-15 years of stable conditions that no longer exist.</w:t>
      </w:r>
    </w:p>
    <w:p/>
    <w:p>
      <w:r>
        <w:rPr>
          <w:b/>
          <w:color w:val="1A4780"/>
          <w:sz w:val="22"/>
        </w:rPr>
        <w:t xml:space="preserve">Ocean Acidification: The Other CO2 Problem: </w:t>
      </w:r>
    </w:p>
    <w:p>
      <w:r>
        <w:rPr>
          <w:sz w:val="22"/>
        </w:rPr>
        <w:t>While atmospheric CO2 drives warming through the greenhouse effect, dissolved CO2 directly alters ocean chemistry. When CO2 dissolves in seawater, it forms carbonic acid, releasing hydrogen ions that lower pH and binding with carbonate ions to form bicarbonate. This reduces the concentration of carbonate ions that corals, shellfish, and many marine organisms need to build calcium carbonate structures. Ocean pH has already dropped from 8.2 to 8.1 since pre-industrial times — a 26% increase in acidity that sounds small but is logarithmic. Under current emission trajectories, ocean pH could drop to 7.8 by 2100, representing a 150% increase in acidity from pre-industrial levels. At this pH, coral reefs dissolve faster than they can grow, and many marine organisms cannot form shells or skeletons.</w:t>
      </w:r>
    </w:p>
    <w:p/>
    <w:p>
      <w:r>
        <w:rPr>
          <w:b/>
          <w:color w:val="1A4780"/>
          <w:sz w:val="22"/>
        </w:rPr>
        <w:t xml:space="preserve">Phase Shifts: The Point of No Return: </w:t>
      </w:r>
    </w:p>
    <w:p>
      <w:r>
        <w:rPr>
          <w:sz w:val="22"/>
        </w:rPr>
        <w:t>When coral cover drops below a critical threshold — typically around 10-20% — the reef undergoes a phase shift to an algae-dominated state. This shift involves multiple positive feedback loops: dead coral provides substrate for algae, algae smother coral larvae preventing recolonization, reduced coral structure drives away herbivorous fish that would control algae, and the algae-dominated reef supports fewer organisms that maintain reef health. Once established, these feedback loops make the phase shift extremely difficult to reverse — removing one stressor is insufficient because the others maintain the degraded state. Studies of Caribbean reefs show that many crossed this threshold in the 1980s following disease that killed sea urchins (key herbivores), and 40 years later most have not recovered despite management efforts.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Sea Surface Temperature, Ocean pH Level, Coral-Zooxanthellae Symbiosis, Coral Calcification Rate, Reef Biodiversity Index, Algae Overgrowth, and Herbivore Fish Population as key components of the reef ecosystem.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temperature and pH stress the coral-algae symbiosis, that symbiosis breakdown reduces calcification and biodiversity, that algae overgrowth creates positive feedback loops preventing recovery, and that herbivore fish populations moderate algae growth.</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ocean conditions affect coral health through multiple interacting pathways and identify the feedback loops that can lock reefs into degraded states.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moderate warming, double-stress, and managed reef scenarios to test predictions about bleaching recovery, phase shift thresholds, and the effectiveness of local management interventions.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nutrient pollution, coral genetic diversity, or marine protected area coverage to explore how additional factors affect reef resilience and recovery potential.</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stunning split image of healthy vibrant reef versus bleached white reef</w:t>
            </w:r>
          </w:p>
        </w:tc>
      </w:tr>
      <w:tr>
        <w:tc>
          <w:tcPr>
            <w:tcW w:type="dxa" w:w="5256"/>
            <w:shd w:fill="E8F4F8"/>
          </w:tcPr>
          <w:p>
            <w:r>
              <w:rPr>
                <w:b/>
                <w:sz w:val="18"/>
              </w:rPr>
              <w:t>What to Say:</w:t>
            </w:r>
          </w:p>
        </w:tc>
        <w:tc>
          <w:tcPr>
            <w:tcW w:type="dxa" w:w="5256"/>
          </w:tcPr>
          <w:p>
            <w:r>
              <w:rPr>
                <w:sz w:val="18"/>
              </w:rPr>
              <w:t>Today we\'re investigating one of the most urgent ecological crises happening right now — the death of the world\'s coral reefs. Why are they dying, and can we save them?</w:t>
            </w:r>
          </w:p>
        </w:tc>
      </w:tr>
      <w:tr>
        <w:tc>
          <w:tcPr>
            <w:tcW w:type="dxa" w:w="5256"/>
            <w:shd w:fill="E8F4F8"/>
          </w:tcPr>
          <w:p>
            <w:r>
              <w:rPr>
                <w:b/>
                <w:sz w:val="18"/>
              </w:rPr>
              <w:t>What to Do/Watch For:</w:t>
            </w:r>
          </w:p>
        </w:tc>
        <w:tc>
          <w:tcPr>
            <w:tcW w:type="dxa" w:w="5256"/>
          </w:tcPr>
          <w:p>
            <w:r>
              <w:rPr>
                <w:sz w:val="18"/>
              </w:rPr>
              <w:t>Show cover image. Quick share: Has anyone ever seen a coral reef — in person, in a documentary, or online? What did it look like?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with coral reef vocabulary terms highlighted and illustrated</w:t>
            </w:r>
          </w:p>
        </w:tc>
      </w:tr>
      <w:tr>
        <w:tc>
          <w:tcPr>
            <w:tcW w:type="dxa" w:w="5256"/>
            <w:shd w:fill="E8F4F8"/>
          </w:tcPr>
          <w:p>
            <w:r>
              <w:rPr>
                <w:b/>
                <w:sz w:val="18"/>
              </w:rPr>
              <w:t>What to Say:</w:t>
            </w:r>
          </w:p>
        </w:tc>
        <w:tc>
          <w:tcPr>
            <w:tcW w:type="dxa" w:w="5256"/>
          </w:tcPr>
          <w:p>
            <w:r>
              <w:rPr>
                <w:sz w:val="18"/>
              </w:rPr>
              <w:t>By the end of today, you\'ll understand the science behind coral bleaching, ocean acidification, and why reefs can collapse permanently once they pass a tipping point.</w:t>
            </w:r>
          </w:p>
        </w:tc>
      </w:tr>
      <w:tr>
        <w:tc>
          <w:tcPr>
            <w:tcW w:type="dxa" w:w="5256"/>
            <w:shd w:fill="E8F4F8"/>
          </w:tcPr>
          <w:p>
            <w:r>
              <w:rPr>
                <w:b/>
                <w:sz w:val="18"/>
              </w:rPr>
              <w:t>What to Do/Watch For:</w:t>
            </w:r>
          </w:p>
        </w:tc>
        <w:tc>
          <w:tcPr>
            <w:tcW w:type="dxa" w:w="5256"/>
          </w:tcPr>
          <w:p>
            <w:r>
              <w:rPr>
                <w:sz w:val="18"/>
              </w:rPr>
              <w:t>Have students read objectives. Pre-teach vocabulary. Key concept: zooxanthellae — these microscopic algae are the key to everything. Use the symbiosis analogy: coral provides housing, algae pays rent in sugar.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over image showing reef biodiversity and the statistic that 25% of marine species depend on 1% of the ocean floor</w:t>
            </w:r>
          </w:p>
        </w:tc>
      </w:tr>
      <w:tr>
        <w:tc>
          <w:tcPr>
            <w:tcW w:type="dxa" w:w="5256"/>
            <w:shd w:fill="E8F4F8"/>
          </w:tcPr>
          <w:p>
            <w:r>
              <w:rPr>
                <w:b/>
                <w:sz w:val="18"/>
              </w:rPr>
              <w:t>What to Say:</w:t>
            </w:r>
          </w:p>
        </w:tc>
        <w:tc>
          <w:tcPr>
            <w:tcW w:type="dxa" w:w="5256"/>
          </w:tcPr>
          <w:p>
            <w:r>
              <w:rPr>
                <w:sz w:val="18"/>
              </w:rPr>
              <w:t>Coral reefs support a quarter of all ocean life on less than 1% of the seafloor. What happens to that quarter when the reefs die? Write your prediction.</w:t>
            </w:r>
          </w:p>
        </w:tc>
      </w:tr>
      <w:tr>
        <w:tc>
          <w:tcPr>
            <w:tcW w:type="dxa" w:w="5256"/>
            <w:shd w:fill="E8F4F8"/>
          </w:tcPr>
          <w:p>
            <w:r>
              <w:rPr>
                <w:b/>
                <w:sz w:val="18"/>
              </w:rPr>
              <w:t>What to Do/Watch For:</w:t>
            </w:r>
          </w:p>
        </w:tc>
        <w:tc>
          <w:tcPr>
            <w:tcW w:type="dxa" w:w="5256"/>
          </w:tcPr>
          <w:p>
            <w:r>
              <w:rPr>
                <w:sz w:val="18"/>
              </w:rPr>
              <w:t>Quick-write: Students write their initial prediction about cascading effects of reef loss. Save for comparison after modeling.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reef-specific examples for each step</w:t>
            </w:r>
          </w:p>
        </w:tc>
      </w:tr>
      <w:tr>
        <w:tc>
          <w:tcPr>
            <w:tcW w:type="dxa" w:w="5256"/>
            <w:shd w:fill="E8F4F8"/>
          </w:tcPr>
          <w:p>
            <w:r>
              <w:rPr>
                <w:b/>
                <w:sz w:val="18"/>
              </w:rPr>
              <w:t>What to Say:</w:t>
            </w:r>
          </w:p>
        </w:tc>
        <w:tc>
          <w:tcPr>
            <w:tcW w:type="dxa" w:w="5256"/>
          </w:tcPr>
          <w:p>
            <w:r>
              <w:rPr>
                <w:sz w:val="18"/>
              </w:rPr>
              <w:t>We\'ll build a model of the coral reef ecosystem to understand not just what\'s happening, but why reefs can\'t recover once they pass certain thresholds.</w:t>
            </w:r>
          </w:p>
        </w:tc>
      </w:tr>
      <w:tr>
        <w:tc>
          <w:tcPr>
            <w:tcW w:type="dxa" w:w="5256"/>
            <w:shd w:fill="E8F4F8"/>
          </w:tcPr>
          <w:p>
            <w:r>
              <w:rPr>
                <w:b/>
                <w:sz w:val="18"/>
              </w:rPr>
              <w:t>What to Do/Watch For:</w:t>
            </w:r>
          </w:p>
        </w:tc>
        <w:tc>
          <w:tcPr>
            <w:tcW w:type="dxa" w:w="5256"/>
          </w:tcPr>
          <w:p>
            <w:r>
              <w:rPr>
                <w:sz w:val="18"/>
              </w:rPr>
              <w:t>Preview each LEVER step. Emphasize that this model will reveal feedback loops — processes that make reef death self-reinforcing once they start.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sorting with reef ecosystem illustrations</w:t>
            </w:r>
          </w:p>
        </w:tc>
      </w:tr>
      <w:tr>
        <w:tc>
          <w:tcPr>
            <w:tcW w:type="dxa" w:w="5256"/>
            <w:shd w:fill="E8F4F8"/>
          </w:tcPr>
          <w:p>
            <w:r>
              <w:rPr>
                <w:b/>
                <w:sz w:val="18"/>
              </w:rPr>
              <w:t>What to Say:</w:t>
            </w:r>
          </w:p>
        </w:tc>
        <w:tc>
          <w:tcPr>
            <w:tcW w:type="dxa" w:w="5256"/>
          </w:tcPr>
          <w:p>
            <w:r>
              <w:rPr>
                <w:sz w:val="18"/>
              </w:rPr>
              <w:t>Which of these components are external drivers that come from outside the reef system, and which are internal responses within the reef ecosystem?</w:t>
            </w:r>
          </w:p>
        </w:tc>
      </w:tr>
      <w:tr>
        <w:tc>
          <w:tcPr>
            <w:tcW w:type="dxa" w:w="5256"/>
            <w:shd w:fill="E8F4F8"/>
          </w:tcPr>
          <w:p>
            <w:r>
              <w:rPr>
                <w:b/>
                <w:sz w:val="18"/>
              </w:rPr>
              <w:t>What to Do/Watch For:</w:t>
            </w:r>
          </w:p>
        </w:tc>
        <w:tc>
          <w:tcPr>
            <w:tcW w:type="dxa" w:w="5256"/>
          </w:tcPr>
          <w:p>
            <w:r>
              <w:rPr>
                <w:sz w:val="18"/>
              </w:rPr>
              <w:t>Guide sorting: External = Sea Surface Temperature, Ocean pH Level (driven by global processes). Internal = the five ecosystem responses. Discuss: Why is Herbivore Fish Population internal even though fishing is an external pressure?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template with seven reef components arranged for arrow drawing</w:t>
            </w:r>
          </w:p>
        </w:tc>
      </w:tr>
      <w:tr>
        <w:tc>
          <w:tcPr>
            <w:tcW w:type="dxa" w:w="5256"/>
            <w:shd w:fill="E8F4F8"/>
          </w:tcPr>
          <w:p>
            <w:r>
              <w:rPr>
                <w:b/>
                <w:sz w:val="18"/>
              </w:rPr>
              <w:t>What to Say:</w:t>
            </w:r>
          </w:p>
        </w:tc>
        <w:tc>
          <w:tcPr>
            <w:tcW w:type="dxa" w:w="5256"/>
          </w:tcPr>
          <w:p>
            <w:r>
              <w:rPr>
                <w:sz w:val="18"/>
              </w:rPr>
              <w:t>When temperature rises and triggers bleaching, trace the cascade through the system. What happens to the symbiosis, then to calcification, then to biodiversity, then to algae? Look for loops.</w:t>
            </w:r>
          </w:p>
        </w:tc>
      </w:tr>
      <w:tr>
        <w:tc>
          <w:tcPr>
            <w:tcW w:type="dxa" w:w="5256"/>
            <w:shd w:fill="E8F4F8"/>
          </w:tcPr>
          <w:p>
            <w:r>
              <w:rPr>
                <w:b/>
                <w:sz w:val="18"/>
              </w:rPr>
              <w:t>What to Do/Watch For:</w:t>
            </w:r>
          </w:p>
        </w:tc>
        <w:tc>
          <w:tcPr>
            <w:tcW w:type="dxa" w:w="5256"/>
          </w:tcPr>
          <w:p>
            <w:r>
              <w:rPr>
                <w:sz w:val="18"/>
              </w:rPr>
              <w:t>Students draw arrows with + or - signs. Key discovery: the positive feedback loop between Algae Overgrowth, Coral-Zooxanthellae Symbiosis, and Herbivore Fish Population. Ask: Once this loop starts, can it stop itself?</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interface showing three scenarios with graphs of coral cover, algae cover, and biodiversity over time</w:t>
            </w:r>
          </w:p>
        </w:tc>
      </w:tr>
      <w:tr>
        <w:tc>
          <w:tcPr>
            <w:tcW w:type="dxa" w:w="5256"/>
            <w:shd w:fill="E8F4F8"/>
          </w:tcPr>
          <w:p>
            <w:r>
              <w:rPr>
                <w:b/>
                <w:sz w:val="18"/>
              </w:rPr>
              <w:t>What to Say:</w:t>
            </w:r>
          </w:p>
        </w:tc>
        <w:tc>
          <w:tcPr>
            <w:tcW w:type="dxa" w:w="5256"/>
          </w:tcPr>
          <w:p>
            <w:r>
              <w:rPr>
                <w:sz w:val="18"/>
              </w:rPr>
              <w:t>Run all three scenarios and watch what happens. Pay special attention to the managed reef scenario — it reveals something important about what we can actually do.</w:t>
            </w:r>
          </w:p>
        </w:tc>
      </w:tr>
      <w:tr>
        <w:tc>
          <w:tcPr>
            <w:tcW w:type="dxa" w:w="5256"/>
            <w:shd w:fill="E8F4F8"/>
          </w:tcPr>
          <w:p>
            <w:r>
              <w:rPr>
                <w:b/>
                <w:sz w:val="18"/>
              </w:rPr>
              <w:t>What to Do/Watch For:</w:t>
            </w:r>
          </w:p>
        </w:tc>
        <w:tc>
          <w:tcPr>
            <w:tcW w:type="dxa" w:w="5256"/>
          </w:tcPr>
          <w:p>
            <w:r>
              <w:rPr>
                <w:sz w:val="18"/>
              </w:rPr>
              <w:t>Students run each scenario, record predictions vs. observations. Key discussion: Compare the double-stress scenario to the managed scenario. What does this tell us about the value of local conservation?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with supporting graphs showing recovery timelines, phase shifts, and management effects</w:t>
            </w:r>
          </w:p>
        </w:tc>
      </w:tr>
      <w:tr>
        <w:tc>
          <w:tcPr>
            <w:tcW w:type="dxa" w:w="5256"/>
            <w:shd w:fill="E8F4F8"/>
          </w:tcPr>
          <w:p>
            <w:r>
              <w:rPr>
                <w:b/>
                <w:sz w:val="18"/>
              </w:rPr>
              <w:t>What to Say:</w:t>
            </w:r>
          </w:p>
        </w:tc>
        <w:tc>
          <w:tcPr>
            <w:tcW w:type="dxa" w:w="5256"/>
          </w:tcPr>
          <w:p>
            <w:r>
              <w:rPr>
                <w:sz w:val="18"/>
              </w:rPr>
              <w:t>Our model reveals that reef death is not just about heat — it\'s about feedback loops, recovery time, and the interaction of multiple stressors. Let\'s discuss what this means for conservation.</w:t>
            </w:r>
          </w:p>
        </w:tc>
      </w:tr>
      <w:tr>
        <w:tc>
          <w:tcPr>
            <w:tcW w:type="dxa" w:w="5256"/>
            <w:shd w:fill="E8F4F8"/>
          </w:tcPr>
          <w:p>
            <w:r>
              <w:rPr>
                <w:b/>
                <w:sz w:val="18"/>
              </w:rPr>
              <w:t>What to Do/Watch For:</w:t>
            </w:r>
          </w:p>
        </w:tc>
        <w:tc>
          <w:tcPr>
            <w:tcW w:type="dxa" w:w="5256"/>
          </w:tcPr>
          <w:p>
            <w:r>
              <w:rPr>
                <w:sz w:val="18"/>
              </w:rPr>
              <w:t>Class discussion of discoveries. Compare initial predictions to model evidence. Key question: What surprised you about the managed reef scenario?</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Coral Reef Rescue Strategy for a Caribbean reef that has lost 60% coral cover</w:t>
            </w:r>
          </w:p>
        </w:tc>
      </w:tr>
      <w:tr>
        <w:tc>
          <w:tcPr>
            <w:tcW w:type="dxa" w:w="5256"/>
            <w:shd w:fill="E8F4F8"/>
          </w:tcPr>
          <w:p>
            <w:r>
              <w:rPr>
                <w:b/>
                <w:sz w:val="18"/>
              </w:rPr>
              <w:t>What to Say:</w:t>
            </w:r>
          </w:p>
        </w:tc>
        <w:tc>
          <w:tcPr>
            <w:tcW w:type="dxa" w:w="5256"/>
          </w:tcPr>
          <w:p>
            <w:r>
              <w:rPr>
                <w:sz w:val="18"/>
              </w:rPr>
              <w:t>Your reef is in crisis but not yet past the point of no return. Use your model data to design a rescue plan that combines local management with long-term strategy.</w:t>
            </w:r>
          </w:p>
        </w:tc>
      </w:tr>
      <w:tr>
        <w:tc>
          <w:tcPr>
            <w:tcW w:type="dxa" w:w="5256"/>
            <w:shd w:fill="E8F4F8"/>
          </w:tcPr>
          <w:p>
            <w:r>
              <w:rPr>
                <w:b/>
                <w:sz w:val="18"/>
              </w:rPr>
              <w:t>What to Do/Watch For:</w:t>
            </w:r>
          </w:p>
        </w:tc>
        <w:tc>
          <w:tcPr>
            <w:tcW w:type="dxa" w:w="5256"/>
          </w:tcPr>
          <w:p>
            <w:r>
              <w:rPr>
                <w:sz w:val="18"/>
              </w:rPr>
              <w:t>Groups design multi-scale intervention plans. Must address both local stressors (fishing, pollution) and global stressors (warming, acidification). Present strategies with evidence from model simulations.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Sea Surface Temperature</w:t>
            </w:r>
          </w:p>
        </w:tc>
        <w:tc>
          <w:tcPr>
            <w:tcW w:type="dxa" w:w="5256"/>
          </w:tcPr>
          <w:p>
            <w:r>
              <w:rPr>
                <w:sz w:val="20"/>
              </w:rPr>
              <w:t>Coral-Zooxanthellae Symbiosis</w:t>
            </w:r>
          </w:p>
        </w:tc>
      </w:tr>
      <w:tr>
        <w:tc>
          <w:tcPr>
            <w:tcW w:type="dxa" w:w="5256"/>
          </w:tcPr>
          <w:p>
            <w:r>
              <w:rPr>
                <w:sz w:val="20"/>
              </w:rPr>
              <w:t>Ocean pH Level</w:t>
            </w:r>
          </w:p>
        </w:tc>
        <w:tc>
          <w:tcPr>
            <w:tcW w:type="dxa" w:w="5256"/>
          </w:tcPr>
          <w:p>
            <w:r>
              <w:rPr>
                <w:sz w:val="20"/>
              </w:rPr>
              <w:t>Coral Calcification Rate</w:t>
            </w:r>
          </w:p>
        </w:tc>
      </w:tr>
      <w:tr>
        <w:tc>
          <w:tcPr>
            <w:tcW w:type="dxa" w:w="5256"/>
          </w:tcPr>
          <w:p>
            <w:r>
              <w:rPr>
                <w:sz w:val="20"/>
              </w:rPr>
            </w:r>
          </w:p>
        </w:tc>
        <w:tc>
          <w:tcPr>
            <w:tcW w:type="dxa" w:w="5256"/>
          </w:tcPr>
          <w:p>
            <w:r>
              <w:rPr>
                <w:sz w:val="20"/>
              </w:rPr>
              <w:t>Reef Biodiversity Index</w:t>
            </w:r>
          </w:p>
        </w:tc>
      </w:tr>
      <w:tr>
        <w:tc>
          <w:tcPr>
            <w:tcW w:type="dxa" w:w="5256"/>
          </w:tcPr>
          <w:p>
            <w:r>
              <w:rPr>
                <w:sz w:val="20"/>
              </w:rPr>
            </w:r>
          </w:p>
        </w:tc>
        <w:tc>
          <w:tcPr>
            <w:tcW w:type="dxa" w:w="5256"/>
          </w:tcPr>
          <w:p>
            <w:r>
              <w:rPr>
                <w:sz w:val="20"/>
              </w:rPr>
              <w:t>Algae Overgrowth</w:t>
            </w:r>
          </w:p>
        </w:tc>
      </w:tr>
      <w:tr>
        <w:tc>
          <w:tcPr>
            <w:tcW w:type="dxa" w:w="5256"/>
          </w:tcPr>
          <w:p>
            <w:r>
              <w:rPr>
                <w:sz w:val="20"/>
              </w:rPr>
            </w:r>
          </w:p>
        </w:tc>
        <w:tc>
          <w:tcPr>
            <w:tcW w:type="dxa" w:w="5256"/>
          </w:tcPr>
          <w:p>
            <w:r>
              <w:rPr>
                <w:sz w:val="20"/>
              </w:rPr>
              <w:t>Herbivore Fish Population</w:t>
            </w:r>
          </w:p>
        </w:tc>
      </w:tr>
    </w:tbl>
    <w:p/>
    <w:p>
      <w:r>
        <w:rPr>
          <w:b/>
          <w:sz w:val="20"/>
        </w:rPr>
        <w:t xml:space="preserve">Expected student reasoning: </w:t>
      </w:r>
      <w:r>
        <w:rPr>
          <w:sz w:val="20"/>
        </w:rPr>
        <w:t>Sea Surface Temperature and Ocean pH Level are external components because they are driven by global atmospheric and oceanic processes beyond the reef\'s control — the reef does not set its own temperature or pH. Coral-Zooxanthellae Symbiosis, Coral Calcification Rate, Reef Biodiversity Index, Algae Overgrowth, and Herbivore Fish Population are internal because they are properties of the reef ecosystem that respond to and interact with each other based on the external conditions — they are what the reef does with the inputs it receives.</w:t>
      </w:r>
    </w:p>
    <w:p/>
    <w:p>
      <w:r>
        <w:rPr>
          <w:b/>
          <w:color w:val="1A4780"/>
          <w:sz w:val="36"/>
        </w:rPr>
        <w:t>Relationships</w:t>
      </w:r>
    </w:p>
    <w:p>
      <w:r>
        <w:rPr>
          <w:b/>
          <w:sz w:val="22"/>
        </w:rPr>
        <w:t xml:space="preserve">Sea Surface Temperature to Coral-Zooxanthellae Symbiosis = </w:t>
      </w:r>
      <w:r>
        <w:rPr>
          <w:b/>
          <w:color w:val="DC143C"/>
          <w:sz w:val="22"/>
        </w:rPr>
        <w:t>NEGATIVE (-)</w:t>
      </w:r>
    </w:p>
    <w:p>
      <w:r>
        <w:rPr>
          <w:i/>
          <w:sz w:val="20"/>
        </w:rPr>
        <w:t xml:space="preserve">Expected reasoning: </w:t>
      </w:r>
      <w:r>
        <w:rPr>
          <w:sz w:val="20"/>
        </w:rPr>
        <w:t>"Rising temperature above the thermal tolerance triggers bleaching — corals expel their zooxanthellae algae, weakening or destroying the symbiosis that provides 90% of the coral\'s energy."</w:t>
      </w:r>
    </w:p>
    <w:p>
      <w:r>
        <w:rPr>
          <w:b/>
          <w:sz w:val="22"/>
        </w:rPr>
        <w:t xml:space="preserve">Ocean pH Level to Coral Calcification Rate = </w:t>
      </w:r>
      <w:r>
        <w:rPr>
          <w:b/>
          <w:color w:val="228B22"/>
          <w:sz w:val="22"/>
        </w:rPr>
        <w:t>POSITIVE (+)</w:t>
      </w:r>
    </w:p>
    <w:p>
      <w:r>
        <w:rPr>
          <w:i/>
          <w:sz w:val="20"/>
        </w:rPr>
        <w:t xml:space="preserve">Expected reasoning: </w:t>
      </w:r>
      <w:r>
        <w:rPr>
          <w:sz w:val="20"/>
        </w:rPr>
        <w:t>"As pH decreases (more acidic), carbonate ion concentration drops, directly slowing the rate at which corals can build and maintain their calcium carbonate skeletons. Lower pH means weaker, slower-growing reefs."</w:t>
      </w:r>
    </w:p>
    <w:p>
      <w:r>
        <w:rPr>
          <w:b/>
          <w:sz w:val="22"/>
        </w:rPr>
        <w:t xml:space="preserve">Coral-Zooxanthellae Symbiosis to Reef Biodiversity Index = </w:t>
      </w:r>
      <w:r>
        <w:rPr>
          <w:b/>
          <w:color w:val="228B22"/>
          <w:sz w:val="22"/>
        </w:rPr>
        <w:t>POSITIVE (+)</w:t>
      </w:r>
    </w:p>
    <w:p>
      <w:r>
        <w:rPr>
          <w:i/>
          <w:sz w:val="20"/>
        </w:rPr>
        <w:t xml:space="preserve">Expected reasoning: </w:t>
      </w:r>
      <w:r>
        <w:rPr>
          <w:sz w:val="20"/>
        </w:rPr>
        <w:t>"Healthy symbiosis drives coral growth and reef structure complexity, which provides habitat for thousands of species. When symbiosis breaks down and coral dies, the structural foundation of biodiversity disappears."</w:t>
      </w:r>
    </w:p>
    <w:p>
      <w:r>
        <w:rPr>
          <w:b/>
          <w:sz w:val="22"/>
        </w:rPr>
        <w:t xml:space="preserve">Algae Overgrowth to Coral-Zooxanthellae Symbiosis = </w:t>
      </w:r>
      <w:r>
        <w:rPr>
          <w:b/>
          <w:color w:val="DC143C"/>
          <w:sz w:val="22"/>
        </w:rPr>
        <w:t>NEGATIVE (-)</w:t>
      </w:r>
    </w:p>
    <w:p>
      <w:r>
        <w:rPr>
          <w:i/>
          <w:sz w:val="20"/>
        </w:rPr>
        <w:t xml:space="preserve">Expected reasoning: </w:t>
      </w:r>
      <w:r>
        <w:rPr>
          <w:sz w:val="20"/>
        </w:rPr>
        <w:t>"Algae physically smother coral and block light needed by zooxanthellae for photosynthesis. Algae overgrowth on dead coral also prevents coral larvae from settling and establishing new symbioses — a positive feedback loop."</w:t>
      </w:r>
    </w:p>
    <w:p>
      <w:r>
        <w:rPr>
          <w:b/>
          <w:sz w:val="22"/>
        </w:rPr>
        <w:t xml:space="preserve">Herbivore Fish Population to Algae Overgrowth = </w:t>
      </w:r>
      <w:r>
        <w:rPr>
          <w:b/>
          <w:color w:val="DC143C"/>
          <w:sz w:val="22"/>
        </w:rPr>
        <w:t>NEGATIVE (-)</w:t>
      </w:r>
    </w:p>
    <w:p>
      <w:r>
        <w:rPr>
          <w:i/>
          <w:sz w:val="20"/>
        </w:rPr>
        <w:t xml:space="preserve">Expected reasoning: </w:t>
      </w:r>
      <w:r>
        <w:rPr>
          <w:sz w:val="20"/>
        </w:rPr>
        <w:t>"Parrotfish, surgeonfish, and other herbivores graze on algae, keeping it in check and maintaining open substrate for coral recruitment. Higher herbivore populations mean less algae overgrowth."</w:t>
      </w:r>
    </w:p>
    <w:p/>
    <w:p>
      <w:r>
        <w:rPr>
          <w:b/>
          <w:color w:val="1A4780"/>
          <w:sz w:val="36"/>
        </w:rPr>
        <w:t>Simulation Observations</w:t>
      </w:r>
    </w:p>
    <w:p>
      <w:r>
        <w:rPr>
          <w:b/>
          <w:color w:val="1A4780"/>
          <w:sz w:val="22"/>
        </w:rPr>
        <w:t>Moderate Warming</w:t>
      </w:r>
    </w:p>
    <w:p>
      <w:r>
        <w:rPr>
          <w:sz w:val="20"/>
        </w:rPr>
        <w:t>With a 1 degree temperature increase, the model shows moderate bleaching that weakens Coral-Zooxanthellae Symbiosis. If the temperature anomaly is temporary, the reef can recover over 10-15 years. However, Algae Overgrowth increases during the weakened period, and if Herbivore Fish Population is not sufficient to control it, some coral areas shift permanently to algae dominance. The key finding is that a single moderate event is survivable, but the recovery window determines whether the reef can withstand the next event.</w:t>
      </w:r>
    </w:p>
    <w:p/>
    <w:p>
      <w:r>
        <w:rPr>
          <w:b/>
          <w:color w:val="1A4780"/>
          <w:sz w:val="22"/>
        </w:rPr>
        <w:t>Double Stress</w:t>
      </w:r>
    </w:p>
    <w:p>
      <w:r>
        <w:rPr>
          <w:sz w:val="20"/>
        </w:rPr>
        <w:t>The combination of +1.5 degrees Celsius warming and pH 7.9 produces devastating results. Bleaching from temperature stress is compounded by weakened skeletons from acidification. Coral Calcification Rate drops below the rate of natural erosion, meaning the reef is literally dissolving. Reef Biodiversity Index crashes as structural complexity disappears. The model shows a clear phase shift to algae dominance that becomes self-sustaining through positive feedback loops.</w:t>
      </w:r>
    </w:p>
    <w:p/>
    <w:p>
      <w:r>
        <w:rPr>
          <w:b/>
          <w:color w:val="1A4780"/>
          <w:sz w:val="22"/>
        </w:rPr>
        <w:t>Managed Resilience</w:t>
      </w:r>
    </w:p>
    <w:p>
      <w:r>
        <w:rPr>
          <w:sz w:val="20"/>
        </w:rPr>
        <w:t>With healthy herbivore populations maintained through fishing protection, the reef shows significantly better outcomes under moderate warming. Herbivorous fish control Algae Overgrowth, keeping substrate available for coral recovery. The model demonstrates that local management can delay or prevent phase shifts even under continued warming, buying critical time for global emission reductions to take effect. This scenario shows the tangible value of marine protected areas.</w:t>
      </w:r>
    </w:p>
    <w:p/>
    <w:p>
      <w:r>
        <w:rPr>
          <w:b/>
          <w:color w:val="1A4780"/>
          <w:sz w:val="36"/>
        </w:rPr>
        <w:t>Reflection Question Exemplars</w:t>
      </w:r>
    </w:p>
    <w:p>
      <w:r>
        <w:rPr>
          <w:b/>
          <w:sz w:val="22"/>
        </w:rPr>
        <w:t>Q: Why is bleaching frequency more important than severity?</w:t>
      </w:r>
    </w:p>
    <w:p>
      <w:r>
        <w:rPr>
          <w:sz w:val="20"/>
        </w:rPr>
        <w:t>Our model reveals that coral recovery from bleaching requires 10-15 years of stable conditions to fully regenerate zooxanthellae populations and rebuild energy reserves. A single severe bleaching event is survivable if followed by adequate recovery time. But when bleaching occurs every 2-3 years — as is now happening on the Great Barrier Reef — each event hits coral that hasn\'t recovered from the previous one. The cumulative damage is like repeatedly opening a wound before it heals: eventually, the organism cannot recover at all. The model shows that reducing bleaching frequency (by slowing warming) is more important than reducing the severity of individual events.</w:t>
      </w:r>
    </w:p>
    <w:p/>
    <w:p>
      <w:r>
        <w:rPr>
          <w:b/>
          <w:sz w:val="22"/>
        </w:rPr>
        <w:t>Q: Can local management save reefs from global warming?</w:t>
      </w:r>
    </w:p>
    <w:p>
      <w:r>
        <w:rPr>
          <w:sz w:val="20"/>
        </w:rPr>
        <w:t>Our model shows that local management — particularly protecting herbivorous fish populations from overfishing — significantly increases reef resilience by maintaining the natural algae control system. In the managed reef scenario, the same temperature stress produced much less permanent damage because herbivores prevented the positive feedback loop of algae overgrowth. However, local management alone cannot save reefs if global warming continues unchecked — there is a temperature threshold beyond which no amount of fish can compensate for the destruction of the coral-algae symbiosis. Local management buys time, but it is not a substitute for addressing the root cause of warming.</w:t>
      </w:r>
    </w:p>
    <w:p/>
    <w:p>
      <w:r>
        <w:br w:type="page"/>
      </w:r>
    </w:p>
    <w:p>
      <w:r>
        <w:rPr>
          <w:b/>
          <w:color w:val="0D1B2A"/>
          <w:sz w:val="48"/>
        </w:rPr>
        <w:t>6. STEM Challenge: Teacher Guidance</w:t>
      </w:r>
    </w:p>
    <w:p>
      <w:r>
        <w:rPr>
          <w:b/>
          <w:color w:val="1A4780"/>
          <w:sz w:val="36"/>
        </w:rPr>
        <w:t>How to Introduce</w:t>
      </w:r>
    </w:p>
    <w:p>
      <w:r>
        <w:rPr>
          <w:sz w:val="22"/>
        </w:rPr>
        <w:t>Present the challenge: A Caribbean reef that supported a fishing community for generations has lost 60% of its coral cover. The remaining 40% is weakened but not yet past the phase shift threshold. Your model shows both the risks (continued warming, acidification) and opportunities (herbivore protection, pollution reduction). Design a rescue plan that addresses immediate local threats while advocating for long-term global solutions.</w:t>
      </w:r>
    </w:p>
    <w:p/>
    <w:p>
      <w:r>
        <w:rPr>
          <w:b/>
          <w:color w:val="1A4780"/>
          <w:sz w:val="36"/>
        </w:rPr>
        <w:t>Key Scientific Concepts</w:t>
      </w:r>
    </w:p>
    <w:p>
      <w:r>
        <w:rPr>
          <w:b/>
          <w:sz w:val="22"/>
        </w:rPr>
        <w:t xml:space="preserve">Coral Restoration Techniques </w:t>
      </w:r>
      <w:r>
        <w:rPr>
          <w:sz w:val="22"/>
        </w:rPr>
        <w:t>Modern reef restoration includes coral gardening (growing fragments in nurseries and transplanting them), selective breeding for heat tolerance, cryopreservation of coral genetics, and substrate stabilization. These techniques can accelerate recovery but are labor-intensive and expensive — restoring one hectare can cost $100,000-$1,000,000. Restoration works best when combined with stressor reduction rather than as a standalone solution.</w:t>
      </w:r>
    </w:p>
    <w:p>
      <w:r>
        <w:rPr>
          <w:b/>
          <w:sz w:val="22"/>
        </w:rPr>
        <w:t xml:space="preserve">Marine Protected Areas </w:t>
      </w:r>
      <w:r>
        <w:rPr>
          <w:sz w:val="22"/>
        </w:rPr>
        <w:t>Designated ocean zones where fishing, development, and extraction are restricted or prohibited. Well-managed MPAs increase fish populations by 400-600% within their boundaries, maintain higher coral cover, and show greater recovery after bleaching events. The spillover effect means fish populations outside the MPA also increase as protected populations grow and migrate. Currently, only about 8% of the ocean is in MPAs.</w:t>
      </w:r>
    </w:p>
    <w:p>
      <w:r>
        <w:rPr>
          <w:b/>
          <w:sz w:val="22"/>
        </w:rPr>
        <w:t xml:space="preserve">Ecosystem Services Valuation </w:t>
      </w:r>
      <w:r>
        <w:rPr>
          <w:sz w:val="22"/>
        </w:rPr>
        <w:t>Coral reefs provide ecosystem services valued at $375 billion per year globally — including fisheries ($6.8 billion), coastal storm protection ($9.0 billion), tourism ($36 billion), and pharmaceutical compounds. Putting economic value on ecosystem services helps policymakers understand the true cost of reef loss and justifies investment in conservation.</w:t>
      </w:r>
    </w:p>
    <w:p/>
    <w:p>
      <w:r>
        <w:rPr>
          <w:b/>
          <w:color w:val="1A4780"/>
          <w:sz w:val="36"/>
        </w:rPr>
        <w:t>Evaluating Student Designs</w:t>
      </w:r>
    </w:p>
    <w:p>
      <w:r>
        <w:rPr>
          <w:b/>
          <w:sz w:val="22"/>
        </w:rPr>
        <w:t xml:space="preserve">Expert (4) </w:t>
      </w:r>
      <w:r>
        <w:rPr>
          <w:sz w:val="22"/>
        </w:rPr>
        <w:t>Plan addresses both local and global stressors with specific, evidence-based strategies, includes restoration timeline, breaks positive feedback loops identified in the model, considers economic and community impacts, and cites simulation data</w:t>
      </w:r>
    </w:p>
    <w:p>
      <w:r>
        <w:rPr>
          <w:b/>
          <w:sz w:val="22"/>
        </w:rPr>
        <w:t xml:space="preserve">Proficient (3) </w:t>
      </w:r>
      <w:r>
        <w:rPr>
          <w:sz w:val="22"/>
        </w:rPr>
        <w:t>Plan addresses multiple stressors with reasonable strategies and connects to model evidence, includes some consideration of feedback loops</w:t>
      </w:r>
    </w:p>
    <w:p>
      <w:r>
        <w:rPr>
          <w:b/>
          <w:sz w:val="22"/>
        </w:rPr>
        <w:t xml:space="preserve">Developing (2) </w:t>
      </w:r>
      <w:r>
        <w:rPr>
          <w:sz w:val="22"/>
        </w:rPr>
        <w:t>Plan focuses on only local or only global stressors, strategies are general rather than specific, weak connection to model data</w:t>
      </w:r>
    </w:p>
    <w:p>
      <w:r>
        <w:rPr>
          <w:b/>
          <w:sz w:val="22"/>
        </w:rPr>
        <w:t xml:space="preserve">Beginning (1) </w:t>
      </w:r>
      <w:r>
        <w:rPr>
          <w:sz w:val="22"/>
        </w:rPr>
        <w:t>Plan is incomplete, lacks scientific grounding, or does not address the feedback loop dynamics that drive reef decline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food web diagram showing the relationships between coral, zooxanthellae, herbivorous fish, and algae — students can trace the cascade of effects from one component to another</w:t>
      </w:r>
    </w:p>
    <w:p>
      <w:pPr>
        <w:pStyle w:val="ListBullet"/>
      </w:pPr>
      <w:r>
        <w:rPr>
          <w:sz w:val="22"/>
        </w:rPr>
        <w:t>Use the analogy of a building demolition: coral is the structure, zooxanthellae are the energy supply, herbivorous fish are the maintenance crew — what happens if you remove the maintenance crew when the structure is already damaged?</w:t>
      </w:r>
    </w:p>
    <w:p>
      <w:pPr>
        <w:pStyle w:val="ListBullet"/>
      </w:pPr>
      <w:r>
        <w:rPr>
          <w:sz w:val="22"/>
        </w:rPr>
        <w:t>Sentence frames: \'When ___ increases, ___ decreases because ___. This leads to ___, which creates a feedback loop because ___.\'</w:t>
      </w:r>
    </w:p>
    <w:p/>
    <w:p>
      <w:r>
        <w:rPr>
          <w:b/>
          <w:color w:val="1A4780"/>
          <w:sz w:val="36"/>
        </w:rPr>
        <w:t>For Advanced Learners</w:t>
      </w:r>
    </w:p>
    <w:p>
      <w:pPr>
        <w:pStyle w:val="ListBullet"/>
      </w:pPr>
      <w:r>
        <w:rPr>
          <w:sz w:val="22"/>
        </w:rPr>
        <w:t>Research assisted gene flow and selective breeding programs for heat-tolerant coral — evaluate the scientific evidence for and ethical concerns about genetically modifying coral to survive warmer oceans</w:t>
      </w:r>
    </w:p>
    <w:p>
      <w:pPr>
        <w:pStyle w:val="ListBullet"/>
      </w:pPr>
      <w:r>
        <w:rPr>
          <w:sz w:val="22"/>
        </w:rPr>
        <w:t>Calculate the economic cost of losing a specific coral reef by quantifying its fisheries, tourism, and coastal protection services — compare the cost of loss to the cost of conservation</w:t>
      </w:r>
    </w:p>
    <w:p>
      <w:pPr>
        <w:pStyle w:val="ListBullet"/>
      </w:pPr>
      <w:r>
        <w:rPr>
          <w:sz w:val="22"/>
        </w:rPr>
        <w:t>Investigate the relationship between coral reef health and deep-ocean biodiversity — how do changes at the surface propagate to ecosystems hundreds of meters below?</w:t>
      </w:r>
    </w:p>
    <w:p/>
    <w:p>
      <w:r>
        <w:rPr>
          <w:b/>
          <w:color w:val="1A4780"/>
          <w:sz w:val="36"/>
        </w:rPr>
        <w:t>Cross-Curricular Connections</w:t>
      </w:r>
    </w:p>
    <w:p>
      <w:r>
        <w:rPr>
          <w:b/>
          <w:sz w:val="22"/>
        </w:rPr>
        <w:t xml:space="preserve">Math </w:t>
      </w:r>
      <w:r>
        <w:rPr>
          <w:sz w:val="22"/>
        </w:rPr>
        <w:t>Calculate the rate of ocean pH change given current CO2 emission rates, using the logarithmic relationship between hydrogen ion concentration and pH. Project future pH levels under different emission scenarios and determine when reef dissolution thresholds are crossed.</w:t>
      </w:r>
    </w:p>
    <w:p>
      <w:r>
        <w:rPr>
          <w:b/>
          <w:sz w:val="22"/>
        </w:rPr>
        <w:t xml:space="preserve">ELA </w:t>
      </w:r>
      <w:r>
        <w:rPr>
          <w:sz w:val="22"/>
        </w:rPr>
        <w:t>Read and analyze competing stakeholder perspectives on marine protected area designation — a marine biologist, a commercial fisher, a tourism operator, and a local government official. Write a policy brief that synthesizes scientific evidence with stakeholder concerns.</w:t>
      </w:r>
    </w:p>
    <w:p>
      <w:r>
        <w:rPr>
          <w:b/>
          <w:sz w:val="22"/>
        </w:rPr>
        <w:t xml:space="preserve">History </w:t>
      </w:r>
      <w:r>
        <w:rPr>
          <w:sz w:val="22"/>
        </w:rPr>
        <w:t>Research the history of whaling and the collapse of global whale populations in the 19th and 20th centuries as a case study in marine resource exploitation. Compare the timeline of whale population decline and recovery to current trajectories for coral reef ecosystems.</w:t>
      </w:r>
    </w:p>
    <w:p>
      <w:r>
        <w:br w:type="page"/>
      </w:r>
    </w:p>
    <w:p>
      <w:r>
        <w:rPr>
          <w:b/>
          <w:color w:val="0D1B2A"/>
          <w:sz w:val="48"/>
        </w:rPr>
        <w:t>8. Common Misconceptions &amp; How to Address Them</w:t>
      </w:r>
    </w:p>
    <w:p>
      <w:r>
        <w:rPr>
          <w:b/>
          <w:color w:val="DC143C"/>
          <w:sz w:val="22"/>
        </w:rPr>
        <w:t xml:space="preserve">Misconception: </w:t>
      </w:r>
      <w:r>
        <w:rPr>
          <w:sz w:val="22"/>
        </w:rPr>
        <w:t>Coral is a plant or a rock, not a living animal</w:t>
      </w:r>
    </w:p>
    <w:p>
      <w:r>
        <w:rPr>
          <w:b/>
          <w:sz w:val="20"/>
        </w:rPr>
        <w:t xml:space="preserve">Reality: </w:t>
      </w:r>
      <w:r>
        <w:rPr>
          <w:sz w:val="20"/>
        </w:rPr>
        <w:t>Corals are colonies of tiny animals called polyps, related to jellyfish and sea anemones. Each polyp has a mouth, tentacles, and a stomach. They build calcium carbonate skeletons over time, creating the rock-like reef structure. The color comes from their symbiotic zooxanthellae algae, not from the coral animal itself. Understanding that coral is alive — and as vulnerable as any animal — is essential to understanding bleaching and death.</w:t>
      </w:r>
    </w:p>
    <w:p>
      <w:r>
        <w:rPr>
          <w:i/>
          <w:sz w:val="20"/>
        </w:rPr>
        <w:t xml:space="preserve">How to respond: </w:t>
      </w:r>
      <w:r>
        <w:rPr>
          <w:sz w:val="20"/>
        </w:rPr>
        <w:t>Show students a close-up video of coral polyps feeding at night, extending their tentacles to catch plankton. This dramatic visual immediately changes the perception from rock to living organism.</w:t>
      </w:r>
    </w:p>
    <w:p/>
    <w:p>
      <w:r>
        <w:rPr>
          <w:b/>
          <w:color w:val="DC143C"/>
          <w:sz w:val="22"/>
        </w:rPr>
        <w:t xml:space="preserve">Misconception: </w:t>
      </w:r>
      <w:r>
        <w:rPr>
          <w:sz w:val="22"/>
        </w:rPr>
        <w:t>Bleaching means the coral is dead</w:t>
      </w:r>
    </w:p>
    <w:p>
      <w:r>
        <w:rPr>
          <w:b/>
          <w:sz w:val="20"/>
        </w:rPr>
        <w:t xml:space="preserve">Reality: </w:t>
      </w:r>
      <w:r>
        <w:rPr>
          <w:sz w:val="20"/>
        </w:rPr>
        <w:t>Bleaching is a stress response, not death — it means the coral has expelled its zooxanthellae but is still alive, surviving on energy reserves for 4-8 weeks. If temperatures return to normal quickly, the coral can reacquire algae and recover, though it will be weakened for months. Bleaching becomes fatal only when high temperatures persist or when events are so frequent that coral cannot rebuild between them. The distinction matters because it means we have a window of opportunity.</w:t>
      </w:r>
    </w:p>
    <w:p>
      <w:r>
        <w:rPr>
          <w:i/>
          <w:sz w:val="20"/>
        </w:rPr>
        <w:t xml:space="preserve">How to respond: </w:t>
      </w:r>
      <w:r>
        <w:rPr>
          <w:sz w:val="20"/>
        </w:rPr>
        <w:t>Show before, during, and after images of coral that has bleached and recovered. Emphasize the timeline: 4-8 weeks to survive without algae, 10-15 years to fully recover. Ask: What happens if the next bleaching event comes in 2 years?</w:t>
      </w:r>
    </w:p>
    <w:p/>
    <w:p>
      <w:r>
        <w:rPr>
          <w:b/>
          <w:color w:val="DC143C"/>
          <w:sz w:val="22"/>
        </w:rPr>
        <w:t xml:space="preserve">Misconception: </w:t>
      </w:r>
      <w:r>
        <w:rPr>
          <w:sz w:val="22"/>
        </w:rPr>
        <w:t>Coral reefs only matter to tropical countries</w:t>
      </w:r>
    </w:p>
    <w:p>
      <w:r>
        <w:rPr>
          <w:b/>
          <w:sz w:val="20"/>
        </w:rPr>
        <w:t xml:space="preserve">Reality: </w:t>
      </w:r>
      <w:r>
        <w:rPr>
          <w:sz w:val="20"/>
        </w:rPr>
        <w:t>Reef loss affects the entire global food web and economy. Reefs provide nursery habitat for commercially important fish species that migrate globally. Reef-derived compounds are used in medicines treating cancer, HIV, and cardiovascular disease. Reefs buffer coastlines from storms, protecting billions of dollars in infrastructure. The global economic value of reef services is estimated at $375 billion per year. Furthermore, reef collapse can trigger cascading effects in ocean food webs that affect fisheries worldwide, including in temperate and polar regions.</w:t>
      </w:r>
    </w:p>
    <w:p>
      <w:r>
        <w:rPr>
          <w:i/>
          <w:sz w:val="20"/>
        </w:rPr>
        <w:t xml:space="preserve">How to respond: </w:t>
      </w:r>
      <w:r>
        <w:rPr>
          <w:sz w:val="20"/>
        </w:rPr>
        <w:t>Present the economic data: Ask students to calculate their community\'s indirect connection to reef ecosystems through seafood supply chains, pharmaceutical ingredients, and coastal storm damage costs.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