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Why Is Antibiotic Resistance Getting Worse?</w:t>
      </w:r>
    </w:p>
    <w:p>
      <w:pPr>
        <w:jc w:val="center"/>
      </w:pPr>
      <w:r>
        <w:rPr>
          <w:i/>
          <w:sz w:val="30"/>
        </w:rPr>
        <w:t>Modeling Natural Selection, Mutation, and the Evolution of Resistant Bacteria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12th Grade — Level 1: Science, Society &amp; You  |  Standard: HS-LS4-2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an Antibiotic Stewardship Campaign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Have you or someone you know ever stopped taking antibiotics early because you felt better? What do you think happens to the bacteria that survive?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do you think antibiotics don't work against viruses like the common cold or flu?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the term 'superbug' mean to you, and why do you think they're becoming more common?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Do you think bacteria 'learn' to resist antibiotics, or is something else happening? Explain your thinking.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Why Is Antibiotic Resistance Getting Worse? system, we have these components:</w:t>
      </w:r>
    </w:p>
    <w:p/>
    <w:p>
      <w:r>
        <w:rPr>
          <w:b/>
          <w:sz w:val="22"/>
        </w:rPr>
        <w:t xml:space="preserve">  *  Antibiotic Exposure: </w:t>
      </w:r>
      <w:r>
        <w:rPr>
          <w:sz w:val="22"/>
        </w:rPr>
        <w:t>The concentration, duration, and frequency of antibiotic use in a bacterial population — the primary selective pressure that drives resistance evolution by killing susceptible bacteria and favoring resistant mutants</w:t>
      </w:r>
    </w:p>
    <w:p>
      <w:r>
        <w:rPr>
          <w:b/>
          <w:sz w:val="22"/>
        </w:rPr>
        <w:t xml:space="preserve">  *  Bacterial Population Diversity: </w:t>
      </w:r>
      <w:r>
        <w:rPr>
          <w:sz w:val="22"/>
        </w:rPr>
        <w:t>The natural genetic variation present in a bacterial colony due to random mutations — larger and more diverse populations have a higher probability of containing pre-existing resistance mutations</w:t>
      </w:r>
    </w:p>
    <w:p>
      <w:r>
        <w:rPr>
          <w:b/>
          <w:sz w:val="22"/>
        </w:rPr>
        <w:t xml:space="preserve">  *  Mutation Rate: </w:t>
      </w:r>
      <w:r>
        <w:rPr>
          <w:sz w:val="22"/>
        </w:rPr>
        <w:t>The frequency at which random genetic changes occur during bacterial DNA replication — bacteria reproduce every 20-30 minutes, generating millions of mutations daily across a population</w:t>
      </w:r>
    </w:p>
    <w:p>
      <w:r>
        <w:rPr>
          <w:b/>
          <w:sz w:val="22"/>
        </w:rPr>
        <w:t xml:space="preserve">  *  Resistance Gene Frequency: </w:t>
      </w:r>
      <w:r>
        <w:rPr>
          <w:sz w:val="22"/>
        </w:rPr>
        <w:t>The proportion of bacteria in the population carrying one or more resistance genes — increases rapidly under antibiotic selective pressure as susceptible bacteria die and resistant ones multiply</w:t>
      </w:r>
    </w:p>
    <w:p>
      <w:r>
        <w:rPr>
          <w:b/>
          <w:sz w:val="22"/>
        </w:rPr>
        <w:t xml:space="preserve">  *  Treatment Effectiveness: </w:t>
      </w:r>
      <w:r>
        <w:rPr>
          <w:sz w:val="22"/>
        </w:rPr>
        <w:t>How well an antibiotic kills or inhibits the target bacterial population — decreases as Resistance Gene Frequency increases, eventually reaching zero when the population is fully resistant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Complete Treatment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Antibiotic Exposure: Full dose, 10 days | Population Diversity: Moderate | Mutation Rate: Normal</w:t>
      </w:r>
    </w:p>
    <w:p>
      <w:r>
        <w:rPr>
          <w:i/>
          <w:sz w:val="22"/>
        </w:rPr>
        <w:t>When antibiotics are taken correctly for the full duration, what happens to Resistance Gene Frequency over time?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Stopped Early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Antibiotic Exposure: Full dose, 5 days then stopped | Population Diversity: Moderate | Mutation Rate: Normal</w:t>
      </w:r>
    </w:p>
    <w:p>
      <w:r>
        <w:rPr>
          <w:i/>
          <w:sz w:val="22"/>
        </w:rPr>
        <w:t>What happens to the bacterial population when treatment stops before all bacteria are killed?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Farm Antibiotics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Antibiotic Exposure: Low constant dose | Population Diversity: High | Mutation Rate: Normal</w:t>
      </w:r>
    </w:p>
    <w:p>
      <w:r>
        <w:rPr>
          <w:i/>
          <w:sz w:val="22"/>
        </w:rPr>
        <w:t>How does constant low-level antibiotic exposure in livestock create resistant bacteria?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Horizontal Gene Transfer Rate: </w:t>
      </w:r>
      <w:r>
        <w:rPr>
          <w:sz w:val="22"/>
        </w:rPr>
        <w:t>The frequency at which bacteria exchange resistance genes through conjugation, transformation, and transduction — allows resistance to spread between unrelated species without reproduction</w:t>
      </w:r>
    </w:p>
    <w:p>
      <w:r>
        <w:rPr>
          <w:b/>
          <w:sz w:val="22"/>
        </w:rPr>
        <w:t xml:space="preserve">  *  Immune System Response: </w:t>
      </w:r>
      <w:r>
        <w:rPr>
          <w:sz w:val="22"/>
        </w:rPr>
        <w:t>The host's innate and adaptive immune defenses working alongside antibiotics — when immunity is compromised, even low levels of resistant bacteria can cause life-threatening infections</w:t>
      </w:r>
    </w:p>
    <w:p>
      <w:r>
        <w:rPr>
          <w:b/>
          <w:sz w:val="22"/>
        </w:rPr>
        <w:t xml:space="preserve">  *  Biofilm Formation: </w:t>
      </w:r>
      <w:r>
        <w:rPr>
          <w:sz w:val="22"/>
        </w:rPr>
        <w:t>Bacterial communities encased in a protective matrix that reduces antibiotic penetration by up to 1000x — bacteria in biofilms require much higher antibiotic concentrations to kill, promoting resistance development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does your model demonstrate that antibiotic resistance is an example of evolution by natural selection happening in real time?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is stopping antibiotics early one of the most dangerous things a patient can do, according to your model?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If bacteria evolve resistance to every antibiotic we create, is developing new antibiotics a long-term solution? What does your model suggest?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agricultural antibiotic use connect to human health, even if people never directly consume those antibiotics?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are the ethical implications of wealthy countries having access to last-resort antibiotics while developing nations do not?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an Antibiotic Stewardship Campaign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an evidence-based public awareness and behavior change campaign that reduces antibiotic misuse in your community by targeting the specific behaviors that drive resistance evolution.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Your county health department has documented a 40% increase in antibiotic-resistant infections over the past decade. Data shows the top three drivers are: patients demanding antibiotics for viral infections, patients not completing prescribed courses, and agricultural antibiotic overuse. Your team must design a multi-pronged campaign that changes these behaviors using evolutionary biology evidence.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specific behaviors does your campaign target and what evidence-based strategies do you use to change them?</w:t>
      </w:r>
    </w:p>
    <w:p>
      <w:pPr>
        <w:pStyle w:val="ListBullet"/>
      </w:pPr>
      <w:r>
        <w:rPr>
          <w:sz w:val="22"/>
        </w:rPr>
        <w:t>How does your campaign communicate evolutionary biology concepts in ways non-scientists can understand and act on?</w:t>
      </w:r>
    </w:p>
    <w:p>
      <w:pPr>
        <w:pStyle w:val="ListBullet"/>
      </w:pPr>
      <w:r>
        <w:rPr>
          <w:sz w:val="22"/>
        </w:rPr>
        <w:t>What model evidence supports your claim that these interventions will slow resistance evolution?</w:t>
      </w:r>
    </w:p>
    <w:p>
      <w:pPr>
        <w:pStyle w:val="ListBullet"/>
      </w:pPr>
      <w:r>
        <w:rPr>
          <w:sz w:val="22"/>
        </w:rPr>
        <w:t>How would you measure whether your campaign actually reduces antibiotic misuse and resistance rates?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