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Can a Robot Swim Like a Beaver?</w:t>
      </w:r>
    </w:p>
    <w:p>
      <w:pPr>
        <w:jc w:val="center"/>
      </w:pPr>
      <w:r>
        <w:rPr>
          <w:i/>
          <w:sz w:val="30"/>
        </w:rPr>
        <w:t>How Nature Inspires Engineering Design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Grades 4-8  |  Standard: 4-LS1-1, 3-5-ETS1-1, 3-5-ETS1-3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Paddle Design Challenge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animals do you think are the best swimmers?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you were designing a robot that needed to swim, what animal would you copy?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the perfect swimming tail looks like.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word 'tradeoff' mean to you?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Can a Robot Swim Like a Beaver? system, we have these components:</w:t>
      </w:r>
    </w:p>
    <w:p/>
    <w:p>
      <w:r>
        <w:rPr>
          <w:b/>
          <w:sz w:val="22"/>
        </w:rPr>
        <w:t xml:space="preserve">  *  Tail Shape: </w:t>
      </w:r>
      <w:r>
        <w:rPr>
          <w:sz w:val="22"/>
        </w:rPr>
        <w:t>The design of the swimming tail — flat like a beaver, round, or pointed</w:t>
      </w:r>
    </w:p>
    <w:p>
      <w:r>
        <w:rPr>
          <w:b/>
          <w:sz w:val="22"/>
        </w:rPr>
        <w:t xml:space="preserve">  *  Body Size: </w:t>
      </w:r>
      <w:r>
        <w:rPr>
          <w:sz w:val="22"/>
        </w:rPr>
        <w:t>How big the robot swimmer is — small, medium, or large</w:t>
      </w:r>
    </w:p>
    <w:p>
      <w:r>
        <w:rPr>
          <w:b/>
          <w:sz w:val="22"/>
        </w:rPr>
        <w:t xml:space="preserve">  *  Swimming Speed: </w:t>
      </w:r>
      <w:r>
        <w:rPr>
          <w:sz w:val="22"/>
        </w:rPr>
        <w:t>How fast the robot moves through the water</w:t>
      </w:r>
    </w:p>
    <w:p>
      <w:r>
        <w:rPr>
          <w:b/>
          <w:sz w:val="22"/>
        </w:rPr>
        <w:t xml:space="preserve">  *  Energy Used: </w:t>
      </w:r>
      <w:r>
        <w:rPr>
          <w:sz w:val="22"/>
        </w:rPr>
        <w:t>How much power it takes to swim — like how tired you get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Beaver Tail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Flat tail, medium body</w:t>
      </w:r>
    </w:p>
    <w:p>
      <w:r>
        <w:rPr>
          <w:i/>
          <w:sz w:val="22"/>
        </w:rPr>
        <w:t>What do you predict — will a flat tail make the robot fast, slow, or medium speed?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Round Tail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Round tail, medium body</w:t>
      </w:r>
    </w:p>
    <w:p>
      <w:r>
        <w:rPr>
          <w:i/>
          <w:sz w:val="22"/>
        </w:rPr>
        <w:t>Will a round tail be faster or slower than the beaver's flat tail in water?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Big vs. Small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Flat tail, changing body size</w:t>
      </w:r>
    </w:p>
    <w:p>
      <w:r>
        <w:rPr>
          <w:i/>
          <w:sz w:val="22"/>
        </w:rPr>
        <w:t>If we make the robot bigger, will it use more or less energy?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Tail Flexibility: </w:t>
      </w:r>
      <w:r>
        <w:rPr>
          <w:sz w:val="22"/>
        </w:rPr>
        <w:t>How stiff or bendy the tail is — flexibility affects how water flows around it</w:t>
      </w:r>
    </w:p>
    <w:p>
      <w:r>
        <w:rPr>
          <w:b/>
          <w:sz w:val="22"/>
        </w:rPr>
        <w:t xml:space="preserve">  *  Water Temperature: </w:t>
      </w:r>
      <w:r>
        <w:rPr>
          <w:sz w:val="22"/>
        </w:rPr>
        <w:t>Cold water is thicker than warm water, which changes how easy it is to swim</w:t>
      </w:r>
    </w:p>
    <w:p>
      <w:r>
        <w:rPr>
          <w:b/>
          <w:sz w:val="22"/>
        </w:rPr>
        <w:t xml:space="preserve">  *  Surface Texture: </w:t>
      </w:r>
      <w:r>
        <w:rPr>
          <w:sz w:val="22"/>
        </w:rPr>
        <w:t>Whether the tail surface is smooth, rough, or has scales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is a flat tail better for swimming than a round one?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the tradeoff between body size and energy use?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Name another animal with a body part that engineers might want to copy.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 engineers study nature instead of just inventing everything from scratch?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did the model help you make better design choices for your paddle?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Paddle Design Challenge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paddle inspired by a beaver tail that moves a toy boat the farthest distance across a water bin in one push.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toy company wants to make the best paddle-powered boat. Your engineering team has been asked to test different paddle shapes inspired by animal tails. Use your model data to make your design choices!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shape will you make your paddle — flat, curved, cupped, or something else?</w:t>
      </w:r>
    </w:p>
    <w:p>
      <w:pPr>
        <w:pStyle w:val="ListBullet"/>
      </w:pPr>
      <w:r>
        <w:rPr>
          <w:sz w:val="22"/>
        </w:rPr>
        <w:t>What size should your paddle be?</w:t>
      </w:r>
    </w:p>
    <w:p>
      <w:pPr>
        <w:pStyle w:val="ListBullet"/>
      </w:pPr>
      <w:r>
        <w:rPr>
          <w:sz w:val="22"/>
        </w:rPr>
        <w:t>What material will you use — will it be stiff or flexible?</w:t>
      </w:r>
    </w:p>
    <w:p>
      <w:pPr>
        <w:pStyle w:val="ListBullet"/>
      </w:pPr>
      <w:r>
        <w:rPr>
          <w:sz w:val="22"/>
        </w:rPr>
        <w:t>How will you measure which paddle works best?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