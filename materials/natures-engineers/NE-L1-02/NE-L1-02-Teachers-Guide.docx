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NE-L1-02: Can a Robot Swim Like a Beaver?</w:t>
      </w:r>
    </w:p>
    <w:p>
      <w:pPr>
        <w:jc w:val="center"/>
      </w:pPr>
      <w:r>
        <w:rPr>
          <w:i/>
          <w:sz w:val="28"/>
        </w:rPr>
        <w:t>How Nature Inspires Engineering Design</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Grades 4-8</w:t>
            </w:r>
          </w:p>
        </w:tc>
      </w:tr>
      <w:tr>
        <w:tc>
          <w:tcPr>
            <w:tcW w:type="dxa" w:w="5256"/>
            <w:shd w:fill="7EC8E3"/>
          </w:tcPr>
          <w:p>
            <w:r>
              <w:rPr>
                <w:b/>
                <w:sz w:val="20"/>
              </w:rPr>
              <w:t>NGSS Standard</w:t>
            </w:r>
          </w:p>
        </w:tc>
        <w:tc>
          <w:tcPr>
            <w:tcW w:type="dxa" w:w="5256"/>
          </w:tcPr>
          <w:p>
            <w:r>
              <w:rPr>
                <w:sz w:val="20"/>
              </w:rPr>
              <w:t>4-LS1-1, 3-5-ETS1-1, 3-5-ETS1-3: Construct an argument that plants and animals have internal and external structures that function to support survival, growth, behavior, and reproduction. Define a simple design problem reflecting a need or want that includes criteria for success. Plan and carry out fair tests in which variables are controlled and failure points are considered.</w:t>
            </w:r>
          </w:p>
        </w:tc>
      </w:tr>
      <w:tr>
        <w:tc>
          <w:tcPr>
            <w:tcW w:type="dxa" w:w="5256"/>
            <w:shd w:fill="7EC8E3"/>
          </w:tcPr>
          <w:p>
            <w:r>
              <w:rPr>
                <w:b/>
                <w:sz w:val="20"/>
              </w:rPr>
              <w:t>Time Required</w:t>
            </w:r>
          </w:p>
        </w:tc>
        <w:tc>
          <w:tcPr>
            <w:tcW w:type="dxa" w:w="5256"/>
          </w:tcPr>
          <w:p>
            <w:r>
              <w:rPr>
                <w:sz w:val="20"/>
              </w:rPr>
              <w:t>35-45 minutes (can extend to 60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rPr>
          <w:sz w:val="24"/>
        </w:rPr>
        <w:t>9. Game &amp; STEAM Activity</w:t>
      </w:r>
    </w:p>
    <w:p>
      <w:r>
        <w:br w:type="page"/>
      </w:r>
    </w:p>
    <w:p>
      <w:r>
        <w:rPr>
          <w:b/>
          <w:color w:val="0D1B2A"/>
          <w:sz w:val="48"/>
        </w:rPr>
        <w:t>1. NGSS Standards Unpacking &amp; CAST Alignment</w:t>
      </w:r>
    </w:p>
    <w:p>
      <w:r>
        <w:rPr>
          <w:b/>
          <w:color w:val="1A4780"/>
          <w:sz w:val="36"/>
        </w:rPr>
        <w:t>Performance Expectation: 4-LS1-1, 3-5-ETS1-1, 3-5-ETS1-3</w:t>
      </w:r>
    </w:p>
    <w:p>
      <w:r>
        <w:rPr>
          <w:i/>
          <w:sz w:val="22"/>
        </w:rPr>
        <w:t>Construct an argument that plants and animals have internal and external structures that function to support survival, growth, behavior, and reproduction. Define a simple design problem reflecting a need or want that includes criteria for success. Plan and carry out fair tests in which variables are controlled and failure points are considered.</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computational model showing how tail shape and body size affect swimming speed and energy use.</w:t>
      </w:r>
    </w:p>
    <w:p/>
    <w:p>
      <w:r>
        <w:rPr>
          <w:b/>
          <w:sz w:val="22"/>
        </w:rPr>
        <w:t xml:space="preserve">Disciplinary Core Idea: </w:t>
      </w:r>
      <w:r>
        <w:rPr>
          <w:i/>
          <w:sz w:val="22"/>
        </w:rPr>
        <w:t>LS1.A Structure and Function</w:t>
      </w:r>
    </w:p>
    <w:p>
      <w:r>
        <w:rPr>
          <w:sz w:val="22"/>
        </w:rPr>
        <w:t>The beaver's flat tail is a structure adapted for the function of swimming — its shape pushes water efficiently.</w:t>
      </w:r>
    </w:p>
    <w:p/>
    <w:p>
      <w:r>
        <w:rPr>
          <w:b/>
          <w:sz w:val="22"/>
        </w:rPr>
        <w:t xml:space="preserve">Crosscutting Concept: </w:t>
      </w:r>
      <w:r>
        <w:rPr>
          <w:i/>
          <w:sz w:val="22"/>
        </w:rPr>
        <w:t>Structure and Function</w:t>
      </w:r>
    </w:p>
    <w:p>
      <w:r>
        <w:rPr>
          <w:sz w:val="22"/>
        </w:rPr>
        <w:t>Students explore how the shape (structure) of a tail determines how well it works for swimming (function).</w:t>
      </w:r>
    </w:p>
    <w:p/>
    <w:p>
      <w:r>
        <w:rPr>
          <w:b/>
          <w:color w:val="1A4780"/>
          <w:sz w:val="36"/>
        </w:rPr>
        <w:t>CAST Testing Alignment</w:t>
      </w:r>
    </w:p>
    <w:p>
      <w:r>
        <w:rPr>
          <w:sz w:val="22"/>
        </w:rPr>
        <w:t>The California Science Test (CAST) assesses this standard. Students should be able to:</w:t>
      </w:r>
    </w:p>
    <w:p>
      <w:pPr>
        <w:pStyle w:val="ListBullet"/>
      </w:pPr>
      <w:r>
        <w:rPr>
          <w:sz w:val="22"/>
        </w:rPr>
        <w:t>Explain how the shape of a beaver's tail helps it swim</w:t>
      </w:r>
    </w:p>
    <w:p>
      <w:pPr>
        <w:pStyle w:val="ListBullet"/>
      </w:pPr>
      <w:r>
        <w:rPr>
          <w:sz w:val="22"/>
        </w:rPr>
        <w:t>Use a model to describe the tradeoff between body size and energy use</w:t>
      </w:r>
    </w:p>
    <w:p>
      <w:pPr>
        <w:pStyle w:val="ListBullet"/>
      </w:pPr>
      <w:r>
        <w:rPr>
          <w:sz w:val="22"/>
        </w:rPr>
        <w:t>Connect an animal structure to an engineering design</w:t>
      </w:r>
    </w:p>
    <w:p/>
    <w:p>
      <w:r>
        <w:rPr>
          <w:b/>
          <w:sz w:val="22"/>
        </w:rPr>
        <w:t>Sample CAST-Style Questions:</w:t>
      </w:r>
    </w:p>
    <w:p>
      <w:r>
        <w:rPr>
          <w:b/>
          <w:sz w:val="20"/>
        </w:rPr>
        <w:t xml:space="preserve">Multiple Choice: </w:t>
      </w:r>
      <w:r>
        <w:rPr>
          <w:sz w:val="20"/>
        </w:rPr>
        <w:t>An engineer is designing an underwater robot. She tests three tail shapes: flat, round, and pointed. The flat tail moves the robot fastest. Which best explains why? A) Flat is the lightest shape B) Flat pushes the most water backward C) Flat is the easiest to build D) Flat looks most like a fish</w:t>
      </w:r>
    </w:p>
    <w:p>
      <w:r>
        <w:rPr>
          <w:b/>
          <w:sz w:val="20"/>
        </w:rPr>
        <w:t xml:space="preserve">Constructed Response: </w:t>
      </w:r>
      <w:r>
        <w:rPr>
          <w:sz w:val="20"/>
        </w:rPr>
        <w:t>A company wants to build a robot that swims like a beaver. Using what you learned from your model, explain what tail shape they should use and what tradeoff they need to think about with body size. Use the words 'speed' and 'energy' in your answer.</w:t>
      </w:r>
    </w:p>
    <w:p>
      <w:r>
        <w:br w:type="page"/>
      </w:r>
    </w:p>
    <w:p>
      <w:r>
        <w:rPr>
          <w:b/>
          <w:color w:val="0D1B2A"/>
          <w:sz w:val="48"/>
        </w:rPr>
        <w:t>2. Background Content Knowledge for Teachers</w:t>
      </w:r>
    </w:p>
    <w:p>
      <w:r>
        <w:rPr>
          <w:b/>
          <w:color w:val="1A4780"/>
          <w:sz w:val="36"/>
        </w:rPr>
        <w:t>Can a Robot Swim Like a Beaver? — Science Background</w:t>
      </w:r>
    </w:p>
    <w:p>
      <w:r>
        <w:rPr>
          <w:sz w:val="22"/>
        </w:rPr>
        <w:t>Biomimicry — learning from nature to solve human engineering problems — is one of the fastest-growing fields in engineering. From bullet trains inspired by kingfisher beaks to swimsuits modeled on shark skin, nature's designs are helping engineers create better technology.</w:t>
      </w:r>
    </w:p>
    <w:p/>
    <w:p>
      <w:r>
        <w:rPr>
          <w:b/>
          <w:color w:val="1A4780"/>
          <w:sz w:val="22"/>
        </w:rPr>
        <w:t xml:space="preserve">The Beaver's Tail: </w:t>
      </w:r>
    </w:p>
    <w:p>
      <w:r>
        <w:rPr>
          <w:sz w:val="22"/>
        </w:rPr>
        <w:t>A beaver's tail is uniquely shaped — flat, wide, and paddle-like. It serves multiple functions: steering while swimming, slapping the water surface as a danger warning, propping the beaver up while gnawing trees, and storing fat for winter. The flat shape is ideal for pushing water, giving the beaver powerful swimming ability despite its heavy body.</w:t>
      </w:r>
    </w:p>
    <w:p/>
    <w:p>
      <w:r>
        <w:rPr>
          <w:b/>
          <w:color w:val="1A4780"/>
          <w:sz w:val="22"/>
        </w:rPr>
        <w:t xml:space="preserve">What Is Biomimicry?: </w:t>
      </w:r>
    </w:p>
    <w:p>
      <w:r>
        <w:rPr>
          <w:sz w:val="22"/>
        </w:rPr>
        <w:t>Biomimicry comes from the Greek words 'bios' (life) and 'mimesis' (to imitate). It is the practice of learning from nature's strategies to solve human design challenges. The idea is simple: nature has been solving engineering problems for 3.8 billion years through evolution. Why start from scratch when we can learn from what already works?</w:t>
      </w:r>
    </w:p>
    <w:p/>
    <w:p>
      <w:r>
        <w:rPr>
          <w:b/>
          <w:color w:val="1A4780"/>
          <w:sz w:val="22"/>
        </w:rPr>
        <w:t xml:space="preserve">Famous Examples: </w:t>
      </w:r>
    </w:p>
    <w:p>
      <w:r>
        <w:rPr>
          <w:sz w:val="22"/>
        </w:rPr>
        <w:t>Velcro was inspired by burrs that stuck to a dog's fur. Japanese bullet trains were redesigned with kingfisher-beak-shaped noses to reduce sonic booms. Wind turbines were improved by studying the bumpy edges of humpback whale fins. In every case, studying an animal adaptation led to better human technology.</w:t>
      </w:r>
    </w:p>
    <w:p/>
    <w:p>
      <w:r>
        <w:rPr>
          <w:b/>
          <w:color w:val="1A4780"/>
          <w:sz w:val="22"/>
        </w:rPr>
        <w:t xml:space="preserve">Engineering Tradeoffs: </w:t>
      </w:r>
    </w:p>
    <w:p>
      <w:r>
        <w:rPr>
          <w:sz w:val="22"/>
        </w:rPr>
        <w:t>Every design involves tradeoffs. A bigger engine is more powerful but heavier and uses more fuel. A bigger paddle pushes more water but takes more energy to move. Engineers must find the best balance — and nature has already found many of these balances through millions of years of natural selection.</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Tail Shape and Body Size as external components (design choices we make) and Swimming Speed and Energy Used as internal components (outcomes that change based on our choices).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flat tail shape increases swimming speed, larger body size decreases speed but increases energy use, and higher swimming speed also increases energy use.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two design inputs produce two competing outputs — revealing the tradeoff.</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beaver tail vs. round tail scenarios, and big vs. small body scenarios, to see the tradeoff in action.</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tail flexibility or water temperature to explore how additional factors change the design equation.</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Split image of beaver and robot</w:t>
            </w:r>
          </w:p>
        </w:tc>
      </w:tr>
      <w:tr>
        <w:tc>
          <w:tcPr>
            <w:tcW w:type="dxa" w:w="5256"/>
            <w:shd w:fill="E8F4F8"/>
          </w:tcPr>
          <w:p>
            <w:r>
              <w:rPr>
                <w:b/>
                <w:sz w:val="18"/>
              </w:rPr>
              <w:t>What to Say:</w:t>
            </w:r>
          </w:p>
        </w:tc>
        <w:tc>
          <w:tcPr>
            <w:tcW w:type="dxa" w:w="5256"/>
          </w:tcPr>
          <w:p>
            <w:r>
              <w:rPr>
                <w:sz w:val="18"/>
              </w:rPr>
              <w:t>What do a beaver and a robot have in common? More than you think! Today we discover how engineers learn from animals.</w:t>
            </w:r>
          </w:p>
        </w:tc>
      </w:tr>
      <w:tr>
        <w:tc>
          <w:tcPr>
            <w:tcW w:type="dxa" w:w="5256"/>
            <w:shd w:fill="E8F4F8"/>
          </w:tcPr>
          <w:p>
            <w:r>
              <w:rPr>
                <w:b/>
                <w:sz w:val="18"/>
              </w:rPr>
              <w:t>What to Do/Watch For:</w:t>
            </w:r>
          </w:p>
        </w:tc>
        <w:tc>
          <w:tcPr>
            <w:tcW w:type="dxa" w:w="5256"/>
          </w:tcPr>
          <w:p>
            <w:r>
              <w:rPr>
                <w:sz w:val="18"/>
              </w:rPr>
              <w:t>Show side-by-side images of animal features and technologies they inspired (Velcro/burrs, bullet train/kingfisher).</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 are going to figure out WHY a beaver's tail shape is so good for swimming — and use that knowledge to build something.</w:t>
            </w:r>
          </w:p>
        </w:tc>
      </w:tr>
      <w:tr>
        <w:tc>
          <w:tcPr>
            <w:tcW w:type="dxa" w:w="5256"/>
            <w:shd w:fill="E8F4F8"/>
          </w:tcPr>
          <w:p>
            <w:r>
              <w:rPr>
                <w:b/>
                <w:sz w:val="18"/>
              </w:rPr>
              <w:t>What to Do/Watch For:</w:t>
            </w:r>
          </w:p>
        </w:tc>
        <w:tc>
          <w:tcPr>
            <w:tcW w:type="dxa" w:w="5256"/>
          </w:tcPr>
          <w:p>
            <w:r>
              <w:rPr>
                <w:sz w:val="18"/>
              </w:rPr>
              <w:t>Have students read objectives. Pre-teach 'biomimicry' and 'tradeoff' with simple examples.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do engineers study animals?</w:t>
            </w:r>
          </w:p>
        </w:tc>
      </w:tr>
      <w:tr>
        <w:tc>
          <w:tcPr>
            <w:tcW w:type="dxa" w:w="5256"/>
            <w:shd w:fill="E8F4F8"/>
          </w:tcPr>
          <w:p>
            <w:r>
              <w:rPr>
                <w:b/>
                <w:sz w:val="18"/>
              </w:rPr>
              <w:t>What to Say:</w:t>
            </w:r>
          </w:p>
        </w:tc>
        <w:tc>
          <w:tcPr>
            <w:tcW w:type="dxa" w:w="5256"/>
          </w:tcPr>
          <w:p>
            <w:r>
              <w:rPr>
                <w:sz w:val="18"/>
              </w:rPr>
              <w:t>If you were building a robot that needed to swim, would you rather invent a brand new design or copy the best swimmer in nature?</w:t>
            </w:r>
          </w:p>
        </w:tc>
      </w:tr>
      <w:tr>
        <w:tc>
          <w:tcPr>
            <w:tcW w:type="dxa" w:w="5256"/>
            <w:shd w:fill="E8F4F8"/>
          </w:tcPr>
          <w:p>
            <w:r>
              <w:rPr>
                <w:b/>
                <w:sz w:val="18"/>
              </w:rPr>
              <w:t>What to Do/Watch For:</w:t>
            </w:r>
          </w:p>
        </w:tc>
        <w:tc>
          <w:tcPr>
            <w:tcW w:type="dxa" w:w="5256"/>
          </w:tcPr>
          <w:p>
            <w:r>
              <w:rPr>
                <w:sz w:val="18"/>
              </w:rPr>
              <w:t>Have students turn and talk: What animal would you copy and why?</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Let us use our modeling process to test whether copying a beaver tail really works better.</w:t>
            </w:r>
          </w:p>
        </w:tc>
      </w:tr>
      <w:tr>
        <w:tc>
          <w:tcPr>
            <w:tcW w:type="dxa" w:w="5256"/>
            <w:shd w:fill="E8F4F8"/>
          </w:tcPr>
          <w:p>
            <w:r>
              <w:rPr>
                <w:b/>
                <w:sz w:val="18"/>
              </w:rPr>
              <w:t>What to Do/Watch For:</w:t>
            </w:r>
          </w:p>
        </w:tc>
        <w:tc>
          <w:tcPr>
            <w:tcW w:type="dxa" w:w="5256"/>
          </w:tcPr>
          <w:p>
            <w:r>
              <w:rPr>
                <w:sz w:val="18"/>
              </w:rPr>
              <w:t>Briefly review LEVER steps.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biomimicry model</w:t>
            </w:r>
          </w:p>
        </w:tc>
      </w:tr>
      <w:tr>
        <w:tc>
          <w:tcPr>
            <w:tcW w:type="dxa" w:w="5256"/>
            <w:shd w:fill="E8F4F8"/>
          </w:tcPr>
          <w:p>
            <w:r>
              <w:rPr>
                <w:b/>
                <w:sz w:val="18"/>
              </w:rPr>
              <w:t>What to Say:</w:t>
            </w:r>
          </w:p>
        </w:tc>
        <w:tc>
          <w:tcPr>
            <w:tcW w:type="dxa" w:w="5256"/>
          </w:tcPr>
          <w:p>
            <w:r>
              <w:rPr>
                <w:sz w:val="18"/>
              </w:rPr>
              <w:t>What design choices can we make? What outcomes will we measure?</w:t>
            </w:r>
          </w:p>
        </w:tc>
      </w:tr>
      <w:tr>
        <w:tc>
          <w:tcPr>
            <w:tcW w:type="dxa" w:w="5256"/>
            <w:shd w:fill="E8F4F8"/>
          </w:tcPr>
          <w:p>
            <w:r>
              <w:rPr>
                <w:b/>
                <w:sz w:val="18"/>
              </w:rPr>
              <w:t>What to Do/Watch For:</w:t>
            </w:r>
          </w:p>
        </w:tc>
        <w:tc>
          <w:tcPr>
            <w:tcW w:type="dxa" w:w="5256"/>
          </w:tcPr>
          <w:p>
            <w:r>
              <w:rPr>
                <w:sz w:val="18"/>
              </w:rPr>
              <w:t>Guide sorting: Tail Shape and Body Size are choices WE make (external). Speed and Energy are results (internal).</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w:t>
            </w:r>
          </w:p>
        </w:tc>
      </w:tr>
      <w:tr>
        <w:tc>
          <w:tcPr>
            <w:tcW w:type="dxa" w:w="5256"/>
            <w:shd w:fill="E8F4F8"/>
          </w:tcPr>
          <w:p>
            <w:r>
              <w:rPr>
                <w:b/>
                <w:sz w:val="18"/>
              </w:rPr>
              <w:t>What to Say:</w:t>
            </w:r>
          </w:p>
        </w:tc>
        <w:tc>
          <w:tcPr>
            <w:tcW w:type="dxa" w:w="5256"/>
          </w:tcPr>
          <w:p>
            <w:r>
              <w:rPr>
                <w:sz w:val="18"/>
              </w:rPr>
              <w:t>Here is the tricky part — making the tail flat makes speed go UP, but does energy go up or down too?</w:t>
            </w:r>
          </w:p>
        </w:tc>
      </w:tr>
      <w:tr>
        <w:tc>
          <w:tcPr>
            <w:tcW w:type="dxa" w:w="5256"/>
            <w:shd w:fill="E8F4F8"/>
          </w:tcPr>
          <w:p>
            <w:r>
              <w:rPr>
                <w:b/>
                <w:sz w:val="18"/>
              </w:rPr>
              <w:t>What to Do/Watch For:</w:t>
            </w:r>
          </w:p>
        </w:tc>
        <w:tc>
          <w:tcPr>
            <w:tcW w:type="dxa" w:w="5256"/>
          </w:tcPr>
          <w:p>
            <w:r>
              <w:rPr>
                <w:sz w:val="18"/>
              </w:rPr>
              <w:t>Help students draw arrows. Key teaching moment: the TRADEOFF between speed and energy.</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Model scenarios and predictions</w:t>
            </w:r>
          </w:p>
        </w:tc>
      </w:tr>
      <w:tr>
        <w:tc>
          <w:tcPr>
            <w:tcW w:type="dxa" w:w="5256"/>
            <w:shd w:fill="E8F4F8"/>
          </w:tcPr>
          <w:p>
            <w:r>
              <w:rPr>
                <w:b/>
                <w:sz w:val="18"/>
              </w:rPr>
              <w:t>What to Say:</w:t>
            </w:r>
          </w:p>
        </w:tc>
        <w:tc>
          <w:tcPr>
            <w:tcW w:type="dxa" w:w="5256"/>
          </w:tcPr>
          <w:p>
            <w:r>
              <w:rPr>
                <w:sz w:val="18"/>
              </w:rPr>
              <w:t>Let us test: flat tail vs. round tail. Then big body vs. small body. Predict FIRST!</w:t>
            </w:r>
          </w:p>
        </w:tc>
      </w:tr>
      <w:tr>
        <w:tc>
          <w:tcPr>
            <w:tcW w:type="dxa" w:w="5256"/>
            <w:shd w:fill="E8F4F8"/>
          </w:tcPr>
          <w:p>
            <w:r>
              <w:rPr>
                <w:b/>
                <w:sz w:val="18"/>
              </w:rPr>
              <w:t>What to Do/Watch For:</w:t>
            </w:r>
          </w:p>
        </w:tc>
        <w:tc>
          <w:tcPr>
            <w:tcW w:type="dxa" w:w="5256"/>
          </w:tcPr>
          <w:p>
            <w:r>
              <w:rPr>
                <w:sz w:val="18"/>
              </w:rPr>
              <w:t>Run three scenarios. Record predictions before each. Discuss surprises.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w:t>
            </w:r>
          </w:p>
        </w:tc>
      </w:tr>
      <w:tr>
        <w:tc>
          <w:tcPr>
            <w:tcW w:type="dxa" w:w="5256"/>
            <w:shd w:fill="E8F4F8"/>
          </w:tcPr>
          <w:p>
            <w:r>
              <w:rPr>
                <w:b/>
                <w:sz w:val="18"/>
              </w:rPr>
              <w:t>What to Say:</w:t>
            </w:r>
          </w:p>
        </w:tc>
        <w:tc>
          <w:tcPr>
            <w:tcW w:type="dxa" w:w="5256"/>
          </w:tcPr>
          <w:p>
            <w:r>
              <w:rPr>
                <w:sz w:val="18"/>
              </w:rPr>
              <w:t>Nature already figured this out! Beavers have flat tails because evolution tested every shape over millions of years.</w:t>
            </w:r>
          </w:p>
        </w:tc>
      </w:tr>
      <w:tr>
        <w:tc>
          <w:tcPr>
            <w:tcW w:type="dxa" w:w="5256"/>
            <w:shd w:fill="E8F4F8"/>
          </w:tcPr>
          <w:p>
            <w:r>
              <w:rPr>
                <w:b/>
                <w:sz w:val="18"/>
              </w:rPr>
              <w:t>What to Do/Watch For:</w:t>
            </w:r>
          </w:p>
        </w:tc>
        <w:tc>
          <w:tcPr>
            <w:tcW w:type="dxa" w:w="5256"/>
          </w:tcPr>
          <w:p>
            <w:r>
              <w:rPr>
                <w:sz w:val="18"/>
              </w:rPr>
              <w:t>Summarize findings. Show real biomimicry examples: shark skin swimsuits, whale fin turbines.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Paddle Design Challenge</w:t>
            </w:r>
          </w:p>
        </w:tc>
      </w:tr>
      <w:tr>
        <w:tc>
          <w:tcPr>
            <w:tcW w:type="dxa" w:w="5256"/>
            <w:shd w:fill="E8F4F8"/>
          </w:tcPr>
          <w:p>
            <w:r>
              <w:rPr>
                <w:b/>
                <w:sz w:val="18"/>
              </w:rPr>
              <w:t>What to Say:</w:t>
            </w:r>
          </w:p>
        </w:tc>
        <w:tc>
          <w:tcPr>
            <w:tcW w:type="dxa" w:w="5256"/>
          </w:tcPr>
          <w:p>
            <w:r>
              <w:rPr>
                <w:sz w:val="18"/>
              </w:rPr>
              <w:t>Now use what the model taught you to design the best paddle. Your data should guide your choices!</w:t>
            </w:r>
          </w:p>
        </w:tc>
      </w:tr>
      <w:tr>
        <w:tc>
          <w:tcPr>
            <w:tcW w:type="dxa" w:w="5256"/>
            <w:shd w:fill="E8F4F8"/>
          </w:tcPr>
          <w:p>
            <w:r>
              <w:rPr>
                <w:b/>
                <w:sz w:val="18"/>
              </w:rPr>
              <w:t>What to Do/Watch For:</w:t>
            </w:r>
          </w:p>
        </w:tc>
        <w:tc>
          <w:tcPr>
            <w:tcW w:type="dxa" w:w="5256"/>
          </w:tcPr>
          <w:p>
            <w:r>
              <w:rPr>
                <w:sz w:val="18"/>
              </w:rPr>
              <w:t>Distribute materials. Groups design, test, and iterate on paddle designs. Measure distance.</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Tail Shape</w:t>
            </w:r>
          </w:p>
        </w:tc>
        <w:tc>
          <w:tcPr>
            <w:tcW w:type="dxa" w:w="5256"/>
          </w:tcPr>
          <w:p>
            <w:r>
              <w:rPr>
                <w:sz w:val="20"/>
              </w:rPr>
              <w:t>Swimming Speed</w:t>
            </w:r>
          </w:p>
        </w:tc>
      </w:tr>
      <w:tr>
        <w:tc>
          <w:tcPr>
            <w:tcW w:type="dxa" w:w="5256"/>
          </w:tcPr>
          <w:p>
            <w:r>
              <w:rPr>
                <w:sz w:val="20"/>
              </w:rPr>
              <w:t>Body Size</w:t>
            </w:r>
          </w:p>
        </w:tc>
        <w:tc>
          <w:tcPr>
            <w:tcW w:type="dxa" w:w="5256"/>
          </w:tcPr>
          <w:p>
            <w:r>
              <w:rPr>
                <w:sz w:val="20"/>
              </w:rPr>
              <w:t>Energy Used</w:t>
            </w:r>
          </w:p>
        </w:tc>
      </w:tr>
    </w:tbl>
    <w:p/>
    <w:p>
      <w:r>
        <w:rPr>
          <w:b/>
          <w:sz w:val="20"/>
        </w:rPr>
        <w:t xml:space="preserve">Expected student reasoning: </w:t>
      </w:r>
      <w:r>
        <w:rPr>
          <w:sz w:val="20"/>
        </w:rPr>
        <w:t>Tail Shape and Body Size are external because they are design choices we make BEFORE the robot goes in the water. Swimming Speed and Energy Used are internal because they are outcomes we MEASURE — they change based on our design choices.</w:t>
      </w:r>
    </w:p>
    <w:p/>
    <w:p>
      <w:r>
        <w:rPr>
          <w:b/>
          <w:color w:val="1A4780"/>
          <w:sz w:val="36"/>
        </w:rPr>
        <w:t>Relationships</w:t>
      </w:r>
    </w:p>
    <w:p>
      <w:r>
        <w:rPr>
          <w:b/>
          <w:sz w:val="22"/>
        </w:rPr>
        <w:t xml:space="preserve">Tail Shape to Swimming Speed = </w:t>
      </w:r>
      <w:r>
        <w:rPr>
          <w:b/>
          <w:color w:val="DC143C"/>
          <w:sz w:val="22"/>
        </w:rPr>
        <w:t>VARIES</w:t>
      </w:r>
    </w:p>
    <w:p>
      <w:r>
        <w:rPr>
          <w:i/>
          <w:sz w:val="20"/>
        </w:rPr>
        <w:t xml:space="preserve">Expected reasoning: </w:t>
      </w:r>
      <w:r>
        <w:rPr>
          <w:sz w:val="20"/>
        </w:rPr>
        <w:t>"A flat tail (like a beaver's) pushes more water backward with each stroke, creating more forward thrust. A round tail pushes less water. A pointed tail pushes the least. Flat = fastest."</w:t>
      </w:r>
    </w:p>
    <w:p>
      <w:r>
        <w:rPr>
          <w:b/>
          <w:sz w:val="22"/>
        </w:rPr>
        <w:t xml:space="preserve">Body Size to Swimming Speed = </w:t>
      </w:r>
      <w:r>
        <w:rPr>
          <w:b/>
          <w:color w:val="DC143C"/>
          <w:sz w:val="22"/>
        </w:rPr>
        <w:t>NEGATIVE (-)</w:t>
      </w:r>
    </w:p>
    <w:p>
      <w:r>
        <w:rPr>
          <w:i/>
          <w:sz w:val="20"/>
        </w:rPr>
        <w:t xml:space="preserve">Expected reasoning: </w:t>
      </w:r>
      <w:r>
        <w:rPr>
          <w:sz w:val="20"/>
        </w:rPr>
        <w:t>"A bigger body has more surface area dragging through water (water resistance). This slows it down. Smaller bodies move through water more easily."</w:t>
      </w:r>
    </w:p>
    <w:p>
      <w:r>
        <w:rPr>
          <w:b/>
          <w:sz w:val="22"/>
        </w:rPr>
        <w:t xml:space="preserve">Body Size to Energy Used = </w:t>
      </w:r>
      <w:r>
        <w:rPr>
          <w:b/>
          <w:color w:val="228B22"/>
          <w:sz w:val="22"/>
        </w:rPr>
        <w:t>POSITIVE (+)</w:t>
      </w:r>
    </w:p>
    <w:p>
      <w:r>
        <w:rPr>
          <w:i/>
          <w:sz w:val="20"/>
        </w:rPr>
        <w:t xml:space="preserve">Expected reasoning: </w:t>
      </w:r>
      <w:r>
        <w:rPr>
          <w:sz w:val="20"/>
        </w:rPr>
        <w:t>"A bigger body requires more energy to push through water. Like how it takes more effort to push a big box than a small one."</w:t>
      </w:r>
    </w:p>
    <w:p>
      <w:r>
        <w:rPr>
          <w:b/>
          <w:sz w:val="22"/>
        </w:rPr>
        <w:t xml:space="preserve">Swimming Speed to Energy Used = </w:t>
      </w:r>
      <w:r>
        <w:rPr>
          <w:b/>
          <w:color w:val="228B22"/>
          <w:sz w:val="22"/>
        </w:rPr>
        <w:t>POSITIVE (+)</w:t>
      </w:r>
    </w:p>
    <w:p>
      <w:r>
        <w:rPr>
          <w:i/>
          <w:sz w:val="20"/>
        </w:rPr>
        <w:t xml:space="preserve">Expected reasoning: </w:t>
      </w:r>
      <w:r>
        <w:rPr>
          <w:sz w:val="20"/>
        </w:rPr>
        <w:t>"Going faster always takes more energy — whether you are swimming, running, or driving. Speed costs energy."</w:t>
      </w:r>
    </w:p>
    <w:p/>
    <w:p>
      <w:r>
        <w:rPr>
          <w:b/>
          <w:color w:val="1A4780"/>
          <w:sz w:val="36"/>
        </w:rPr>
        <w:t>Simulation Observations</w:t>
      </w:r>
    </w:p>
    <w:p>
      <w:r>
        <w:rPr>
          <w:b/>
          <w:color w:val="1A4780"/>
          <w:sz w:val="22"/>
        </w:rPr>
        <w:t>Beaver Tail Scenario</w:t>
      </w:r>
    </w:p>
    <w:p>
      <w:r>
        <w:rPr>
          <w:sz w:val="20"/>
        </w:rPr>
        <w:t>With a flat tail and medium body, Swimming Speed is high and Energy Used is moderate. The flat shape is very efficient — it produces lots of speed for a reasonable energy cost. This is why beavers evolved this tail shape!</w:t>
      </w:r>
    </w:p>
    <w:p/>
    <w:p>
      <w:r>
        <w:rPr>
          <w:b/>
          <w:color w:val="1A4780"/>
          <w:sz w:val="22"/>
        </w:rPr>
        <w:t>Round Tail Scenario</w:t>
      </w:r>
    </w:p>
    <w:p>
      <w:r>
        <w:rPr>
          <w:sz w:val="20"/>
        </w:rPr>
        <w:t>With a round tail and medium body, Swimming Speed drops noticeably but Energy Used stays similar. The round shape wastes energy pushing water to the sides instead of straight back. Less efficient design.</w:t>
      </w:r>
    </w:p>
    <w:p/>
    <w:p>
      <w:r>
        <w:rPr>
          <w:b/>
          <w:color w:val="1A4780"/>
          <w:sz w:val="22"/>
        </w:rPr>
        <w:t>Big vs. Small Scenario</w:t>
      </w:r>
    </w:p>
    <w:p>
      <w:r>
        <w:rPr>
          <w:sz w:val="20"/>
        </w:rPr>
        <w:t>When Body Size increases from small to large (keeping flat tail), Swimming Speed decreases and Energy Used increases significantly. Bigger bodies are harder to push through water — this is the tradeoff.</w:t>
      </w:r>
    </w:p>
    <w:p/>
    <w:p>
      <w:r>
        <w:rPr>
          <w:b/>
          <w:color w:val="1A4780"/>
          <w:sz w:val="36"/>
        </w:rPr>
        <w:t>Reflection Question Exemplars</w:t>
      </w:r>
    </w:p>
    <w:p>
      <w:r>
        <w:rPr>
          <w:b/>
          <w:sz w:val="22"/>
        </w:rPr>
        <w:t>Q: Why is flat better than round for swimming?</w:t>
      </w:r>
    </w:p>
    <w:p>
      <w:r>
        <w:rPr>
          <w:sz w:val="20"/>
        </w:rPr>
        <w:t>A flat tail pushes water straight BACKWARD, which pushes the swimmer straight FORWARD (like Newton's Third Law). A round tail pushes water in all directions — sideways, up, down — wasting energy. The flat shape is more efficient because all the push goes in the useful direction.</w:t>
      </w:r>
    </w:p>
    <w:p/>
    <w:p>
      <w:r>
        <w:rPr>
          <w:b/>
          <w:sz w:val="22"/>
        </w:rPr>
        <w:t>Q: What is the tradeoff between size and energy?</w:t>
      </w:r>
    </w:p>
    <w:p>
      <w:r>
        <w:rPr>
          <w:sz w:val="20"/>
        </w:rPr>
        <w:t>The tradeoff is that a bigger body is harder to move through water because there is more surface area for the water to push against. So even though a bigger body might be more powerful, it needs a LOT more energy to move. Engineers have to find the sweet spot — big enough to be useful but not so big that it wastes all its energy just moving.</w:t>
      </w:r>
    </w:p>
    <w:p/>
    <w:p>
      <w:r>
        <w:br w:type="page"/>
      </w:r>
    </w:p>
    <w:p>
      <w:r>
        <w:rPr>
          <w:b/>
          <w:color w:val="0D1B2A"/>
          <w:sz w:val="48"/>
        </w:rPr>
        <w:t>6. STEM Challenge: Teacher Guidance</w:t>
      </w:r>
    </w:p>
    <w:p>
      <w:r>
        <w:rPr>
          <w:b/>
          <w:color w:val="1A4780"/>
          <w:sz w:val="36"/>
        </w:rPr>
        <w:t>How to Introduce</w:t>
      </w:r>
    </w:p>
    <w:p>
      <w:r>
        <w:rPr>
          <w:sz w:val="22"/>
        </w:rPr>
        <w:t>Present the challenge: A toy company wants the best paddle-powered boat. Your team will design paddles inspired by animal tails, test them in water, and use your model data to explain why your design works best.</w:t>
      </w:r>
    </w:p>
    <w:p/>
    <w:p>
      <w:r>
        <w:rPr>
          <w:b/>
          <w:color w:val="1A4780"/>
          <w:sz w:val="36"/>
        </w:rPr>
        <w:t>Key Scientific Concepts</w:t>
      </w:r>
    </w:p>
    <w:p>
      <w:r>
        <w:rPr>
          <w:b/>
          <w:sz w:val="22"/>
        </w:rPr>
        <w:t xml:space="preserve">Shape Determines Push </w:t>
      </w:r>
      <w:r>
        <w:rPr>
          <w:sz w:val="22"/>
        </w:rPr>
        <w:t>The shape of your paddle determines how much water it pushes and in what direction. Flat paddles push more water straight back.</w:t>
      </w:r>
    </w:p>
    <w:p>
      <w:r>
        <w:rPr>
          <w:b/>
          <w:sz w:val="22"/>
        </w:rPr>
        <w:t xml:space="preserve">Size vs. Energy Tradeoff </w:t>
      </w:r>
      <w:r>
        <w:rPr>
          <w:sz w:val="22"/>
        </w:rPr>
        <w:t>A bigger paddle pushes more water but is harder to move. Find the best balance.</w:t>
      </w:r>
    </w:p>
    <w:p>
      <w:r>
        <w:rPr>
          <w:b/>
          <w:sz w:val="22"/>
        </w:rPr>
        <w:t xml:space="preserve">Biomimicry in Action </w:t>
      </w:r>
      <w:r>
        <w:rPr>
          <w:sz w:val="22"/>
        </w:rPr>
        <w:t>Your paddle design should be inspired by real animal features. Which animal's swimming tool will you copy?</w:t>
      </w:r>
    </w:p>
    <w:p/>
    <w:p>
      <w:r>
        <w:rPr>
          <w:b/>
          <w:color w:val="1A4780"/>
          <w:sz w:val="36"/>
        </w:rPr>
        <w:t>Evaluating Student Designs</w:t>
      </w:r>
    </w:p>
    <w:p>
      <w:r>
        <w:rPr>
          <w:b/>
          <w:sz w:val="22"/>
        </w:rPr>
        <w:t xml:space="preserve">Expert (4) </w:t>
      </w:r>
      <w:r>
        <w:rPr>
          <w:sz w:val="22"/>
        </w:rPr>
        <w:t>Paddle design clearly inspired by an animal, student uses model data to explain why the shape works, tests multiple designs and iterates</w:t>
      </w:r>
    </w:p>
    <w:p>
      <w:r>
        <w:rPr>
          <w:b/>
          <w:sz w:val="22"/>
        </w:rPr>
        <w:t xml:space="preserve">Proficient (3) </w:t>
      </w:r>
      <w:r>
        <w:rPr>
          <w:sz w:val="22"/>
        </w:rPr>
        <w:t>Paddle moves the boat well and student can explain the connection between shape and speed</w:t>
      </w:r>
    </w:p>
    <w:p>
      <w:r>
        <w:rPr>
          <w:b/>
          <w:sz w:val="22"/>
        </w:rPr>
        <w:t xml:space="preserve">Developing (2) </w:t>
      </w:r>
      <w:r>
        <w:rPr>
          <w:sz w:val="22"/>
        </w:rPr>
        <w:t>Paddle is built but student struggles to explain why their shape was chosen</w:t>
      </w:r>
    </w:p>
    <w:p>
      <w:r>
        <w:rPr>
          <w:b/>
          <w:sz w:val="22"/>
        </w:rPr>
        <w:t xml:space="preserve">Beginning (1) </w:t>
      </w:r>
      <w:r>
        <w:rPr>
          <w:sz w:val="22"/>
        </w:rPr>
        <w:t>Paddle is incomplete or student cannot connect the design to the model or animal adaptations</w:t>
      </w:r>
    </w:p>
    <w:p>
      <w:r>
        <w:br w:type="page"/>
      </w:r>
    </w:p>
    <w:p>
      <w:r>
        <w:rPr>
          <w:b/>
          <w:color w:val="0D1B2A"/>
          <w:sz w:val="48"/>
        </w:rPr>
        <w:t>7. Differentiation &amp; Extensions</w:t>
      </w:r>
    </w:p>
    <w:p>
      <w:r>
        <w:rPr>
          <w:b/>
          <w:color w:val="1A4780"/>
          <w:sz w:val="36"/>
        </w:rPr>
        <w:t>For Struggling Learners</w:t>
      </w:r>
    </w:p>
    <w:p>
      <w:pPr>
        <w:pStyle w:val="ListBullet"/>
      </w:pPr>
      <w:r>
        <w:rPr>
          <w:sz w:val="22"/>
        </w:rPr>
        <w:t>Provide photos of different animal tails (beaver, fish, whale, duck) for design inspiration</w:t>
      </w:r>
    </w:p>
    <w:p>
      <w:pPr>
        <w:pStyle w:val="ListBullet"/>
      </w:pPr>
      <w:r>
        <w:rPr>
          <w:sz w:val="22"/>
        </w:rPr>
        <w:t>Pre-cut basic shapes (flat, round, pointed) so students can start testing immediately</w:t>
      </w:r>
    </w:p>
    <w:p>
      <w:pPr>
        <w:pStyle w:val="ListBullet"/>
      </w:pPr>
      <w:r>
        <w:rPr>
          <w:sz w:val="22"/>
        </w:rPr>
        <w:t>Sentence frames: 'I chose a __ shape because my model showed that __'</w:t>
      </w:r>
    </w:p>
    <w:p/>
    <w:p>
      <w:r>
        <w:rPr>
          <w:b/>
          <w:color w:val="1A4780"/>
          <w:sz w:val="36"/>
        </w:rPr>
        <w:t>For Advanced Learners</w:t>
      </w:r>
    </w:p>
    <w:p>
      <w:pPr>
        <w:pStyle w:val="ListBullet"/>
      </w:pPr>
      <w:r>
        <w:rPr>
          <w:sz w:val="22"/>
        </w:rPr>
        <w:t>Research three more examples of biomimicry in real engineering (e.g., Velcro, bullet trains, wind turbines)</w:t>
      </w:r>
    </w:p>
    <w:p>
      <w:pPr>
        <w:pStyle w:val="ListBullet"/>
      </w:pPr>
      <w:r>
        <w:rPr>
          <w:sz w:val="22"/>
        </w:rPr>
        <w:t>Design a tail that works well for BOTH swimming and walking on land — what compromises do you have to make?</w:t>
      </w:r>
    </w:p>
    <w:p>
      <w:pPr>
        <w:pStyle w:val="ListBullet"/>
      </w:pPr>
      <w:r>
        <w:rPr>
          <w:sz w:val="22"/>
        </w:rPr>
        <w:t>Test your paddle in cold vs. warm water — does temperature change how well it works?</w:t>
      </w:r>
    </w:p>
    <w:p/>
    <w:p>
      <w:r>
        <w:rPr>
          <w:b/>
          <w:color w:val="1A4780"/>
          <w:sz w:val="36"/>
        </w:rPr>
        <w:t>Cross-Curricular Connections</w:t>
      </w:r>
    </w:p>
    <w:p>
      <w:r>
        <w:rPr>
          <w:b/>
          <w:sz w:val="22"/>
        </w:rPr>
        <w:t xml:space="preserve">Math </w:t>
      </w:r>
      <w:r>
        <w:rPr>
          <w:sz w:val="22"/>
        </w:rPr>
        <w:t>Measure the distance each paddle design pushes the boat. Create a bar graph comparing flat, round, and pointed paddles.</w:t>
      </w:r>
    </w:p>
    <w:p>
      <w:r>
        <w:rPr>
          <w:b/>
          <w:sz w:val="22"/>
        </w:rPr>
        <w:t xml:space="preserve">ELA </w:t>
      </w:r>
      <w:r>
        <w:rPr>
          <w:sz w:val="22"/>
        </w:rPr>
        <w:t>Write a persuasive letter to a toy company explaining why they should use a beaver-inspired paddle design, citing your test data.</w:t>
      </w:r>
    </w:p>
    <w:p>
      <w:r>
        <w:rPr>
          <w:b/>
          <w:sz w:val="22"/>
        </w:rPr>
        <w:t xml:space="preserve">Art </w:t>
      </w:r>
      <w:r>
        <w:rPr>
          <w:sz w:val="22"/>
        </w:rPr>
        <w:t>Create a detailed scientific illustration of a beaver showing all the body parts that help it swim, with labels and function descriptions.</w:t>
      </w:r>
    </w:p>
    <w:p>
      <w:r>
        <w:br w:type="page"/>
      </w:r>
    </w:p>
    <w:p>
      <w:r>
        <w:rPr>
          <w:b/>
          <w:color w:val="0D1B2A"/>
          <w:sz w:val="48"/>
        </w:rPr>
        <w:t>8. Common Misconceptions &amp; How to Address Them</w:t>
      </w:r>
    </w:p>
    <w:p>
      <w:r>
        <w:rPr>
          <w:b/>
          <w:color w:val="DC143C"/>
          <w:sz w:val="22"/>
        </w:rPr>
        <w:t xml:space="preserve">Misconception: </w:t>
      </w:r>
      <w:r>
        <w:rPr>
          <w:sz w:val="22"/>
        </w:rPr>
        <w:t>Copying animals exactly will give the best design</w:t>
      </w:r>
    </w:p>
    <w:p>
      <w:r>
        <w:rPr>
          <w:b/>
          <w:sz w:val="20"/>
        </w:rPr>
        <w:t xml:space="preserve">Reality: </w:t>
      </w:r>
      <w:r>
        <w:rPr>
          <w:sz w:val="20"/>
        </w:rPr>
        <w:t>Biomimicry means being INSPIRED by nature, not making an exact copy. Engineers adapt natural designs for human needs. A robot does not need fur or teeth like a beaver — just the tail shape principle. Good biomimicry takes the IDEA and improves it for the specific use.</w:t>
      </w:r>
    </w:p>
    <w:p>
      <w:r>
        <w:rPr>
          <w:i/>
          <w:sz w:val="20"/>
        </w:rPr>
        <w:t xml:space="preserve">How to respond: </w:t>
      </w:r>
      <w:r>
        <w:rPr>
          <w:sz w:val="20"/>
        </w:rPr>
        <w:t>Compare a humpback whale fin to a wind turbine blade — they are similar but not identical. The engineer took the bumpy-edge CONCEPT, not the whole fin.</w:t>
      </w:r>
    </w:p>
    <w:p/>
    <w:p>
      <w:r>
        <w:rPr>
          <w:b/>
          <w:color w:val="DC143C"/>
          <w:sz w:val="22"/>
        </w:rPr>
        <w:t xml:space="preserve">Misconception: </w:t>
      </w:r>
      <w:r>
        <w:rPr>
          <w:sz w:val="22"/>
        </w:rPr>
        <w:t>Bigger is always better in engineering</w:t>
      </w:r>
    </w:p>
    <w:p>
      <w:r>
        <w:rPr>
          <w:b/>
          <w:sz w:val="20"/>
        </w:rPr>
        <w:t xml:space="preserve">Reality: </w:t>
      </w:r>
      <w:r>
        <w:rPr>
          <w:sz w:val="20"/>
        </w:rPr>
        <w:t>Bigger often means more powerful, but it ALSO means more energy needed, more materials, and more cost. The best design is not always the biggest — it is the one that does the job with the least waste. This is why engineers care about EFFICIENCY, not just size.</w:t>
      </w:r>
    </w:p>
    <w:p>
      <w:r>
        <w:rPr>
          <w:i/>
          <w:sz w:val="20"/>
        </w:rPr>
        <w:t xml:space="preserve">How to respond: </w:t>
      </w:r>
      <w:r>
        <w:rPr>
          <w:sz w:val="20"/>
        </w:rPr>
        <w:t>Compare two paper airplanes: a large one and a small one. Which flies farther? Often the smaller, more efficient design wins.</w:t>
      </w:r>
    </w:p>
    <w:p/>
    <w:p>
      <w:r>
        <w:rPr>
          <w:b/>
          <w:color w:val="DC143C"/>
          <w:sz w:val="22"/>
        </w:rPr>
        <w:t xml:space="preserve">Misconception: </w:t>
      </w:r>
      <w:r>
        <w:rPr>
          <w:sz w:val="22"/>
        </w:rPr>
        <w:t>Animals designed their own bodies</w:t>
      </w:r>
    </w:p>
    <w:p>
      <w:r>
        <w:rPr>
          <w:b/>
          <w:sz w:val="20"/>
        </w:rPr>
        <w:t xml:space="preserve">Reality: </w:t>
      </w:r>
      <w:r>
        <w:rPr>
          <w:sz w:val="20"/>
        </w:rPr>
        <w:t>Animals did not choose their features. Evolution through natural selection shaped them over millions of years. Beavers with slightly flatter tails swam better, survived longer, and had more babies. Over thousands of generations, the flat tail became standard. Nature does not design — it selects.</w:t>
      </w:r>
    </w:p>
    <w:p>
      <w:r>
        <w:rPr>
          <w:i/>
          <w:sz w:val="20"/>
        </w:rPr>
        <w:t xml:space="preserve">How to respond: </w:t>
      </w:r>
      <w:r>
        <w:rPr>
          <w:sz w:val="20"/>
        </w:rPr>
        <w:t>Play a quick selection game: give each student a random 'tail shape' card, then 'test' them — flat tails survive and 'reproduce,' round tails don't. After 3 rounds, which shape dominates?</w:t>
      </w:r>
    </w:p>
    <w:p/>
    <w:p>
      <w:r>
        <w:br w:type="page"/>
      </w:r>
    </w:p>
    <w:p>
      <w:r>
        <w:rPr>
          <w:b/>
          <w:color w:val="0D1B2A"/>
          <w:sz w:val="48"/>
        </w:rPr>
        <w:t>9. Game &amp; STEAM Activity</w:t>
      </w:r>
    </w:p>
    <w:p>
      <w:r>
        <w:rPr>
          <w:b/>
          <w:color w:val="1A4780"/>
          <w:sz w:val="36"/>
        </w:rPr>
        <w:t>Game: Tail Race</w:t>
      </w:r>
    </w:p>
    <w:p>
      <w:r>
        <w:rPr>
          <w:b/>
          <w:sz w:val="22"/>
        </w:rPr>
        <w:t xml:space="preserve">Type: </w:t>
      </w:r>
      <w:r>
        <w:rPr>
          <w:sz w:val="22"/>
        </w:rPr>
        <w:t>Hands-On Experiment Race</w:t>
      </w:r>
    </w:p>
    <w:p/>
    <w:p>
      <w:r>
        <w:rPr>
          <w:b/>
          <w:sz w:val="22"/>
        </w:rPr>
        <w:t xml:space="preserve">Description: </w:t>
      </w:r>
      <w:r>
        <w:rPr>
          <w:sz w:val="22"/>
        </w:rPr>
        <w:t>Students cut three different tail shapes from foam board (flat, round, pointed), attach them to identical toy boat bodies, and race them in a water trough. They predict which will be fastest, test, then compare to the model. Quick, splashy, memorable.</w:t>
      </w:r>
    </w:p>
    <w:p/>
    <w:p>
      <w:r>
        <w:rPr>
          <w:b/>
          <w:sz w:val="22"/>
        </w:rPr>
        <w:t>Materials Needed:</w:t>
      </w:r>
    </w:p>
    <w:p>
      <w:pPr>
        <w:pStyle w:val="ListBullet"/>
      </w:pPr>
      <w:r>
        <w:rPr>
          <w:sz w:val="22"/>
        </w:rPr>
        <w:t>Foam board sheets</w:t>
      </w:r>
    </w:p>
    <w:p>
      <w:pPr>
        <w:pStyle w:val="ListBullet"/>
      </w:pPr>
      <w:r>
        <w:rPr>
          <w:sz w:val="22"/>
        </w:rPr>
        <w:t>Scissors</w:t>
      </w:r>
    </w:p>
    <w:p>
      <w:pPr>
        <w:pStyle w:val="ListBullet"/>
      </w:pPr>
      <w:r>
        <w:rPr>
          <w:sz w:val="22"/>
        </w:rPr>
        <w:t>Identical toy boat bodies or carved pool noodle boats</w:t>
      </w:r>
    </w:p>
    <w:p>
      <w:pPr>
        <w:pStyle w:val="ListBullet"/>
      </w:pPr>
      <w:r>
        <w:rPr>
          <w:sz w:val="22"/>
        </w:rPr>
        <w:t>Long water trough or rain gutter</w:t>
      </w:r>
    </w:p>
    <w:p>
      <w:pPr>
        <w:pStyle w:val="ListBullet"/>
      </w:pPr>
      <w:r>
        <w:rPr>
          <w:sz w:val="22"/>
        </w:rPr>
        <w:t>Stopwatch</w:t>
      </w:r>
    </w:p>
    <w:p>
      <w:pPr>
        <w:pStyle w:val="ListBullet"/>
      </w:pPr>
      <w:r>
        <w:rPr>
          <w:sz w:val="22"/>
        </w:rPr>
        <w:t>Data recording sheets</w:t>
      </w:r>
    </w:p>
    <w:p/>
    <w:p>
      <w:r>
        <w:rPr>
          <w:b/>
          <w:color w:val="2E86AB"/>
          <w:sz w:val="22"/>
        </w:rPr>
        <w:t xml:space="preserve">Learning Connection: </w:t>
      </w:r>
      <w:r>
        <w:rPr>
          <w:sz w:val="22"/>
        </w:rPr>
        <w:t>Directly tests the model's prediction that flat tails produce the most speed in water.</w:t>
      </w:r>
    </w:p>
    <w:p/>
    <w:p>
      <w:r>
        <w:rPr>
          <w:b/>
          <w:color w:val="1A4780"/>
          <w:sz w:val="36"/>
        </w:rPr>
        <w:t>STEAM Activity: Paddle Design Challenge</w:t>
      </w:r>
    </w:p>
    <w:p>
      <w:r>
        <w:rPr>
          <w:b/>
          <w:sz w:val="22"/>
        </w:rPr>
        <w:t xml:space="preserve">Type: </w:t>
      </w:r>
      <w:r>
        <w:rPr>
          <w:sz w:val="22"/>
        </w:rPr>
        <w:t>Engineering Design + Art</w:t>
      </w:r>
    </w:p>
    <w:p/>
    <w:p>
      <w:r>
        <w:rPr>
          <w:b/>
          <w:sz w:val="22"/>
        </w:rPr>
        <w:t xml:space="preserve">Description: </w:t>
      </w:r>
      <w:r>
        <w:rPr>
          <w:sz w:val="22"/>
        </w:rPr>
        <w:t>Using recycled materials (cardboard, tape, popsicle sticks, foam), students design a paddle/propulsion system inspired by a beaver tail. Test in a water bin — measure distance traveled in one push. Iterate on the design based on data. Classic engineering design loop with biomimicry inspiration.</w:t>
      </w:r>
    </w:p>
    <w:p/>
    <w:p>
      <w:r>
        <w:rPr>
          <w:b/>
          <w:sz w:val="22"/>
        </w:rPr>
        <w:t>Materials Needed:</w:t>
      </w:r>
    </w:p>
    <w:p>
      <w:pPr>
        <w:pStyle w:val="ListBullet"/>
      </w:pPr>
      <w:r>
        <w:rPr>
          <w:sz w:val="22"/>
        </w:rPr>
        <w:t>Cardboard scraps</w:t>
      </w:r>
    </w:p>
    <w:p>
      <w:pPr>
        <w:pStyle w:val="ListBullet"/>
      </w:pPr>
      <w:r>
        <w:rPr>
          <w:sz w:val="22"/>
        </w:rPr>
        <w:t>Foam sheets</w:t>
      </w:r>
    </w:p>
    <w:p>
      <w:pPr>
        <w:pStyle w:val="ListBullet"/>
      </w:pPr>
      <w:r>
        <w:rPr>
          <w:sz w:val="22"/>
        </w:rPr>
        <w:t>Popsicle sticks</w:t>
      </w:r>
    </w:p>
    <w:p>
      <w:pPr>
        <w:pStyle w:val="ListBullet"/>
      </w:pPr>
      <w:r>
        <w:rPr>
          <w:sz w:val="22"/>
        </w:rPr>
        <w:t>Waterproof tape</w:t>
      </w:r>
    </w:p>
    <w:p>
      <w:pPr>
        <w:pStyle w:val="ListBullet"/>
      </w:pPr>
      <w:r>
        <w:rPr>
          <w:sz w:val="22"/>
        </w:rPr>
        <w:t>Small toy boats</w:t>
      </w:r>
    </w:p>
    <w:p>
      <w:pPr>
        <w:pStyle w:val="ListBullet"/>
      </w:pPr>
      <w:r>
        <w:rPr>
          <w:sz w:val="22"/>
        </w:rPr>
        <w:t>Water bins</w:t>
      </w:r>
    </w:p>
    <w:p>
      <w:pPr>
        <w:pStyle w:val="ListBullet"/>
      </w:pPr>
      <w:r>
        <w:rPr>
          <w:sz w:val="22"/>
        </w:rPr>
        <w:t>Rulers and measuring tape</w:t>
      </w:r>
    </w:p>
    <w:p>
      <w:pPr>
        <w:pStyle w:val="ListBullet"/>
      </w:pPr>
      <w:r>
        <w:rPr>
          <w:sz w:val="22"/>
        </w:rPr>
        <w:t>Data recording sheets</w:t>
      </w:r>
    </w:p>
    <w:p/>
    <w:p>
      <w:r>
        <w:rPr>
          <w:b/>
          <w:color w:val="2E86AB"/>
          <w:sz w:val="22"/>
        </w:rPr>
        <w:t xml:space="preserve">Learning Connection: </w:t>
      </w:r>
      <w:r>
        <w:rPr>
          <w:sz w:val="22"/>
        </w:rPr>
        <w:t>Students apply the model's tail shape findings to a real engineering challenge, experiencing the design-test-redesign cycle firsthand.</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