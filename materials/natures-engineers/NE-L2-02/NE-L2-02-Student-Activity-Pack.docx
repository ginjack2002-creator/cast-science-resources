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Biomimicry Design Lab</w:t>
      </w:r>
    </w:p>
    <w:p>
      <w:pPr>
        <w:jc w:val="center"/>
      </w:pPr>
      <w:r>
        <w:rPr>
          <w:i/>
          <w:sz w:val="30"/>
        </w:rPr>
        <w:t>Engineering Solutions Inspired by Nature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4-8  |  Standard: MS-LS4-4, MS-ETS1-1, MS-ETS1-2, MS-ETS1-3, MS-ETS1-4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Animal Robot Sketchbook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Level 1, you discovered that tail shape affects swimming speed. What OTHER animal features might engineers want to copy?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a robot 'lifelike'? List as many factors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would a wildlife researcher want a robot that looks like a real animal?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'tradeoff' in engineering? Give an example from everyday life.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Biomimicry Design Lab system, we have these components:</w:t>
      </w:r>
    </w:p>
    <w:p/>
    <w:p>
      <w:r>
        <w:rPr>
          <w:b/>
          <w:sz w:val="22"/>
        </w:rPr>
        <w:t xml:space="preserve">  *  Animal Feature Selected: </w:t>
      </w:r>
      <w:r>
        <w:rPr>
          <w:sz w:val="22"/>
        </w:rPr>
        <w:t>Which biological feature the design copies — tail shape, fur texture, body movement pattern</w:t>
      </w:r>
    </w:p>
    <w:p>
      <w:r>
        <w:rPr>
          <w:b/>
          <w:sz w:val="22"/>
        </w:rPr>
        <w:t xml:space="preserve">  *  Material Choice: </w:t>
      </w:r>
      <w:r>
        <w:rPr>
          <w:sz w:val="22"/>
        </w:rPr>
        <w:t>What the design is built from — determines weight, flexibility, appearance, and cost</w:t>
      </w:r>
    </w:p>
    <w:p>
      <w:r>
        <w:rPr>
          <w:b/>
          <w:sz w:val="22"/>
        </w:rPr>
        <w:t xml:space="preserve">  *  Power Source: </w:t>
      </w:r>
      <w:r>
        <w:rPr>
          <w:sz w:val="22"/>
        </w:rPr>
        <w:t>Type and size of energy supply — battery capacity, solar, etc.</w:t>
      </w:r>
    </w:p>
    <w:p>
      <w:r>
        <w:rPr>
          <w:b/>
          <w:sz w:val="22"/>
        </w:rPr>
        <w:t xml:space="preserve">  *  Movement Accuracy: </w:t>
      </w:r>
      <w:r>
        <w:rPr>
          <w:sz w:val="22"/>
        </w:rPr>
        <w:t>How closely the design moves like the real animal — gait, speed, fluidity</w:t>
      </w:r>
    </w:p>
    <w:p>
      <w:r>
        <w:rPr>
          <w:b/>
          <w:sz w:val="22"/>
        </w:rPr>
        <w:t xml:space="preserve">  *  Energy Use: </w:t>
      </w:r>
      <w:r>
        <w:rPr>
          <w:sz w:val="22"/>
        </w:rPr>
        <w:t>How quickly the design drains its power supply during operation</w:t>
      </w:r>
    </w:p>
    <w:p>
      <w:r>
        <w:rPr>
          <w:b/>
          <w:sz w:val="22"/>
        </w:rPr>
        <w:t xml:space="preserve">  *  Durability: </w:t>
      </w:r>
      <w:r>
        <w:rPr>
          <w:sz w:val="22"/>
        </w:rPr>
        <w:t>How long the design lasts in real-world conditions before needing repair</w:t>
      </w:r>
    </w:p>
    <w:p>
      <w:r>
        <w:rPr>
          <w:b/>
          <w:sz w:val="22"/>
        </w:rPr>
        <w:t xml:space="preserve">  *  Detection Risk: </w:t>
      </w:r>
      <w:r>
        <w:rPr>
          <w:sz w:val="22"/>
        </w:rPr>
        <w:t>How easily observers can tell the design is artificial rather than a real animal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High Fidelity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Lifelike materials, moderate power</w:t>
      </w:r>
    </w:p>
    <w:p>
      <w:r>
        <w:rPr>
          <w:i/>
          <w:sz w:val="22"/>
        </w:rPr>
        <w:t>What do you predict — will lifelike materials give the best detection risk score?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Budget Build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Cheap materials, small power</w:t>
      </w:r>
    </w:p>
    <w:p>
      <w:r>
        <w:rPr>
          <w:i/>
          <w:sz w:val="22"/>
        </w:rPr>
        <w:t>How much performance do you lose with cheaper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Power Boost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power source</w:t>
      </w:r>
    </w:p>
    <w:p>
      <w:r>
        <w:rPr>
          <w:i/>
          <w:sz w:val="22"/>
        </w:rPr>
        <w:t>Can throwing more power at the problem overcome material limitations?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Wrong Feature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Bad fundamental design</w:t>
      </w:r>
    </w:p>
    <w:p>
      <w:r>
        <w:rPr>
          <w:i/>
          <w:sz w:val="22"/>
        </w:rPr>
        <w:t>If the basic shape is wrong, can expensive materials save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Cost: </w:t>
      </w:r>
      <w:r>
        <w:rPr>
          <w:sz w:val="22"/>
        </w:rPr>
        <w:t>Total expense to build the design — more lifelike materials and larger power sources cost more</w:t>
      </w:r>
    </w:p>
    <w:p>
      <w:r>
        <w:rPr>
          <w:b/>
          <w:sz w:val="22"/>
        </w:rPr>
        <w:t xml:space="preserve">  *  Environmental Resistance: </w:t>
      </w:r>
      <w:r>
        <w:rPr>
          <w:sz w:val="22"/>
        </w:rPr>
        <w:t>How well the design handles rain, mud, extreme temperatures, and UV exposure</w:t>
      </w:r>
    </w:p>
    <w:p>
      <w:r>
        <w:rPr>
          <w:b/>
          <w:sz w:val="22"/>
        </w:rPr>
        <w:t xml:space="preserve">  *  Noise Level: </w:t>
      </w:r>
      <w:r>
        <w:rPr>
          <w:sz w:val="22"/>
        </w:rPr>
        <w:t>How much sound the design produces during operation — quieter is harder to detect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the fundamental feature choice matter more than materials or power?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Describe a tradeoff in your model where improving one output made another worse.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iterative design similar to evolution by natural selection?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it take to build a robot that is truly indistinguishable from a real animal?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running multiple scenarios help you understand the design space?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Animal Robot Sketchbook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Choose a real animal, research three of its key adaptations, then design a robot that borrows those features. Create a detailed engineering sketchbook with design rationale based on model data.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wildlife research organization needs robots that can observe animals without disturbing them. Your team will design an animal-mimicking robot, using your model to make and justify every design decision.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are the three most important adaptations of your chosen animal?</w:t>
      </w:r>
    </w:p>
    <w:p>
      <w:pPr>
        <w:pStyle w:val="ListBullet"/>
      </w:pPr>
      <w:r>
        <w:rPr>
          <w:sz w:val="22"/>
        </w:rPr>
        <w:t>What material will you use for each adaptation and why?</w:t>
      </w:r>
    </w:p>
    <w:p>
      <w:pPr>
        <w:pStyle w:val="ListBullet"/>
      </w:pPr>
      <w:r>
        <w:rPr>
          <w:sz w:val="22"/>
        </w:rPr>
        <w:t>How much power does your design need — and how will you provide it?</w:t>
      </w:r>
    </w:p>
    <w:p>
      <w:pPr>
        <w:pStyle w:val="ListBullet"/>
      </w:pPr>
      <w:r>
        <w:rPr>
          <w:sz w:val="22"/>
        </w:rPr>
        <w:t>What is the biggest weakness of your design, and could a future iteration fix it?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