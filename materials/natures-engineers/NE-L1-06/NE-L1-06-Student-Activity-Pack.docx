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Should We or Shouldn't We?</w:t>
      </w:r>
    </w:p>
    <w:p>
      <w:pPr>
        <w:jc w:val="center"/>
      </w:pPr>
      <w:r>
        <w:rPr>
          <w:i/>
          <w:sz w:val="30"/>
        </w:rPr>
        <w:t>When Science Meets Hard Choices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9-12  |  Standard: HS-ETS1-1,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Ethics Courtroom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ever had to make a decision where there was no clearly right answer? What did you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Should scientists always use new technology to fix environmental problems?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'unintended consequences' mean? Can you think of an example?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Is it ever wrong to help — even if your intentions are good?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Should We or Shouldn't We? system, we have these components:</w:t>
      </w:r>
    </w:p>
    <w:p/>
    <w:p>
      <w:r>
        <w:rPr>
          <w:b/>
          <w:sz w:val="22"/>
        </w:rPr>
        <w:t xml:space="preserve">  *  Problem Severity: </w:t>
      </w:r>
      <w:r>
        <w:rPr>
          <w:sz w:val="22"/>
        </w:rPr>
        <w:t>How serious the environmental crisis is — minor concern to emergency</w:t>
      </w:r>
    </w:p>
    <w:p>
      <w:r>
        <w:rPr>
          <w:b/>
          <w:sz w:val="22"/>
        </w:rPr>
        <w:t xml:space="preserve">  *  Solution Risk: </w:t>
      </w:r>
      <w:r>
        <w:rPr>
          <w:sz w:val="22"/>
        </w:rPr>
        <w:t>How much could go wrong if we try the proposed fix — low risk to dangerous</w:t>
      </w:r>
    </w:p>
    <w:p>
      <w:r>
        <w:rPr>
          <w:b/>
          <w:sz w:val="22"/>
        </w:rPr>
        <w:t xml:space="preserve">  *  Available Evidence: </w:t>
      </w:r>
      <w:r>
        <w:rPr>
          <w:sz w:val="22"/>
        </w:rPr>
        <w:t>How much scientific research supports the proposed solution — none to strong</w:t>
      </w:r>
    </w:p>
    <w:p>
      <w:r>
        <w:rPr>
          <w:b/>
          <w:sz w:val="22"/>
        </w:rPr>
        <w:t xml:space="preserve">  *  Intervention Justified: </w:t>
      </w:r>
      <w:r>
        <w:rPr>
          <w:sz w:val="22"/>
        </w:rPr>
        <w:t>Whether taking action makes sense given all the factors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Clear Yes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Severe problem, safe solution, strong evidence</w:t>
      </w:r>
    </w:p>
    <w:p>
      <w:r>
        <w:rPr>
          <w:i/>
          <w:sz w:val="22"/>
        </w:rPr>
        <w:t>What does your gut say — should we intervene? Does the model agree?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Clear No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Minor problem, risky solution, weak evidence</w:t>
      </w:r>
    </w:p>
    <w:p>
      <w:r>
        <w:rPr>
          <w:i/>
          <w:sz w:val="22"/>
        </w:rPr>
        <w:t>Is it worth risking a dangerous fix for a minor problem?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Hard Call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Severe problem, risky solution, moderate evidence</w:t>
      </w:r>
    </w:p>
    <w:p>
      <w:r>
        <w:rPr>
          <w:i/>
          <w:sz w:val="22"/>
        </w:rPr>
        <w:t>This is where it gets hard. What do you predict the model will say?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Cost: </w:t>
      </w:r>
      <w:r>
        <w:rPr>
          <w:sz w:val="22"/>
        </w:rPr>
        <w:t>How expensive the intervention is — limited budgets mean not everything can be funded</w:t>
      </w:r>
    </w:p>
    <w:p>
      <w:r>
        <w:rPr>
          <w:b/>
          <w:sz w:val="22"/>
        </w:rPr>
        <w:t xml:space="preserve">  *  Public Support: </w:t>
      </w:r>
      <w:r>
        <w:rPr>
          <w:sz w:val="22"/>
        </w:rPr>
        <w:t>Whether the community supports or opposes the intervention</w:t>
      </w:r>
    </w:p>
    <w:p>
      <w:r>
        <w:rPr>
          <w:b/>
          <w:sz w:val="22"/>
        </w:rPr>
        <w:t xml:space="preserve">  *  Reversibility: </w:t>
      </w:r>
      <w:r>
        <w:rPr>
          <w:sz w:val="22"/>
        </w:rPr>
        <w:t>Whether the intervention can be undone if it goes wrong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it important to consider ALL three factors (severity, risk, evidence) before making a decision?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In the 'Hard Call' scenario, what additional information would change your decision?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Can a model ever tell you what is morally right? What can it tell you?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Think of a real-world example where good intentions led to unintended consequences. What went wrong?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amount of evidence change how much risk you are willing to accept?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Ethics Courtroom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In structured debates, argue FOR or AGAINST technological intervention in real conservation scenarios. Use your model data as evidence.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conservation agency must decide whether to use new technology to help a struggling ecosystem. Two expert teams will present their cases — one arguing for intervention, one against. A jury of classmates will decide based on the evidence.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will you rate problem severity on a scale of 1-10 with evidence?</w:t>
      </w:r>
    </w:p>
    <w:p>
      <w:pPr>
        <w:pStyle w:val="ListBullet"/>
      </w:pPr>
      <w:r>
        <w:rPr>
          <w:sz w:val="22"/>
        </w:rPr>
        <w:t>What specific risks have been documented for your proposed solution?</w:t>
      </w:r>
    </w:p>
    <w:p>
      <w:pPr>
        <w:pStyle w:val="ListBullet"/>
      </w:pPr>
      <w:r>
        <w:rPr>
          <w:sz w:val="22"/>
        </w:rPr>
        <w:t>What does the peer-reviewed research say about this approach?</w:t>
      </w:r>
    </w:p>
    <w:p>
      <w:pPr>
        <w:pStyle w:val="ListBullet"/>
      </w:pPr>
      <w:r>
        <w:rPr>
          <w:sz w:val="22"/>
        </w:rPr>
        <w:t>How will you address the strongest counterargument?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