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NE-L1-06: Should We or Shouldn't We?</w:t>
      </w:r>
    </w:p>
    <w:p>
      <w:pPr>
        <w:jc w:val="center"/>
      </w:pPr>
      <w:r>
        <w:rPr>
          <w:i/>
          <w:sz w:val="28"/>
        </w:rPr>
        <w:t>When Science Meets Hard Choices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9-12</w:t>
            </w:r>
          </w:p>
        </w:tc>
      </w:tr>
      <w:tr>
        <w:tc>
          <w:tcPr>
            <w:tcW w:type="dxa" w:w="5256"/>
            <w:shd w:fill="7EC8E3"/>
          </w:tcPr>
          <w:p>
            <w:r>
              <w:rPr>
                <w:b/>
                <w:sz w:val="20"/>
              </w:rPr>
              <w:t>NGSS Standard</w:t>
            </w:r>
          </w:p>
        </w:tc>
        <w:tc>
          <w:tcPr>
            <w:tcW w:type="dxa" w:w="5256"/>
          </w:tcPr>
          <w:p>
            <w:r>
              <w:rPr>
                <w:sz w:val="20"/>
              </w:rPr>
              <w:t>HS-ETS1-1, HS-ETS1-3: Analyze a major global challenge to specify qualitative and quantitative criteria and constraints for solutions that account for societal needs and wants. Evaluate a solution to a complex real-world problem based on prioritized criteria and trade-offs that account for a range of constraints.</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HS-ETS1-1, HS-ETS1-3</w:t>
      </w:r>
    </w:p>
    <w:p>
      <w:r>
        <w:rPr>
          <w:i/>
          <w:sz w:val="22"/>
        </w:rPr>
        <w:t>Analyze a major global challenge to specify qualitative and quantitative criteria and constraints for solutions that account for societal needs and wants. Evaluate a solution to a complex real-world problem based on prioritized criteria and trade-offs that account for a range of constraints.</w:t>
      </w:r>
    </w:p>
    <w:p/>
    <w:p>
      <w:r>
        <w:rPr>
          <w:b/>
          <w:color w:val="1A4780"/>
          <w:sz w:val="36"/>
        </w:rPr>
        <w:t>Three-Dimensional Learning</w:t>
      </w:r>
    </w:p>
    <w:p>
      <w:r>
        <w:rPr>
          <w:b/>
          <w:sz w:val="22"/>
        </w:rPr>
        <w:t xml:space="preserve">Science Practice: </w:t>
      </w:r>
      <w:r>
        <w:rPr>
          <w:i/>
          <w:sz w:val="22"/>
        </w:rPr>
        <w:t>Engaging in Argument from Evidence</w:t>
      </w:r>
    </w:p>
    <w:p>
      <w:r>
        <w:rPr>
          <w:sz w:val="22"/>
        </w:rPr>
        <w:t>Students use model outputs as evidence to argue for or against intervention in conservation scenarios.</w:t>
      </w:r>
    </w:p>
    <w:p/>
    <w:p>
      <w:r>
        <w:rPr>
          <w:b/>
          <w:sz w:val="22"/>
        </w:rPr>
        <w:t xml:space="preserve">Disciplinary Core Idea: </w:t>
      </w:r>
      <w:r>
        <w:rPr>
          <w:i/>
          <w:sz w:val="22"/>
        </w:rPr>
        <w:t>ETS1.B Developing Possible Solutions</w:t>
      </w:r>
    </w:p>
    <w:p>
      <w:r>
        <w:rPr>
          <w:sz w:val="22"/>
        </w:rPr>
        <w:t>Students evaluate solutions by weighing criteria (problem severity, evidence strength) against constraints (solution risk, unintended consequences).</w:t>
      </w:r>
    </w:p>
    <w:p/>
    <w:p>
      <w:r>
        <w:rPr>
          <w:b/>
          <w:sz w:val="22"/>
        </w:rPr>
        <w:t xml:space="preserve">Crosscutting Concept: </w:t>
      </w:r>
      <w:r>
        <w:rPr>
          <w:i/>
          <w:sz w:val="22"/>
        </w:rPr>
        <w:t>Cause and Effect</w:t>
      </w:r>
    </w:p>
    <w:p>
      <w:r>
        <w:rPr>
          <w:sz w:val="22"/>
        </w:rPr>
        <w:t>Students identify that three separate causes (problem severity, risk, evidence) combine to produce an effect (whether intervention is justified), and that predicting effects requires considering all inputs.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competing factors affect ethical decision-making</w:t>
      </w:r>
    </w:p>
    <w:p>
      <w:pPr>
        <w:pStyle w:val="ListBullet"/>
      </w:pPr>
      <w:r>
        <w:rPr>
          <w:sz w:val="22"/>
        </w:rPr>
        <w:t>Use a model to evaluate whether technological intervention in an ecosystem is justified</w:t>
      </w:r>
    </w:p>
    <w:p>
      <w:pPr>
        <w:pStyle w:val="ListBullet"/>
      </w:pPr>
      <w:r>
        <w:rPr>
          <w:sz w:val="22"/>
        </w:rPr>
        <w:t>Argue for or against a conservation intervention using evidence</w:t>
      </w:r>
    </w:p>
    <w:p/>
    <w:p>
      <w:r>
        <w:rPr>
          <w:b/>
          <w:sz w:val="22"/>
        </w:rPr>
        <w:t>Sample CAST-Style Questions:</w:t>
      </w:r>
    </w:p>
    <w:p>
      <w:r>
        <w:rPr>
          <w:b/>
          <w:sz w:val="20"/>
        </w:rPr>
        <w:t xml:space="preserve">Multiple Choice: </w:t>
      </w:r>
      <w:r>
        <w:rPr>
          <w:sz w:val="20"/>
        </w:rPr>
        <w:t>Scientists propose releasing genetically modified mosquitoes to fight malaria. The disease kills 600,000 people/year, but the long-term ecological effects are unknown. Using your model framework, which factor creates the most uncertainty? A) Problem Severity B) Solution Risk C) Available Evidence D) Intervention cost</w:t>
      </w:r>
    </w:p>
    <w:p>
      <w:r>
        <w:rPr>
          <w:b/>
          <w:sz w:val="20"/>
        </w:rPr>
        <w:t xml:space="preserve">Constructed Response: </w:t>
      </w:r>
      <w:r>
        <w:rPr>
          <w:sz w:val="20"/>
        </w:rPr>
        <w:t>A city proposes using AI-controlled drones to replant a burned forest. Using your model, evaluate this intervention by rating Problem Severity, Solution Risk, and Available Evidence. Then argue whether the city should proceed or wait for more research.</w:t>
      </w:r>
    </w:p>
    <w:p>
      <w:r>
        <w:br w:type="page"/>
      </w:r>
    </w:p>
    <w:p>
      <w:r>
        <w:rPr>
          <w:b/>
          <w:color w:val="0D1B2A"/>
          <w:sz w:val="48"/>
        </w:rPr>
        <w:t>2. Background Content Knowledge for Teachers</w:t>
      </w:r>
    </w:p>
    <w:p>
      <w:r>
        <w:rPr>
          <w:b/>
          <w:color w:val="1A4780"/>
          <w:sz w:val="36"/>
        </w:rPr>
        <w:t>Should We or Shouldn't We? — Science Background</w:t>
      </w:r>
    </w:p>
    <w:p>
      <w:r>
        <w:rPr>
          <w:sz w:val="22"/>
        </w:rPr>
        <w:t>As technology becomes more powerful, we face increasingly difficult decisions about when and how to use it. Environmental ethics is the branch of philosophy that helps us navigate these choices — especially when the stakes are high and the answers are not clear.</w:t>
      </w:r>
    </w:p>
    <w:p/>
    <w:p>
      <w:r>
        <w:rPr>
          <w:b/>
          <w:color w:val="1A4780"/>
          <w:sz w:val="22"/>
        </w:rPr>
        <w:t xml:space="preserve">The Intervention Dilemma: </w:t>
      </w:r>
    </w:p>
    <w:p>
      <w:r>
        <w:rPr>
          <w:sz w:val="22"/>
        </w:rPr>
        <w:t>When an ecosystem is in trouble, humans face a choice: intervene using technology, or let nature take its course. Both options have risks. Intervention might cause unintended consequences. But doing nothing might allow irreversible damage. There is no risk-free option — only different risks.</w:t>
      </w:r>
    </w:p>
    <w:p/>
    <w:p>
      <w:r>
        <w:rPr>
          <w:b/>
          <w:color w:val="1A4780"/>
          <w:sz w:val="22"/>
        </w:rPr>
        <w:t xml:space="preserve">The Precautionary Principle: </w:t>
      </w:r>
    </w:p>
    <w:p>
      <w:r>
        <w:rPr>
          <w:sz w:val="22"/>
        </w:rPr>
        <w:t>The precautionary principle states: when an action raises threats to the environment, precautionary measures should be taken even if some cause-and-effect relationships are not fully established scientifically. In other words, if something MIGHT be harmful, err on the side of caution. Critics argue this can prevent beneficial interventions.</w:t>
      </w:r>
    </w:p>
    <w:p/>
    <w:p>
      <w:r>
        <w:rPr>
          <w:b/>
          <w:color w:val="1A4780"/>
          <w:sz w:val="22"/>
        </w:rPr>
        <w:t xml:space="preserve">Real-World Dilemmas: </w:t>
      </w:r>
    </w:p>
    <w:p>
      <w:r>
        <w:rPr>
          <w:sz w:val="22"/>
        </w:rPr>
        <w:t>CRISPR gene drives could eliminate malaria-carrying mosquitoes but might cascade through food webs. Coral reef robots can plant coral fragments but may alter natural reef development. AI-managed wildlife reserves can detect poachers but raise surveillance concerns. Each dilemma involves the same three factors: severity, risk, and evidence.</w:t>
      </w:r>
    </w:p>
    <w:p/>
    <w:p>
      <w:r>
        <w:rPr>
          <w:b/>
          <w:color w:val="1A4780"/>
          <w:sz w:val="22"/>
        </w:rPr>
        <w:t xml:space="preserve">Why Models Help: </w:t>
      </w:r>
    </w:p>
    <w:p>
      <w:r>
        <w:rPr>
          <w:sz w:val="22"/>
        </w:rPr>
        <w:t>Ethical models do not provide answers — they provide STRUCTURE. They force decision-makers to explicitly rate each factor instead of relying on gut feelings. They reveal where disagreements actually lie (is it about the severity of the problem or the risk of the solution?). And they make the reasoning transparent so others can evaluate and challenge it.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Problem Severity, Solution Risk, and Available Evidence as external components (factors we can assess and rate) and Intervention Justified as the single internal component (the decision output).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Problem Severity and Available Evidence positively affect justification, while Solution Risk negatively affects it — three competing forces on one output.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with three external inputs (two positive, one negative) pointing to one internal output.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clear-yes, clear-no, and hard-call scenarios to see how the balance shifts.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Cost, Public Support, or Reversibility to see how additional real-world constraints complicate the decision.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Crossroads in nature</w:t>
            </w:r>
          </w:p>
        </w:tc>
      </w:tr>
      <w:tr>
        <w:tc>
          <w:tcPr>
            <w:tcW w:type="dxa" w:w="5256"/>
            <w:shd w:fill="E8F4F8"/>
          </w:tcPr>
          <w:p>
            <w:r>
              <w:rPr>
                <w:b/>
                <w:sz w:val="18"/>
              </w:rPr>
              <w:t>What to Say:</w:t>
            </w:r>
          </w:p>
        </w:tc>
        <w:tc>
          <w:tcPr>
            <w:tcW w:type="dxa" w:w="5256"/>
          </w:tcPr>
          <w:p>
            <w:r>
              <w:rPr>
                <w:sz w:val="18"/>
              </w:rPr>
              <w:t>Imagine you have the technology to save a dying forest — but using it might create a NEW problem. Do you act?</w:t>
            </w:r>
          </w:p>
        </w:tc>
      </w:tr>
      <w:tr>
        <w:tc>
          <w:tcPr>
            <w:tcW w:type="dxa" w:w="5256"/>
            <w:shd w:fill="E8F4F8"/>
          </w:tcPr>
          <w:p>
            <w:r>
              <w:rPr>
                <w:b/>
                <w:sz w:val="18"/>
              </w:rPr>
              <w:t>What to Do/Watch For:</w:t>
            </w:r>
          </w:p>
        </w:tc>
        <w:tc>
          <w:tcPr>
            <w:tcW w:type="dxa" w:w="5256"/>
          </w:tcPr>
          <w:p>
            <w:r>
              <w:rPr>
                <w:sz w:val="18"/>
              </w:rPr>
              <w:t>Present a real dilemma: Yellowstone controlled burns. Show photos of the 1988 fires and the recovery. Was the 'do nothing' approach right?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build a model for something you would not expect — ethical decision-making.</w:t>
            </w:r>
          </w:p>
        </w:tc>
      </w:tr>
      <w:tr>
        <w:tc>
          <w:tcPr>
            <w:tcW w:type="dxa" w:w="5256"/>
            <w:shd w:fill="E8F4F8"/>
          </w:tcPr>
          <w:p>
            <w:r>
              <w:rPr>
                <w:b/>
                <w:sz w:val="18"/>
              </w:rPr>
              <w:t>What to Do/Watch For:</w:t>
            </w:r>
          </w:p>
        </w:tc>
        <w:tc>
          <w:tcPr>
            <w:tcW w:type="dxa" w:w="5256"/>
          </w:tcPr>
          <w:p>
            <w:r>
              <w:rPr>
                <w:sz w:val="18"/>
              </w:rPr>
              <w:t>Pre-teach 'unintended consequences' with examples: cane toads in Australia, kudzu in the US South.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we decide?</w:t>
            </w:r>
          </w:p>
        </w:tc>
      </w:tr>
      <w:tr>
        <w:tc>
          <w:tcPr>
            <w:tcW w:type="dxa" w:w="5256"/>
            <w:shd w:fill="E8F4F8"/>
          </w:tcPr>
          <w:p>
            <w:r>
              <w:rPr>
                <w:b/>
                <w:sz w:val="18"/>
              </w:rPr>
              <w:t>What to Say:</w:t>
            </w:r>
          </w:p>
        </w:tc>
        <w:tc>
          <w:tcPr>
            <w:tcW w:type="dxa" w:w="5256"/>
          </w:tcPr>
          <w:p>
            <w:r>
              <w:rPr>
                <w:sz w:val="18"/>
              </w:rPr>
              <w:t>This is not a question with a right answer. It is a question about HOW to think clearly when the stakes are high.</w:t>
            </w:r>
          </w:p>
        </w:tc>
      </w:tr>
      <w:tr>
        <w:tc>
          <w:tcPr>
            <w:tcW w:type="dxa" w:w="5256"/>
            <w:shd w:fill="E8F4F8"/>
          </w:tcPr>
          <w:p>
            <w:r>
              <w:rPr>
                <w:b/>
                <w:sz w:val="18"/>
              </w:rPr>
              <w:t>What to Do/Watch For:</w:t>
            </w:r>
          </w:p>
        </w:tc>
        <w:tc>
          <w:tcPr>
            <w:tcW w:type="dxa" w:w="5256"/>
          </w:tcPr>
          <w:p>
            <w:r>
              <w:rPr>
                <w:sz w:val="18"/>
              </w:rPr>
              <w:t>Quick poll: 'A species is going extinct. A risky new technology might save it. Who says act? Who says wait?' Then ask: What would change your mind?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w:t>
            </w:r>
          </w:p>
        </w:tc>
      </w:tr>
      <w:tr>
        <w:tc>
          <w:tcPr>
            <w:tcW w:type="dxa" w:w="5256"/>
            <w:shd w:fill="E8F4F8"/>
          </w:tcPr>
          <w:p>
            <w:r>
              <w:rPr>
                <w:b/>
                <w:sz w:val="18"/>
              </w:rPr>
              <w:t>What to Say:</w:t>
            </w:r>
          </w:p>
        </w:tc>
        <w:tc>
          <w:tcPr>
            <w:tcW w:type="dxa" w:w="5256"/>
          </w:tcPr>
          <w:p>
            <w:r>
              <w:rPr>
                <w:sz w:val="18"/>
              </w:rPr>
              <w:t>We are going to model this decision the same way we model physical systems. Three inputs, one output.</w:t>
            </w:r>
          </w:p>
        </w:tc>
      </w:tr>
      <w:tr>
        <w:tc>
          <w:tcPr>
            <w:tcW w:type="dxa" w:w="5256"/>
            <w:shd w:fill="E8F4F8"/>
          </w:tcPr>
          <w:p>
            <w:r>
              <w:rPr>
                <w:b/>
                <w:sz w:val="18"/>
              </w:rPr>
              <w:t>What to Do/Watch For:</w:t>
            </w:r>
          </w:p>
        </w:tc>
        <w:tc>
          <w:tcPr>
            <w:tcW w:type="dxa" w:w="5256"/>
          </w:tcPr>
          <w:p>
            <w:r>
              <w:rPr>
                <w:sz w:val="18"/>
              </w:rPr>
              <w:t>Emphasize: this is the first time we are modeling a DECISION, not a physical process. Same tools, different application.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What factors should we weigh? How bad is the problem? How risky is the fix? How much do we know?</w:t>
            </w:r>
          </w:p>
        </w:tc>
      </w:tr>
      <w:tr>
        <w:tc>
          <w:tcPr>
            <w:tcW w:type="dxa" w:w="5256"/>
            <w:shd w:fill="E8F4F8"/>
          </w:tcPr>
          <w:p>
            <w:r>
              <w:rPr>
                <w:b/>
                <w:sz w:val="18"/>
              </w:rPr>
              <w:t>What to Do/Watch For:</w:t>
            </w:r>
          </w:p>
        </w:tc>
        <w:tc>
          <w:tcPr>
            <w:tcW w:type="dxa" w:w="5256"/>
          </w:tcPr>
          <w:p>
            <w:r>
              <w:rPr>
                <w:sz w:val="18"/>
              </w:rPr>
              <w:t>Guide sorting: Three externals (severity, risk, evidence) and one internal (justified). Discuss: Why are these the right factors?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Severity and evidence PUSH toward action. Risk PUSHES against action. What happens when they fight?</w:t>
            </w:r>
          </w:p>
        </w:tc>
      </w:tr>
      <w:tr>
        <w:tc>
          <w:tcPr>
            <w:tcW w:type="dxa" w:w="5256"/>
            <w:shd w:fill="E8F4F8"/>
          </w:tcPr>
          <w:p>
            <w:r>
              <w:rPr>
                <w:b/>
                <w:sz w:val="18"/>
              </w:rPr>
              <w:t>What to Do/Watch For:</w:t>
            </w:r>
          </w:p>
        </w:tc>
        <w:tc>
          <w:tcPr>
            <w:tcW w:type="dxa" w:w="5256"/>
          </w:tcPr>
          <w:p>
            <w:r>
              <w:rPr>
                <w:sz w:val="18"/>
              </w:rPr>
              <w:t>Draw arrows. Key insight: two positive and one negative arrow on the same output. This is what makes decisions hard.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Model scenarios</w:t>
            </w:r>
          </w:p>
        </w:tc>
      </w:tr>
      <w:tr>
        <w:tc>
          <w:tcPr>
            <w:tcW w:type="dxa" w:w="5256"/>
            <w:shd w:fill="E8F4F8"/>
          </w:tcPr>
          <w:p>
            <w:r>
              <w:rPr>
                <w:b/>
                <w:sz w:val="18"/>
              </w:rPr>
              <w:t>What to Say:</w:t>
            </w:r>
          </w:p>
        </w:tc>
        <w:tc>
          <w:tcPr>
            <w:tcW w:type="dxa" w:w="5256"/>
          </w:tcPr>
          <w:p>
            <w:r>
              <w:rPr>
                <w:sz w:val="18"/>
              </w:rPr>
              <w:t>Easy case, easy case, then the HARD case. Predict before we run each one.</w:t>
            </w:r>
          </w:p>
        </w:tc>
      </w:tr>
      <w:tr>
        <w:tc>
          <w:tcPr>
            <w:tcW w:type="dxa" w:w="5256"/>
            <w:shd w:fill="E8F4F8"/>
          </w:tcPr>
          <w:p>
            <w:r>
              <w:rPr>
                <w:b/>
                <w:sz w:val="18"/>
              </w:rPr>
              <w:t>What to Do/Watch For:</w:t>
            </w:r>
          </w:p>
        </w:tc>
        <w:tc>
          <w:tcPr>
            <w:tcW w:type="dxa" w:w="5256"/>
          </w:tcPr>
          <w:p>
            <w:r>
              <w:rPr>
                <w:sz w:val="18"/>
              </w:rPr>
              <w:t>Run all three scenarios. Spend extra time on the 'Hard Call' — have students debate what they would do.</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Models do not tell us what is right. They tell us what we are WEIGHING. That clarity is the first step to a good decision.</w:t>
            </w:r>
          </w:p>
        </w:tc>
      </w:tr>
      <w:tr>
        <w:tc>
          <w:tcPr>
            <w:tcW w:type="dxa" w:w="5256"/>
            <w:shd w:fill="E8F4F8"/>
          </w:tcPr>
          <w:p>
            <w:r>
              <w:rPr>
                <w:b/>
                <w:sz w:val="18"/>
              </w:rPr>
              <w:t>What to Do/Watch For:</w:t>
            </w:r>
          </w:p>
        </w:tc>
        <w:tc>
          <w:tcPr>
            <w:tcW w:type="dxa" w:w="5256"/>
          </w:tcPr>
          <w:p>
            <w:r>
              <w:rPr>
                <w:sz w:val="18"/>
              </w:rPr>
              <w:t>Discuss: Where do you and your classmates disagree? Is it about the severity, the risk, or the evidence?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Ethics Courtroom</w:t>
            </w:r>
          </w:p>
        </w:tc>
      </w:tr>
      <w:tr>
        <w:tc>
          <w:tcPr>
            <w:tcW w:type="dxa" w:w="5256"/>
            <w:shd w:fill="E8F4F8"/>
          </w:tcPr>
          <w:p>
            <w:r>
              <w:rPr>
                <w:b/>
                <w:sz w:val="18"/>
              </w:rPr>
              <w:t>What to Say:</w:t>
            </w:r>
          </w:p>
        </w:tc>
        <w:tc>
          <w:tcPr>
            <w:tcW w:type="dxa" w:w="5256"/>
          </w:tcPr>
          <w:p>
            <w:r>
              <w:rPr>
                <w:sz w:val="18"/>
              </w:rPr>
              <w:t>Time to put your reasoning to the test — in a courtroom debate!</w:t>
            </w:r>
          </w:p>
        </w:tc>
      </w:tr>
      <w:tr>
        <w:tc>
          <w:tcPr>
            <w:tcW w:type="dxa" w:w="5256"/>
            <w:shd w:fill="E8F4F8"/>
          </w:tcPr>
          <w:p>
            <w:r>
              <w:rPr>
                <w:b/>
                <w:sz w:val="18"/>
              </w:rPr>
              <w:t>What to Do/Watch For:</w:t>
            </w:r>
          </w:p>
        </w:tc>
        <w:tc>
          <w:tcPr>
            <w:tcW w:type="dxa" w:w="5256"/>
          </w:tcPr>
          <w:p>
            <w:r>
              <w:rPr>
                <w:sz w:val="18"/>
              </w:rPr>
              <w:t>Assign teams and dilemmas. Give prep time, then run structured debates with jury deliberation.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Problem Severity</w:t>
            </w:r>
          </w:p>
        </w:tc>
        <w:tc>
          <w:tcPr>
            <w:tcW w:type="dxa" w:w="5256"/>
          </w:tcPr>
          <w:p>
            <w:r>
              <w:rPr>
                <w:sz w:val="20"/>
              </w:rPr>
              <w:t>Intervention Justified</w:t>
            </w:r>
          </w:p>
        </w:tc>
      </w:tr>
      <w:tr>
        <w:tc>
          <w:tcPr>
            <w:tcW w:type="dxa" w:w="5256"/>
          </w:tcPr>
          <w:p>
            <w:r>
              <w:rPr>
                <w:sz w:val="20"/>
              </w:rPr>
              <w:t>Solution Risk</w:t>
            </w:r>
          </w:p>
        </w:tc>
        <w:tc>
          <w:tcPr>
            <w:tcW w:type="dxa" w:w="5256"/>
          </w:tcPr>
          <w:p>
            <w:r>
              <w:rPr>
                <w:sz w:val="20"/>
              </w:rPr>
            </w:r>
          </w:p>
        </w:tc>
      </w:tr>
      <w:tr>
        <w:tc>
          <w:tcPr>
            <w:tcW w:type="dxa" w:w="5256"/>
          </w:tcPr>
          <w:p>
            <w:r>
              <w:rPr>
                <w:sz w:val="20"/>
              </w:rPr>
              <w:t>Available Evidence</w:t>
            </w:r>
          </w:p>
        </w:tc>
        <w:tc>
          <w:tcPr>
            <w:tcW w:type="dxa" w:w="5256"/>
          </w:tcPr>
          <w:p>
            <w:r>
              <w:rPr>
                <w:sz w:val="20"/>
              </w:rPr>
            </w:r>
          </w:p>
        </w:tc>
      </w:tr>
    </w:tbl>
    <w:p/>
    <w:p>
      <w:r>
        <w:rPr>
          <w:b/>
          <w:sz w:val="20"/>
        </w:rPr>
        <w:t xml:space="preserve">Expected student reasoning: </w:t>
      </w:r>
      <w:r>
        <w:rPr>
          <w:sz w:val="20"/>
        </w:rPr>
        <w:t>Problem Severity, Solution Risk, and Available Evidence are external because they are assessments we make based on available information — they are inputs to the decision, not outputs of it. Intervention Justified is internal because it is the RESULT of weighing those three factors — it is what the model produces, not what we set.</w:t>
      </w:r>
    </w:p>
    <w:p/>
    <w:p>
      <w:r>
        <w:rPr>
          <w:b/>
          <w:color w:val="1A4780"/>
          <w:sz w:val="36"/>
        </w:rPr>
        <w:t>Relationships</w:t>
      </w:r>
    </w:p>
    <w:p>
      <w:r>
        <w:rPr>
          <w:b/>
          <w:sz w:val="22"/>
        </w:rPr>
        <w:t xml:space="preserve">Problem Severity to Intervention Justified = </w:t>
      </w:r>
      <w:r>
        <w:rPr>
          <w:b/>
          <w:color w:val="228B22"/>
          <w:sz w:val="22"/>
        </w:rPr>
        <w:t>POSITIVE (+)</w:t>
      </w:r>
    </w:p>
    <w:p>
      <w:r>
        <w:rPr>
          <w:i/>
          <w:sz w:val="20"/>
        </w:rPr>
        <w:t xml:space="preserve">Expected reasoning: </w:t>
      </w:r>
      <w:r>
        <w:rPr>
          <w:sz w:val="20"/>
        </w:rPr>
        <w:t>"The more severe the problem, the more justified intervention becomes. A species going extinct demands more action than a minor population dip."</w:t>
      </w:r>
    </w:p>
    <w:p>
      <w:r>
        <w:rPr>
          <w:b/>
          <w:sz w:val="22"/>
        </w:rPr>
        <w:t xml:space="preserve">Solution Risk to Intervention Justified = </w:t>
      </w:r>
      <w:r>
        <w:rPr>
          <w:b/>
          <w:color w:val="DC143C"/>
          <w:sz w:val="22"/>
        </w:rPr>
        <w:t>NEGATIVE (-)</w:t>
      </w:r>
    </w:p>
    <w:p>
      <w:r>
        <w:rPr>
          <w:i/>
          <w:sz w:val="20"/>
        </w:rPr>
        <w:t xml:space="preserve">Expected reasoning: </w:t>
      </w:r>
      <w:r>
        <w:rPr>
          <w:sz w:val="20"/>
        </w:rPr>
        <w:t>"The riskier the solution, the LESS justified intervention becomes. A solution that might cause more harm than good is harder to justify."</w:t>
      </w:r>
    </w:p>
    <w:p>
      <w:r>
        <w:rPr>
          <w:b/>
          <w:sz w:val="22"/>
        </w:rPr>
        <w:t xml:space="preserve">Available Evidence to Intervention Justified = </w:t>
      </w:r>
      <w:r>
        <w:rPr>
          <w:b/>
          <w:color w:val="228B22"/>
          <w:sz w:val="22"/>
        </w:rPr>
        <w:t>POSITIVE (+)</w:t>
      </w:r>
    </w:p>
    <w:p>
      <w:r>
        <w:rPr>
          <w:i/>
          <w:sz w:val="20"/>
        </w:rPr>
        <w:t xml:space="preserve">Expected reasoning: </w:t>
      </w:r>
      <w:r>
        <w:rPr>
          <w:sz w:val="20"/>
        </w:rPr>
        <w:t>"The more scientific evidence supporting the solution, the more justified intervention becomes. Acting on strong research is more defensible than acting on a hunch."</w:t>
      </w:r>
    </w:p>
    <w:p/>
    <w:p>
      <w:r>
        <w:rPr>
          <w:b/>
          <w:color w:val="1A4780"/>
          <w:sz w:val="36"/>
        </w:rPr>
        <w:t>Simulation Observations</w:t>
      </w:r>
    </w:p>
    <w:p>
      <w:r>
        <w:rPr>
          <w:b/>
          <w:color w:val="1A4780"/>
          <w:sz w:val="22"/>
        </w:rPr>
        <w:t>Clear Yes Scenario</w:t>
      </w:r>
    </w:p>
    <w:p>
      <w:r>
        <w:rPr>
          <w:sz w:val="20"/>
        </w:rPr>
        <w:t>With high Problem Severity, low Solution Risk, and strong Available Evidence, Intervention Justified scores very high. All three factors align in favor of action. This represents cases like vaccinating against a deadly disease — the problem is severe, the solution is proven safe, and decades of evidence support it.</w:t>
      </w:r>
    </w:p>
    <w:p/>
    <w:p>
      <w:r>
        <w:rPr>
          <w:b/>
          <w:color w:val="1A4780"/>
          <w:sz w:val="22"/>
        </w:rPr>
        <w:t>Clear No Scenario</w:t>
      </w:r>
    </w:p>
    <w:p>
      <w:r>
        <w:rPr>
          <w:sz w:val="20"/>
        </w:rPr>
        <w:t>With low Problem Severity, high Solution Risk, and weak Available Evidence, Intervention Justified scores very low. All three factors align against action. This represents cases where someone proposes a risky, unproven fix for a minor issue — there is no good reason to take that risk.</w:t>
      </w:r>
    </w:p>
    <w:p/>
    <w:p>
      <w:r>
        <w:rPr>
          <w:b/>
          <w:color w:val="1A4780"/>
          <w:sz w:val="22"/>
        </w:rPr>
        <w:t>Hard Call Scenario</w:t>
      </w:r>
    </w:p>
    <w:p>
      <w:r>
        <w:rPr>
          <w:sz w:val="20"/>
        </w:rPr>
        <w:t>With high Problem Severity, high Solution Risk, and moderate Available Evidence, Intervention Justified is ambiguous — near the middle. This is where ethical debates actually happen. The problem is real and serious, but the fix could backfire. People will disagree based on how they weight each factor. This is the scenario that requires the most discussion.</w:t>
      </w:r>
    </w:p>
    <w:p/>
    <w:p>
      <w:r>
        <w:rPr>
          <w:b/>
          <w:color w:val="1A4780"/>
          <w:sz w:val="36"/>
        </w:rPr>
        <w:t>Reflection Question Exemplars</w:t>
      </w:r>
    </w:p>
    <w:p>
      <w:r>
        <w:rPr>
          <w:b/>
          <w:sz w:val="22"/>
        </w:rPr>
        <w:t>Q: Why consider all three factors?</w:t>
      </w:r>
    </w:p>
    <w:p>
      <w:r>
        <w:rPr>
          <w:sz w:val="20"/>
        </w:rPr>
        <w:t>If you only consider problem severity, you would always act — even with dangerous, unproven solutions. If you only consider risk, you would never act — even when ecosystems are collapsing. If you only consider evidence, you would miss the urgency of crises that haven't been fully studied yet. You NEED all three because each one alone gives an incomplete picture. The model forces you to face all three honestly.</w:t>
      </w:r>
    </w:p>
    <w:p/>
    <w:p>
      <w:r>
        <w:rPr>
          <w:b/>
          <w:sz w:val="22"/>
        </w:rPr>
        <w:t>Q: Can a model tell you what is right?</w:t>
      </w:r>
    </w:p>
    <w:p>
      <w:r>
        <w:rPr>
          <w:sz w:val="20"/>
        </w:rPr>
        <w:t>No — a model cannot tell you what is morally right. Morality involves values, priorities, and beliefs that vary between people and cultures. What a model CAN do is make your reasoning VISIBLE. It shows you exactly what you are weighing and how. When people disagree, the model helps them pinpoint WHERE they disagree — is it about how severe the problem is? How risky the solution is? How strong the evidence is? That clarity is the foundation for productive debate instead of just arguing past each other.</w:t>
      </w:r>
    </w:p>
    <w:p/>
    <w:p>
      <w:r>
        <w:br w:type="page"/>
      </w:r>
    </w:p>
    <w:p>
      <w:r>
        <w:rPr>
          <w:b/>
          <w:color w:val="0D1B2A"/>
          <w:sz w:val="48"/>
        </w:rPr>
        <w:t>6. STEM Challenge: Teacher Guidance</w:t>
      </w:r>
    </w:p>
    <w:p>
      <w:r>
        <w:rPr>
          <w:b/>
          <w:color w:val="1A4780"/>
          <w:sz w:val="36"/>
        </w:rPr>
        <w:t>How to Introduce</w:t>
      </w:r>
    </w:p>
    <w:p>
      <w:r>
        <w:rPr>
          <w:sz w:val="22"/>
        </w:rPr>
        <w:t>Set up structured debates: one team argues FOR technological intervention in a real conservation scenario, the other argues AGAINST. A jury of classmates scores based on evidence quality, reasoning clarity, and use of model data. Rotate scenarios each round.</w:t>
      </w:r>
    </w:p>
    <w:p/>
    <w:p>
      <w:r>
        <w:rPr>
          <w:b/>
          <w:color w:val="1A4780"/>
          <w:sz w:val="36"/>
        </w:rPr>
        <w:t>Key Scientific Concepts</w:t>
      </w:r>
    </w:p>
    <w:p>
      <w:r>
        <w:rPr>
          <w:b/>
          <w:sz w:val="22"/>
        </w:rPr>
        <w:t xml:space="preserve">Structured Reasoning </w:t>
      </w:r>
      <w:r>
        <w:rPr>
          <w:sz w:val="22"/>
        </w:rPr>
        <w:t>Use the model's three factors to organize your argument. Rate each factor with evidence, not just opinions.</w:t>
      </w:r>
    </w:p>
    <w:p>
      <w:r>
        <w:rPr>
          <w:b/>
          <w:sz w:val="22"/>
        </w:rPr>
        <w:t xml:space="preserve">Steelmanning </w:t>
      </w:r>
      <w:r>
        <w:rPr>
          <w:sz w:val="22"/>
        </w:rPr>
        <w:t>Before arguing your side, state the STRONGEST version of the opposing argument. This shows intellectual honesty.</w:t>
      </w:r>
    </w:p>
    <w:p>
      <w:r>
        <w:rPr>
          <w:b/>
          <w:sz w:val="22"/>
        </w:rPr>
        <w:t xml:space="preserve">Evidence Hierarchy </w:t>
      </w:r>
      <w:r>
        <w:rPr>
          <w:sz w:val="22"/>
        </w:rPr>
        <w:t>Not all evidence is equal: peer-reviewed studies &gt; case studies &gt; expert opinions &gt; anecdotes. Know where your evidence sits.</w:t>
      </w:r>
    </w:p>
    <w:p/>
    <w:p>
      <w:r>
        <w:rPr>
          <w:b/>
          <w:color w:val="1A4780"/>
          <w:sz w:val="36"/>
        </w:rPr>
        <w:t>Evaluating Student Designs</w:t>
      </w:r>
    </w:p>
    <w:p>
      <w:r>
        <w:rPr>
          <w:b/>
          <w:sz w:val="22"/>
        </w:rPr>
        <w:t xml:space="preserve">Expert (4) </w:t>
      </w:r>
      <w:r>
        <w:rPr>
          <w:sz w:val="22"/>
        </w:rPr>
        <w:t>Argument uses model data explicitly, addresses all three factors with evidence, acknowledges and responds to counterarguments</w:t>
      </w:r>
    </w:p>
    <w:p>
      <w:r>
        <w:rPr>
          <w:b/>
          <w:sz w:val="22"/>
        </w:rPr>
        <w:t xml:space="preserve">Proficient (3) </w:t>
      </w:r>
      <w:r>
        <w:rPr>
          <w:sz w:val="22"/>
        </w:rPr>
        <w:t>Argument references model factors and uses at least two pieces of evidence to support the position</w:t>
      </w:r>
    </w:p>
    <w:p>
      <w:r>
        <w:rPr>
          <w:b/>
          <w:sz w:val="22"/>
        </w:rPr>
        <w:t xml:space="preserve">Developing (2) </w:t>
      </w:r>
      <w:r>
        <w:rPr>
          <w:sz w:val="22"/>
        </w:rPr>
        <w:t>Argument states a position but relies more on opinion than evidence from the model</w:t>
      </w:r>
    </w:p>
    <w:p>
      <w:r>
        <w:rPr>
          <w:b/>
          <w:sz w:val="22"/>
        </w:rPr>
        <w:t xml:space="preserve">Beginning (1) </w:t>
      </w:r>
      <w:r>
        <w:rPr>
          <w:sz w:val="22"/>
        </w:rPr>
        <w:t>Argument is unclear or does not connect to the model's framework</w:t>
      </w:r>
    </w:p>
    <w:p>
      <w:r>
        <w:br w:type="page"/>
      </w:r>
    </w:p>
    <w:p>
      <w:r>
        <w:rPr>
          <w:b/>
          <w:color w:val="0D1B2A"/>
          <w:sz w:val="48"/>
        </w:rPr>
        <w:t>7. Differentiation &amp; Extensions</w:t>
      </w:r>
    </w:p>
    <w:p>
      <w:r>
        <w:rPr>
          <w:b/>
          <w:color w:val="1A4780"/>
          <w:sz w:val="36"/>
        </w:rPr>
        <w:t>For Struggling Learners</w:t>
      </w:r>
    </w:p>
    <w:p>
      <w:pPr>
        <w:pStyle w:val="ListBullet"/>
      </w:pPr>
      <w:r>
        <w:rPr>
          <w:sz w:val="22"/>
        </w:rPr>
        <w:t>Provide case file cards with pre-rated severity, risk, and evidence levels for each dilemma</w:t>
      </w:r>
    </w:p>
    <w:p>
      <w:pPr>
        <w:pStyle w:val="ListBullet"/>
      </w:pPr>
      <w:r>
        <w:rPr>
          <w:sz w:val="22"/>
        </w:rPr>
        <w:t>Argument template: 'The problem severity is __ because __. The solution risk is __ because __. Therefore, intervention is/is not justified because __.'</w:t>
      </w:r>
    </w:p>
    <w:p>
      <w:pPr>
        <w:pStyle w:val="ListBullet"/>
      </w:pPr>
      <w:r>
        <w:rPr>
          <w:sz w:val="22"/>
        </w:rPr>
        <w:t>Sentence frames for responding to opponents: 'While the opposing team raises a valid point about __, the evidence shows __'</w:t>
      </w:r>
    </w:p>
    <w:p/>
    <w:p>
      <w:r>
        <w:rPr>
          <w:b/>
          <w:color w:val="1A4780"/>
          <w:sz w:val="36"/>
        </w:rPr>
        <w:t>For Advanced Learners</w:t>
      </w:r>
    </w:p>
    <w:p>
      <w:pPr>
        <w:pStyle w:val="ListBullet"/>
      </w:pPr>
      <w:r>
        <w:rPr>
          <w:sz w:val="22"/>
        </w:rPr>
        <w:t>Research the history of DDT — initially praised for fighting malaria, later banned for environmental damage. Rate it using the model at different time periods.</w:t>
      </w:r>
    </w:p>
    <w:p>
      <w:pPr>
        <w:pStyle w:val="ListBullet"/>
      </w:pPr>
      <w:r>
        <w:rPr>
          <w:sz w:val="22"/>
        </w:rPr>
        <w:t>Write an op-ed for a local newspaper arguing for or against a specific environmental intervention in your community</w:t>
      </w:r>
    </w:p>
    <w:p>
      <w:pPr>
        <w:pStyle w:val="ListBullet"/>
      </w:pPr>
      <w:r>
        <w:rPr>
          <w:sz w:val="22"/>
        </w:rPr>
        <w:t>Design your own ethical dilemma scenario, complete with severity, risk, and evidence ratings, and present it to the class</w:t>
      </w:r>
    </w:p>
    <w:p/>
    <w:p>
      <w:r>
        <w:rPr>
          <w:b/>
          <w:color w:val="1A4780"/>
          <w:sz w:val="36"/>
        </w:rPr>
        <w:t>Cross-Curricular Connections</w:t>
      </w:r>
    </w:p>
    <w:p>
      <w:r>
        <w:rPr>
          <w:b/>
          <w:sz w:val="22"/>
        </w:rPr>
        <w:t xml:space="preserve">Math </w:t>
      </w:r>
      <w:r>
        <w:rPr>
          <w:sz w:val="22"/>
        </w:rPr>
        <w:t>Create a weighted scoring system for the model: if you think evidence matters twice as much as severity, how does the scoring change? What if risk matters most?</w:t>
      </w:r>
    </w:p>
    <w:p>
      <w:r>
        <w:rPr>
          <w:b/>
          <w:sz w:val="22"/>
        </w:rPr>
        <w:t xml:space="preserve">ELA </w:t>
      </w:r>
      <w:r>
        <w:rPr>
          <w:sz w:val="22"/>
        </w:rPr>
        <w:t>Write a position paper arguing for a specific intervention, using model data, real case studies, and rhetorical techniques.</w:t>
      </w:r>
    </w:p>
    <w:p>
      <w:r>
        <w:rPr>
          <w:b/>
          <w:sz w:val="22"/>
        </w:rPr>
        <w:t xml:space="preserve">Social Studies </w:t>
      </w:r>
      <w:r>
        <w:rPr>
          <w:sz w:val="22"/>
        </w:rPr>
        <w:t>Research the Precautionary Principle in European Union policy vs. US regulatory approaches. How do different nations weigh risk vs. evidence?</w:t>
      </w:r>
    </w:p>
    <w:p>
      <w:r>
        <w:br w:type="page"/>
      </w:r>
    </w:p>
    <w:p>
      <w:r>
        <w:rPr>
          <w:b/>
          <w:color w:val="0D1B2A"/>
          <w:sz w:val="48"/>
        </w:rPr>
        <w:t>8. Common Misconceptions &amp; How to Address Them</w:t>
      </w:r>
    </w:p>
    <w:p>
      <w:r>
        <w:rPr>
          <w:b/>
          <w:color w:val="DC143C"/>
          <w:sz w:val="22"/>
        </w:rPr>
        <w:t xml:space="preserve">Misconception: </w:t>
      </w:r>
      <w:r>
        <w:rPr>
          <w:sz w:val="22"/>
        </w:rPr>
        <w:t>Science alone can answer ethical questions</w:t>
      </w:r>
    </w:p>
    <w:p>
      <w:r>
        <w:rPr>
          <w:b/>
          <w:sz w:val="20"/>
        </w:rPr>
        <w:t xml:space="preserve">Reality: </w:t>
      </w:r>
      <w:r>
        <w:rPr>
          <w:sz w:val="20"/>
        </w:rPr>
        <w:t>Science provides DATA — how severe is the problem, what does the evidence show, what are the risks. But the DECISION of what to do involves values, priorities, and moral principles that science alone cannot determine. Two people can agree on all the facts and still disagree on the right action because they weight the factors differently.</w:t>
      </w:r>
    </w:p>
    <w:p>
      <w:r>
        <w:rPr>
          <w:i/>
          <w:sz w:val="20"/>
        </w:rPr>
        <w:t xml:space="preserve">How to respond: </w:t>
      </w:r>
      <w:r>
        <w:rPr>
          <w:sz w:val="20"/>
        </w:rPr>
        <w:t>Present a scenario where two students agree on all the model inputs but reach different conclusions. Ask: Who is right? Both are — the disagreement is about VALUES, not facts.</w:t>
      </w:r>
    </w:p>
    <w:p/>
    <w:p>
      <w:r>
        <w:rPr>
          <w:b/>
          <w:color w:val="DC143C"/>
          <w:sz w:val="22"/>
        </w:rPr>
        <w:t xml:space="preserve">Misconception: </w:t>
      </w:r>
      <w:r>
        <w:rPr>
          <w:sz w:val="22"/>
        </w:rPr>
        <w:t>If the technology exists, we should use it</w:t>
      </w:r>
    </w:p>
    <w:p>
      <w:r>
        <w:rPr>
          <w:b/>
          <w:sz w:val="20"/>
        </w:rPr>
        <w:t xml:space="preserve">Reality: </w:t>
      </w:r>
      <w:r>
        <w:rPr>
          <w:sz w:val="20"/>
        </w:rPr>
        <w:t>Just because we CAN do something does not mean we SHOULD. Nuclear weapons exist but most nations agree not to use them. Gene editing can modify human embryos but most countries have banned it. The existence of a tool says nothing about whether using it is wise. Our model helps evaluate each case individually.</w:t>
      </w:r>
    </w:p>
    <w:p>
      <w:r>
        <w:rPr>
          <w:i/>
          <w:sz w:val="20"/>
        </w:rPr>
        <w:t xml:space="preserve">How to respond: </w:t>
      </w:r>
      <w:r>
        <w:rPr>
          <w:sz w:val="20"/>
        </w:rPr>
        <w:t>List technologies that exist but are restricted: biological weapons, human cloning, certain pesticides. Ask: Why are these restricted if they could theoretically be useful?</w:t>
      </w:r>
    </w:p>
    <w:p/>
    <w:p>
      <w:r>
        <w:rPr>
          <w:b/>
          <w:color w:val="DC143C"/>
          <w:sz w:val="22"/>
        </w:rPr>
        <w:t xml:space="preserve">Misconception: </w:t>
      </w:r>
      <w:r>
        <w:rPr>
          <w:sz w:val="22"/>
        </w:rPr>
        <w:t>Doing nothing is always the safe option</w:t>
      </w:r>
    </w:p>
    <w:p>
      <w:r>
        <w:rPr>
          <w:b/>
          <w:sz w:val="20"/>
        </w:rPr>
        <w:t xml:space="preserve">Reality: </w:t>
      </w:r>
      <w:r>
        <w:rPr>
          <w:sz w:val="20"/>
        </w:rPr>
        <w:t>Inaction is itself a choice with consequences. If an ecosystem is collapsing and we choose not to intervene, we are choosing to let it collapse. Sometimes the risk of doing nothing exceeds the risk of acting. Our model captures this through the Problem Severity factor — when severity is extreme, the cost of inaction is also extreme.</w:t>
      </w:r>
    </w:p>
    <w:p>
      <w:r>
        <w:rPr>
          <w:i/>
          <w:sz w:val="20"/>
        </w:rPr>
        <w:t xml:space="preserve">How to respond: </w:t>
      </w:r>
      <w:r>
        <w:rPr>
          <w:sz w:val="20"/>
        </w:rPr>
        <w:t>Present the trolley problem adapted for ecology: a river ecosystem will die in 5 years without intervention. An experimental treatment has a 20% chance of making it worse. Is doing nothing truly 'safe'?</w:t>
      </w:r>
    </w:p>
    <w:p/>
    <w:p>
      <w:r>
        <w:br w:type="page"/>
      </w:r>
    </w:p>
    <w:p>
      <w:r>
        <w:rPr>
          <w:b/>
          <w:color w:val="0D1B2A"/>
          <w:sz w:val="48"/>
        </w:rPr>
        <w:t>9. Game &amp; STEAM Activity</w:t>
      </w:r>
    </w:p>
    <w:p>
      <w:r>
        <w:rPr>
          <w:b/>
          <w:color w:val="1A4780"/>
          <w:sz w:val="36"/>
        </w:rPr>
        <w:t>Game: Ethics Courtroom</w:t>
      </w:r>
    </w:p>
    <w:p>
      <w:r>
        <w:rPr>
          <w:b/>
          <w:sz w:val="22"/>
        </w:rPr>
        <w:t xml:space="preserve">Type: </w:t>
      </w:r>
      <w:r>
        <w:rPr>
          <w:sz w:val="22"/>
        </w:rPr>
        <w:t>Structured Debate Game</w:t>
      </w:r>
    </w:p>
    <w:p/>
    <w:p>
      <w:r>
        <w:rPr>
          <w:b/>
          <w:sz w:val="22"/>
        </w:rPr>
        <w:t xml:space="preserve">Description: </w:t>
      </w:r>
      <w:r>
        <w:rPr>
          <w:sz w:val="22"/>
        </w:rPr>
        <w:t>One team argues FOR technological intervention in an ecosystem (e.g., using drones to plant trees, releasing lab-bred species, using robots to monitor wildlife). The other argues AGAINST. A jury of classmates scores based on evidence quality, not just persuasiveness. Scenarios rotate each round.</w:t>
      </w:r>
    </w:p>
    <w:p/>
    <w:p>
      <w:r>
        <w:rPr>
          <w:b/>
          <w:sz w:val="22"/>
        </w:rPr>
        <w:t>Materials Needed:</w:t>
      </w:r>
    </w:p>
    <w:p>
      <w:pPr>
        <w:pStyle w:val="ListBullet"/>
      </w:pPr>
      <w:r>
        <w:rPr>
          <w:sz w:val="22"/>
        </w:rPr>
        <w:t>Case file cards (4 real-world dilemmas)</w:t>
      </w:r>
    </w:p>
    <w:p>
      <w:pPr>
        <w:pStyle w:val="ListBullet"/>
      </w:pPr>
      <w:r>
        <w:rPr>
          <w:sz w:val="22"/>
        </w:rPr>
        <w:t>Scoring rubrics for jury members</w:t>
      </w:r>
    </w:p>
    <w:p>
      <w:pPr>
        <w:pStyle w:val="ListBullet"/>
      </w:pPr>
      <w:r>
        <w:rPr>
          <w:sz w:val="22"/>
        </w:rPr>
        <w:t>Timer (5 min per side, 2 min rebuttal)</w:t>
      </w:r>
    </w:p>
    <w:p>
      <w:pPr>
        <w:pStyle w:val="ListBullet"/>
      </w:pPr>
      <w:r>
        <w:rPr>
          <w:sz w:val="22"/>
        </w:rPr>
        <w:t>Argument planning templates</w:t>
      </w:r>
    </w:p>
    <w:p>
      <w:pPr>
        <w:pStyle w:val="ListBullet"/>
      </w:pPr>
      <w:r>
        <w:rPr>
          <w:sz w:val="22"/>
        </w:rPr>
        <w:t>Model reference sheets</w:t>
      </w:r>
    </w:p>
    <w:p/>
    <w:p>
      <w:r>
        <w:rPr>
          <w:b/>
          <w:color w:val="2E86AB"/>
          <w:sz w:val="22"/>
        </w:rPr>
        <w:t xml:space="preserve">Learning Connection: </w:t>
      </w:r>
      <w:r>
        <w:rPr>
          <w:sz w:val="22"/>
        </w:rPr>
        <w:t>Students practice using model outputs as evidence in structured arguments — connecting abstract modeling to real-world decision-making.</w:t>
      </w:r>
    </w:p>
    <w:p/>
    <w:p>
      <w:r>
        <w:rPr>
          <w:b/>
          <w:color w:val="1A4780"/>
          <w:sz w:val="36"/>
        </w:rPr>
        <w:t>STEAM Activity: Case File Analysis</w:t>
      </w:r>
    </w:p>
    <w:p>
      <w:r>
        <w:rPr>
          <w:b/>
          <w:sz w:val="22"/>
        </w:rPr>
        <w:t xml:space="preserve">Type: </w:t>
      </w:r>
      <w:r>
        <w:rPr>
          <w:sz w:val="22"/>
        </w:rPr>
        <w:t>Research + Decision Matrix</w:t>
      </w:r>
    </w:p>
    <w:p/>
    <w:p>
      <w:r>
        <w:rPr>
          <w:b/>
          <w:sz w:val="22"/>
        </w:rPr>
        <w:t xml:space="preserve">Description: </w:t>
      </w:r>
      <w:r>
        <w:rPr>
          <w:sz w:val="22"/>
        </w:rPr>
        <w:t>Students receive 4 real-world case files: (1) Wolf reintroduction in Yellowstone, (2) CRISPR gene drives for mosquito control, (3) Coral reef robot planters, (4) AI-monitored wildlife preserves. For each, they rate Problem Severity (1-10), Solution Risk (1-10), and Available Evidence (1-10), compute their model's Intervention Justified score, then compare to what actually happened in the real world.</w:t>
      </w:r>
    </w:p>
    <w:p/>
    <w:p>
      <w:r>
        <w:rPr>
          <w:b/>
          <w:sz w:val="22"/>
        </w:rPr>
        <w:t>Materials Needed:</w:t>
      </w:r>
    </w:p>
    <w:p>
      <w:pPr>
        <w:pStyle w:val="ListBullet"/>
      </w:pPr>
      <w:r>
        <w:rPr>
          <w:sz w:val="22"/>
        </w:rPr>
        <w:t>Printed case file packets (4 per group)</w:t>
      </w:r>
    </w:p>
    <w:p>
      <w:pPr>
        <w:pStyle w:val="ListBullet"/>
      </w:pPr>
      <w:r>
        <w:rPr>
          <w:sz w:val="22"/>
        </w:rPr>
        <w:t>Decision matrix worksheets</w:t>
      </w:r>
    </w:p>
    <w:p>
      <w:pPr>
        <w:pStyle w:val="ListBullet"/>
      </w:pPr>
      <w:r>
        <w:rPr>
          <w:sz w:val="22"/>
        </w:rPr>
        <w:t>Access to research databases or pre-selected articles</w:t>
      </w:r>
    </w:p>
    <w:p>
      <w:pPr>
        <w:pStyle w:val="ListBullet"/>
      </w:pPr>
      <w:r>
        <w:rPr>
          <w:sz w:val="22"/>
        </w:rPr>
        <w:t>Calculators</w:t>
      </w:r>
    </w:p>
    <w:p>
      <w:pPr>
        <w:pStyle w:val="ListBullet"/>
      </w:pPr>
      <w:r>
        <w:rPr>
          <w:sz w:val="22"/>
        </w:rPr>
        <w:t>Presentation materials</w:t>
      </w:r>
    </w:p>
    <w:p/>
    <w:p>
      <w:r>
        <w:rPr>
          <w:b/>
          <w:color w:val="2E86AB"/>
          <w:sz w:val="22"/>
        </w:rPr>
        <w:t xml:space="preserve">Learning Connection: </w:t>
      </w:r>
      <w:r>
        <w:rPr>
          <w:sz w:val="22"/>
        </w:rPr>
        <w:t>Students apply their model to real decisions that have already been made — then compare their model's recommendation to what actually happened. Did the real world follow the model's logic?</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