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Telephone Game — How Signals Travel</w:t>
      </w:r>
    </w:p>
    <w:p>
      <w:pPr>
        <w:jc w:val="center"/>
      </w:pPr>
      <w:r>
        <w:rPr>
          <w:i/>
          <w:sz w:val="30"/>
        </w:rPr>
        <w:t>Why Messages Get Lost Along the Way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6-10  |  Standard: MS-LS1-8, MS-PS4-2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Build a Signal Circuit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ever played the telephone game? What happens to the message by the end?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phone calls sometimes sound crackly or break up?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could control a robot with your brain, what would you make it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brain signal looks like as it travels to your hand.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Telephone Game — How Signals Travel system, we have these components:</w:t>
      </w:r>
    </w:p>
    <w:p/>
    <w:p>
      <w:r>
        <w:rPr>
          <w:b/>
          <w:sz w:val="22"/>
        </w:rPr>
        <w:t xml:space="preserve">  *  Signal Strength: </w:t>
      </w:r>
      <w:r>
        <w:rPr>
          <w:sz w:val="22"/>
        </w:rPr>
        <w:t>How strong the original message is when it is first sent — like speaking loudly vs. whispering</w:t>
      </w:r>
    </w:p>
    <w:p>
      <w:r>
        <w:rPr>
          <w:b/>
          <w:sz w:val="22"/>
        </w:rPr>
        <w:t xml:space="preserve">  *  Distance Traveled: </w:t>
      </w:r>
      <w:r>
        <w:rPr>
          <w:sz w:val="22"/>
        </w:rPr>
        <w:t>How far the signal has to go from sender to receiver</w:t>
      </w:r>
    </w:p>
    <w:p>
      <w:r>
        <w:rPr>
          <w:b/>
          <w:sz w:val="22"/>
        </w:rPr>
        <w:t xml:space="preserve">  *  Noise Level: </w:t>
      </w:r>
      <w:r>
        <w:rPr>
          <w:sz w:val="22"/>
        </w:rPr>
        <w:t>How much interference is in the environment — other signals, static, distractions</w:t>
      </w:r>
    </w:p>
    <w:p>
      <w:r>
        <w:rPr>
          <w:b/>
          <w:sz w:val="22"/>
        </w:rPr>
        <w:t xml:space="preserve">  *  Message Accuracy: </w:t>
      </w:r>
      <w:r>
        <w:rPr>
          <w:sz w:val="22"/>
        </w:rPr>
        <w:t>How much of the original message arrives correctly at the destination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Strong and Close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signal, short distance, low noise</w:t>
      </w:r>
    </w:p>
    <w:p>
      <w:r>
        <w:rPr>
          <w:i/>
          <w:sz w:val="22"/>
        </w:rPr>
        <w:t>What do you predict — will the message arrive accurately?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Weak and Far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signal, far distance, high noise</w:t>
      </w:r>
    </w:p>
    <w:p>
      <w:r>
        <w:rPr>
          <w:i/>
          <w:sz w:val="22"/>
        </w:rPr>
        <w:t>What do you predict will happen to the message?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Noisy Room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signal, short distance, high noise</w:t>
      </w:r>
    </w:p>
    <w:p>
      <w:r>
        <w:rPr>
          <w:i/>
          <w:sz w:val="22"/>
        </w:rPr>
        <w:t>Can a strong signal overcome lots of noise at short range?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Shielding: </w:t>
      </w:r>
      <w:r>
        <w:rPr>
          <w:sz w:val="22"/>
        </w:rPr>
        <w:t>Protection around the signal path that blocks outside interference</w:t>
      </w:r>
    </w:p>
    <w:p>
      <w:r>
        <w:rPr>
          <w:b/>
          <w:sz w:val="22"/>
        </w:rPr>
        <w:t xml:space="preserve">  *  Signal Encoding: </w:t>
      </w:r>
      <w:r>
        <w:rPr>
          <w:sz w:val="22"/>
        </w:rPr>
        <w:t>How the message is packaged — better encoding resists noise</w:t>
      </w:r>
    </w:p>
    <w:p>
      <w:r>
        <w:rPr>
          <w:b/>
          <w:sz w:val="22"/>
        </w:rPr>
        <w:t xml:space="preserve">  *  Number of Channels: </w:t>
      </w:r>
      <w:r>
        <w:rPr>
          <w:sz w:val="22"/>
        </w:rPr>
        <w:t>How many signal paths are used — more channels means more data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playing telephone with more people make the message less accurate?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Which factor hurt accuracy the most in your model — distance, noise, or low signal?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 real engineers solve the noise problem in electronic 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it harder to read brain signals than to read a simple button press?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modeling three inputs affecting one output help you understand this 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Signal Circuit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Using simple circuits, build a signal chain where pressing a button at one end lights an LED at the other. Then test what happens when you extend the wire and add noise.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medical device company wants to build a system that reads a patient's muscle signals and moves a robotic arm. Your team needs to understand the challenges of sending signals over distance with noise. Build a circuit to test these limits!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will you measure signal accuracy — brightness, speed, or on/off reliability?</w:t>
      </w:r>
    </w:p>
    <w:p>
      <w:pPr>
        <w:pStyle w:val="ListBullet"/>
      </w:pPr>
      <w:r>
        <w:rPr>
          <w:sz w:val="22"/>
        </w:rPr>
        <w:t>What length of wire causes the signal to noticeably weaken?</w:t>
      </w:r>
    </w:p>
    <w:p>
      <w:pPr>
        <w:pStyle w:val="ListBullet"/>
      </w:pPr>
      <w:r>
        <w:rPr>
          <w:sz w:val="22"/>
        </w:rPr>
        <w:t>Can you shield your circuit from noise? How?</w:t>
      </w:r>
    </w:p>
    <w:p>
      <w:pPr>
        <w:pStyle w:val="ListBullet"/>
      </w:pPr>
      <w:r>
        <w:rPr>
          <w:sz w:val="22"/>
        </w:rPr>
        <w:t>How could you boost the signal to overcome distance?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