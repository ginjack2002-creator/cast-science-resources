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NE-L1-04: Telephone Game — How Signals Travel</w:t>
      </w:r>
    </w:p>
    <w:p>
      <w:pPr>
        <w:jc w:val="center"/>
      </w:pPr>
      <w:r>
        <w:rPr>
          <w:i/>
          <w:sz w:val="28"/>
        </w:rPr>
        <w:t>Why Messages Get Lost Along the Way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6-10</w:t>
            </w:r>
          </w:p>
        </w:tc>
      </w:tr>
      <w:tr>
        <w:tc>
          <w:tcPr>
            <w:tcW w:type="dxa" w:w="5256"/>
            <w:shd w:fill="7EC8E3"/>
          </w:tcPr>
          <w:p>
            <w:r>
              <w:rPr>
                <w:b/>
                <w:sz w:val="20"/>
              </w:rPr>
              <w:t>NGSS Standard</w:t>
            </w:r>
          </w:p>
        </w:tc>
        <w:tc>
          <w:tcPr>
            <w:tcW w:type="dxa" w:w="5256"/>
          </w:tcPr>
          <w:p>
            <w:r>
              <w:rPr>
                <w:sz w:val="20"/>
              </w:rPr>
              <w:t>MS-LS1-8, MS-PS4-2: Gather and synthesize information that sensory receptors respond to stimuli by sending messages to the brain for immediate behavior or storage as memories. Develop and use a model to describe that waves are reflected, absorbed, or transmitted through various materials.</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MS-LS1-8, MS-PS4-2</w:t>
      </w:r>
    </w:p>
    <w:p>
      <w:r>
        <w:rPr>
          <w:i/>
          <w:sz w:val="22"/>
        </w:rPr>
        <w:t>Gather and synthesize information that sensory receptors respond to stimuli by sending messages to the brain for immediate behavior or storage as memories. Develop and use a model to describe that waves are reflected, absorbed, or transmitted through various materials.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signal strength, distance, and noise determine message accuracy.</w:t>
      </w:r>
    </w:p>
    <w:p/>
    <w:p>
      <w:r>
        <w:rPr>
          <w:b/>
          <w:sz w:val="22"/>
        </w:rPr>
        <w:t xml:space="preserve">Disciplinary Core Idea: </w:t>
      </w:r>
      <w:r>
        <w:rPr>
          <w:i/>
          <w:sz w:val="22"/>
        </w:rPr>
        <w:t>LS1.D Information Processing</w:t>
      </w:r>
    </w:p>
    <w:p>
      <w:r>
        <w:rPr>
          <w:sz w:val="22"/>
        </w:rPr>
        <w:t>Sensory receptors send signals to the brain that are affected by the same degradation factors modeled in this lesson.</w:t>
      </w:r>
    </w:p>
    <w:p/>
    <w:p>
      <w:r>
        <w:rPr>
          <w:b/>
          <w:sz w:val="22"/>
        </w:rPr>
        <w:t xml:space="preserve">Crosscutting Concept: </w:t>
      </w:r>
      <w:r>
        <w:rPr>
          <w:i/>
          <w:sz w:val="22"/>
        </w:rPr>
        <w:t>Cause and Effect</w:t>
      </w:r>
    </w:p>
    <w:p>
      <w:r>
        <w:rPr>
          <w:sz w:val="22"/>
        </w:rPr>
        <w:t>Students identify that three separate causes (signal strength, distance, noise) all produce effects on the same output (accuracy), sometimes in competing directions.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signal strength, distance, and noise affect message accuracy</w:t>
      </w:r>
    </w:p>
    <w:p>
      <w:pPr>
        <w:pStyle w:val="ListBullet"/>
      </w:pPr>
      <w:r>
        <w:rPr>
          <w:sz w:val="22"/>
        </w:rPr>
        <w:t>Use a model to predict when a signal will be too degraded to be useful</w:t>
      </w:r>
    </w:p>
    <w:p>
      <w:pPr>
        <w:pStyle w:val="ListBullet"/>
      </w:pPr>
      <w:r>
        <w:rPr>
          <w:sz w:val="22"/>
        </w:rPr>
        <w:t>Connect signal challenges to real brain-computer interface technology</w:t>
      </w:r>
    </w:p>
    <w:p/>
    <w:p>
      <w:r>
        <w:rPr>
          <w:b/>
          <w:sz w:val="22"/>
        </w:rPr>
        <w:t>Sample CAST-Style Questions:</w:t>
      </w:r>
    </w:p>
    <w:p>
      <w:r>
        <w:rPr>
          <w:b/>
          <w:sz w:val="20"/>
        </w:rPr>
        <w:t xml:space="preserve">Multiple Choice: </w:t>
      </w:r>
      <w:r>
        <w:rPr>
          <w:sz w:val="20"/>
        </w:rPr>
        <w:t>A scientist is trying to read brain signals to control a robotic arm. The signals are very weak. Which change would MOST improve accuracy? A) Move the sensors farther from the brain B) Increase noise in the room C) Place sensors closer to the brain D) Use thinner wires</w:t>
      </w:r>
    </w:p>
    <w:p>
      <w:r>
        <w:rPr>
          <w:b/>
          <w:sz w:val="20"/>
        </w:rPr>
        <w:t xml:space="preserve">Constructed Response: </w:t>
      </w:r>
      <w:r>
        <w:rPr>
          <w:sz w:val="20"/>
        </w:rPr>
        <w:t>Using your model, explain why brain-computer interfaces are so challenging to build. Describe at least two factors that work against signal accuracy and what engineers might do about each one.</w:t>
      </w:r>
    </w:p>
    <w:p>
      <w:r>
        <w:br w:type="page"/>
      </w:r>
    </w:p>
    <w:p>
      <w:r>
        <w:rPr>
          <w:b/>
          <w:color w:val="0D1B2A"/>
          <w:sz w:val="48"/>
        </w:rPr>
        <w:t>2. Background Content Knowledge for Teachers</w:t>
      </w:r>
    </w:p>
    <w:p>
      <w:r>
        <w:rPr>
          <w:b/>
          <w:color w:val="1A4780"/>
          <w:sz w:val="36"/>
        </w:rPr>
        <w:t>Telephone Game — How Signals Travel — Science Background</w:t>
      </w:r>
    </w:p>
    <w:p>
      <w:r>
        <w:rPr>
          <w:sz w:val="22"/>
        </w:rPr>
        <w:t>Every thought, movement, and sensation involves electrical signals traveling through your nervous system. Understanding how these signals work — and what degrades them — is key to building technology that connects brains directly to machines.</w:t>
      </w:r>
    </w:p>
    <w:p/>
    <w:p>
      <w:r>
        <w:rPr>
          <w:b/>
          <w:color w:val="1A4780"/>
          <w:sz w:val="22"/>
        </w:rPr>
        <w:t xml:space="preserve">How Neural Signals Work: </w:t>
      </w:r>
    </w:p>
    <w:p>
      <w:r>
        <w:rPr>
          <w:sz w:val="22"/>
        </w:rPr>
        <w:t>Neurons communicate using electrical impulses called action potentials. These signals travel at speeds of 1-120 meters per second along nerve fibers. Each signal is very small — measured in millivolts (thousandths of a volt). When millions of neurons fire together, their combined electrical activity can be detected on the scalp using electrodes.</w:t>
      </w:r>
    </w:p>
    <w:p/>
    <w:p>
      <w:r>
        <w:rPr>
          <w:b/>
          <w:color w:val="1A4780"/>
          <w:sz w:val="22"/>
        </w:rPr>
        <w:t xml:space="preserve">The Signal Degradation Problem: </w:t>
      </w:r>
    </w:p>
    <w:p>
      <w:r>
        <w:rPr>
          <w:sz w:val="22"/>
        </w:rPr>
        <w:t>As signals travel through tissue, they weaken and spread. The skull and skin between the brain and external sensors act as barriers that reduce signal strength. Additionally, the brain produces billions of signals simultaneously, creating enormous 'noise' that makes it hard to isolate the specific signal you want to read.</w:t>
      </w:r>
    </w:p>
    <w:p/>
    <w:p>
      <w:r>
        <w:rPr>
          <w:b/>
          <w:color w:val="1A4780"/>
          <w:sz w:val="22"/>
        </w:rPr>
        <w:t xml:space="preserve">Brain-Computer Interfaces Today: </w:t>
      </w:r>
    </w:p>
    <w:p>
      <w:r>
        <w:rPr>
          <w:sz w:val="22"/>
        </w:rPr>
        <w:t>Current BCIs range from non-invasive (EEG headsets worn on the scalp) to invasive (electrode arrays implanted directly in the brain). Non-invasive BCIs have low signal strength but are safe. Invasive BCIs have high signal strength but require surgery. Engineers are constantly working to get better signals with less invasive methods.</w:t>
      </w:r>
    </w:p>
    <w:p/>
    <w:p>
      <w:r>
        <w:rPr>
          <w:b/>
          <w:color w:val="1A4780"/>
          <w:sz w:val="22"/>
        </w:rPr>
        <w:t xml:space="preserve">Why This Matters: </w:t>
      </w:r>
    </w:p>
    <w:p>
      <w:r>
        <w:rPr>
          <w:sz w:val="22"/>
        </w:rPr>
        <w:t>BCIs have the potential to restore movement to paralyzed patients, allow locked-in patients to communicate, and treat neurological conditions. The fundamental challenge is always the same: getting a clean, accurate signal from the brain to the machine despite distance, noise, and signal weakness.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Signal Strength, Distance Traveled, and Noise Level as external components (conditions we can set) and Message Accuracy as the single internal component (the outcome determined by all three inputs).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Signal Strength positively affects accuracy, while Distance and Noise both negatively affect it — three forces acting on one output.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three external arrows pointing into one internal component, with positive and negative relationships.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best-case, worst-case, and noise-test scenarios to see how different combinations affect accuracy.</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Shielding or Number of Channels to explore how engineers fight back against signal degradation.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Glowing neural pathway imagery</w:t>
            </w:r>
          </w:p>
        </w:tc>
      </w:tr>
      <w:tr>
        <w:tc>
          <w:tcPr>
            <w:tcW w:type="dxa" w:w="5256"/>
            <w:shd w:fill="E8F4F8"/>
          </w:tcPr>
          <w:p>
            <w:r>
              <w:rPr>
                <w:b/>
                <w:sz w:val="18"/>
              </w:rPr>
              <w:t>What to Say:</w:t>
            </w:r>
          </w:p>
        </w:tc>
        <w:tc>
          <w:tcPr>
            <w:tcW w:type="dxa" w:w="5256"/>
          </w:tcPr>
          <w:p>
            <w:r>
              <w:rPr>
                <w:sz w:val="18"/>
              </w:rPr>
              <w:t>What if you could control a robot just by THINKING? That is what brain-computer interfaces try to do. But it is incredibly hard. Today we find out why.</w:t>
            </w:r>
          </w:p>
        </w:tc>
      </w:tr>
      <w:tr>
        <w:tc>
          <w:tcPr>
            <w:tcW w:type="dxa" w:w="5256"/>
            <w:shd w:fill="E8F4F8"/>
          </w:tcPr>
          <w:p>
            <w:r>
              <w:rPr>
                <w:b/>
                <w:sz w:val="18"/>
              </w:rPr>
              <w:t>What to Do/Watch For:</w:t>
            </w:r>
          </w:p>
        </w:tc>
        <w:tc>
          <w:tcPr>
            <w:tcW w:type="dxa" w:w="5256"/>
          </w:tcPr>
          <w:p>
            <w:r>
              <w:rPr>
                <w:sz w:val="18"/>
              </w:rPr>
              <w:t>Show a brief video clip of a BCI patient moving a robotic arm with their thoughts (many are available on YouTube). Ask: What made that possible?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We are going to model the biggest challenges in sending signals from one place to another.</w:t>
            </w:r>
          </w:p>
        </w:tc>
      </w:tr>
      <w:tr>
        <w:tc>
          <w:tcPr>
            <w:tcW w:type="dxa" w:w="5256"/>
            <w:shd w:fill="E8F4F8"/>
          </w:tcPr>
          <w:p>
            <w:r>
              <w:rPr>
                <w:b/>
                <w:sz w:val="18"/>
              </w:rPr>
              <w:t>What to Do/Watch For:</w:t>
            </w:r>
          </w:p>
        </w:tc>
        <w:tc>
          <w:tcPr>
            <w:tcW w:type="dxa" w:w="5256"/>
          </w:tcPr>
          <w:p>
            <w:r>
              <w:rPr>
                <w:sz w:val="18"/>
              </w:rPr>
              <w:t>Have students read objectives. Pre-teach 'signal' and 'noise' with everyday examples (phone static, crowded room).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is it hard for a brain to control a distant machine?</w:t>
            </w:r>
          </w:p>
        </w:tc>
      </w:tr>
      <w:tr>
        <w:tc>
          <w:tcPr>
            <w:tcW w:type="dxa" w:w="5256"/>
            <w:shd w:fill="E8F4F8"/>
          </w:tcPr>
          <w:p>
            <w:r>
              <w:rPr>
                <w:b/>
                <w:sz w:val="18"/>
              </w:rPr>
              <w:t>What to Say:</w:t>
            </w:r>
          </w:p>
        </w:tc>
        <w:tc>
          <w:tcPr>
            <w:tcW w:type="dxa" w:w="5256"/>
          </w:tcPr>
          <w:p>
            <w:r>
              <w:rPr>
                <w:sz w:val="18"/>
              </w:rPr>
              <w:t>Your brain controls your hand perfectly. But what if your brain had to control a robot across the room? What goes wrong?</w:t>
            </w:r>
          </w:p>
        </w:tc>
      </w:tr>
      <w:tr>
        <w:tc>
          <w:tcPr>
            <w:tcW w:type="dxa" w:w="5256"/>
            <w:shd w:fill="E8F4F8"/>
          </w:tcPr>
          <w:p>
            <w:r>
              <w:rPr>
                <w:b/>
                <w:sz w:val="18"/>
              </w:rPr>
              <w:t>What to Do/Watch For:</w:t>
            </w:r>
          </w:p>
        </w:tc>
        <w:tc>
          <w:tcPr>
            <w:tcW w:type="dxa" w:w="5256"/>
          </w:tcPr>
          <w:p>
            <w:r>
              <w:rPr>
                <w:sz w:val="18"/>
              </w:rPr>
              <w:t>Play a quick telephone game with 8-10 students. The message degrades. Ask: Why?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model this problem to figure out what we can do about it.</w:t>
            </w:r>
          </w:p>
        </w:tc>
      </w:tr>
      <w:tr>
        <w:tc>
          <w:tcPr>
            <w:tcW w:type="dxa" w:w="5256"/>
            <w:shd w:fill="E8F4F8"/>
          </w:tcPr>
          <w:p>
            <w:r>
              <w:rPr>
                <w:b/>
                <w:sz w:val="18"/>
              </w:rPr>
              <w:t>What to Do/Watch For:</w:t>
            </w:r>
          </w:p>
        </w:tc>
        <w:tc>
          <w:tcPr>
            <w:tcW w:type="dxa" w:w="5256"/>
          </w:tcPr>
          <w:p>
            <w:r>
              <w:rPr>
                <w:sz w:val="18"/>
              </w:rPr>
              <w:t>Briefly 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w:t>
            </w:r>
          </w:p>
        </w:tc>
      </w:tr>
      <w:tr>
        <w:tc>
          <w:tcPr>
            <w:tcW w:type="dxa" w:w="5256"/>
            <w:shd w:fill="E8F4F8"/>
          </w:tcPr>
          <w:p>
            <w:r>
              <w:rPr>
                <w:b/>
                <w:sz w:val="18"/>
              </w:rPr>
              <w:t>What to Say:</w:t>
            </w:r>
          </w:p>
        </w:tc>
        <w:tc>
          <w:tcPr>
            <w:tcW w:type="dxa" w:w="5256"/>
          </w:tcPr>
          <w:p>
            <w:r>
              <w:rPr>
                <w:sz w:val="18"/>
              </w:rPr>
              <w:t>What affects whether a message arrives correctly? Three things work against us — and one helps.</w:t>
            </w:r>
          </w:p>
        </w:tc>
      </w:tr>
      <w:tr>
        <w:tc>
          <w:tcPr>
            <w:tcW w:type="dxa" w:w="5256"/>
            <w:shd w:fill="E8F4F8"/>
          </w:tcPr>
          <w:p>
            <w:r>
              <w:rPr>
                <w:b/>
                <w:sz w:val="18"/>
              </w:rPr>
              <w:t>What to Do/Watch For:</w:t>
            </w:r>
          </w:p>
        </w:tc>
        <w:tc>
          <w:tcPr>
            <w:tcW w:type="dxa" w:w="5256"/>
          </w:tcPr>
          <w:p>
            <w:r>
              <w:rPr>
                <w:sz w:val="18"/>
              </w:rPr>
              <w:t>Guide sorting: Three externals (signal strength, distance, noise) and one internal (accuracy). Discuss why this lesson has more externals than internals.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Signal strength HELPS accuracy — that is a positive arrow. But what about distance and noise?</w:t>
            </w:r>
          </w:p>
        </w:tc>
      </w:tr>
      <w:tr>
        <w:tc>
          <w:tcPr>
            <w:tcW w:type="dxa" w:w="5256"/>
            <w:shd w:fill="E8F4F8"/>
          </w:tcPr>
          <w:p>
            <w:r>
              <w:rPr>
                <w:b/>
                <w:sz w:val="18"/>
              </w:rPr>
              <w:t>What to Do/Watch For:</w:t>
            </w:r>
          </w:p>
        </w:tc>
        <w:tc>
          <w:tcPr>
            <w:tcW w:type="dxa" w:w="5256"/>
          </w:tcPr>
          <w:p>
            <w:r>
              <w:rPr>
                <w:sz w:val="18"/>
              </w:rPr>
              <w:t>Help students draw positive arrow from signal strength and negative arrows from distance and noise. Key: three arrows, one output.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Model scenarios</w:t>
            </w:r>
          </w:p>
        </w:tc>
      </w:tr>
      <w:tr>
        <w:tc>
          <w:tcPr>
            <w:tcW w:type="dxa" w:w="5256"/>
            <w:shd w:fill="E8F4F8"/>
          </w:tcPr>
          <w:p>
            <w:r>
              <w:rPr>
                <w:b/>
                <w:sz w:val="18"/>
              </w:rPr>
              <w:t>What to Say:</w:t>
            </w:r>
          </w:p>
        </w:tc>
        <w:tc>
          <w:tcPr>
            <w:tcW w:type="dxa" w:w="5256"/>
          </w:tcPr>
          <w:p>
            <w:r>
              <w:rPr>
                <w:sz w:val="18"/>
              </w:rPr>
              <w:t>Best case: strong signal, close, quiet. Worst case: weak signal, far, noisy. Let us see the difference!</w:t>
            </w:r>
          </w:p>
        </w:tc>
      </w:tr>
      <w:tr>
        <w:tc>
          <w:tcPr>
            <w:tcW w:type="dxa" w:w="5256"/>
            <w:shd w:fill="E8F4F8"/>
          </w:tcPr>
          <w:p>
            <w:r>
              <w:rPr>
                <w:b/>
                <w:sz w:val="18"/>
              </w:rPr>
              <w:t>What to Do/Watch For:</w:t>
            </w:r>
          </w:p>
        </w:tc>
        <w:tc>
          <w:tcPr>
            <w:tcW w:type="dxa" w:w="5256"/>
          </w:tcPr>
          <w:p>
            <w:r>
              <w:rPr>
                <w:sz w:val="18"/>
              </w:rPr>
              <w:t>Run three scenarios with predictions. Key moment: the noisy room scenario — can strength overcome noise?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Now you understand WHY building a brain-computer interface is one of the hardest engineering challenges on Earth.</w:t>
            </w:r>
          </w:p>
        </w:tc>
      </w:tr>
      <w:tr>
        <w:tc>
          <w:tcPr>
            <w:tcW w:type="dxa" w:w="5256"/>
            <w:shd w:fill="E8F4F8"/>
          </w:tcPr>
          <w:p>
            <w:r>
              <w:rPr>
                <w:b/>
                <w:sz w:val="18"/>
              </w:rPr>
              <w:t>What to Do/Watch For:</w:t>
            </w:r>
          </w:p>
        </w:tc>
        <w:tc>
          <w:tcPr>
            <w:tcW w:type="dxa" w:w="5256"/>
          </w:tcPr>
          <w:p>
            <w:r>
              <w:rPr>
                <w:sz w:val="18"/>
              </w:rPr>
              <w:t>Summarize findings. Connect to real BCI challenges: brain signals are tiny, skull creates distance, other neurons create noise.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Build a Signal Circuit</w:t>
            </w:r>
          </w:p>
        </w:tc>
      </w:tr>
      <w:tr>
        <w:tc>
          <w:tcPr>
            <w:tcW w:type="dxa" w:w="5256"/>
            <w:shd w:fill="E8F4F8"/>
          </w:tcPr>
          <w:p>
            <w:r>
              <w:rPr>
                <w:b/>
                <w:sz w:val="18"/>
              </w:rPr>
              <w:t>What to Say:</w:t>
            </w:r>
          </w:p>
        </w:tc>
        <w:tc>
          <w:tcPr>
            <w:tcW w:type="dxa" w:w="5256"/>
          </w:tcPr>
          <w:p>
            <w:r>
              <w:rPr>
                <w:sz w:val="18"/>
              </w:rPr>
              <w:t>Let us experience signal degradation firsthand with a real circuit!</w:t>
            </w:r>
          </w:p>
        </w:tc>
      </w:tr>
      <w:tr>
        <w:tc>
          <w:tcPr>
            <w:tcW w:type="dxa" w:w="5256"/>
            <w:shd w:fill="E8F4F8"/>
          </w:tcPr>
          <w:p>
            <w:r>
              <w:rPr>
                <w:b/>
                <w:sz w:val="18"/>
              </w:rPr>
              <w:t>What to Do/Watch For:</w:t>
            </w:r>
          </w:p>
        </w:tc>
        <w:tc>
          <w:tcPr>
            <w:tcW w:type="dxa" w:w="5256"/>
          </w:tcPr>
          <w:p>
            <w:r>
              <w:rPr>
                <w:sz w:val="18"/>
              </w:rPr>
              <w:t>Distribute circuit materials. Groups build LED circuits and test effect of wire length and buzzer noise.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Signal Strength</w:t>
            </w:r>
          </w:p>
        </w:tc>
        <w:tc>
          <w:tcPr>
            <w:tcW w:type="dxa" w:w="5256"/>
          </w:tcPr>
          <w:p>
            <w:r>
              <w:rPr>
                <w:sz w:val="20"/>
              </w:rPr>
              <w:t>Message Accuracy</w:t>
            </w:r>
          </w:p>
        </w:tc>
      </w:tr>
      <w:tr>
        <w:tc>
          <w:tcPr>
            <w:tcW w:type="dxa" w:w="5256"/>
          </w:tcPr>
          <w:p>
            <w:r>
              <w:rPr>
                <w:sz w:val="20"/>
              </w:rPr>
              <w:t>Distance Traveled</w:t>
            </w:r>
          </w:p>
        </w:tc>
        <w:tc>
          <w:tcPr>
            <w:tcW w:type="dxa" w:w="5256"/>
          </w:tcPr>
          <w:p>
            <w:r>
              <w:rPr>
                <w:sz w:val="20"/>
              </w:rPr>
            </w:r>
          </w:p>
        </w:tc>
      </w:tr>
      <w:tr>
        <w:tc>
          <w:tcPr>
            <w:tcW w:type="dxa" w:w="5256"/>
          </w:tcPr>
          <w:p>
            <w:r>
              <w:rPr>
                <w:sz w:val="20"/>
              </w:rPr>
              <w:t>Noise Level</w:t>
            </w:r>
          </w:p>
        </w:tc>
        <w:tc>
          <w:tcPr>
            <w:tcW w:type="dxa" w:w="5256"/>
          </w:tcPr>
          <w:p>
            <w:r>
              <w:rPr>
                <w:sz w:val="20"/>
              </w:rPr>
            </w:r>
          </w:p>
        </w:tc>
      </w:tr>
    </w:tbl>
    <w:p/>
    <w:p>
      <w:r>
        <w:rPr>
          <w:b/>
          <w:sz w:val="20"/>
        </w:rPr>
        <w:t xml:space="preserve">Expected student reasoning: </w:t>
      </w:r>
      <w:r>
        <w:rPr>
          <w:sz w:val="20"/>
        </w:rPr>
        <w:t>Signal Strength, Distance Traveled, and Noise Level are external because they are conditions we can observe, measure, and set — they exist independently of each other. Message Accuracy is internal because it is the RESULT of all three external factors acting together — it is not something we set, it is something that HAPPENS.</w:t>
      </w:r>
    </w:p>
    <w:p/>
    <w:p>
      <w:r>
        <w:rPr>
          <w:b/>
          <w:color w:val="1A4780"/>
          <w:sz w:val="36"/>
        </w:rPr>
        <w:t>Relationships</w:t>
      </w:r>
    </w:p>
    <w:p>
      <w:r>
        <w:rPr>
          <w:b/>
          <w:sz w:val="22"/>
        </w:rPr>
        <w:t xml:space="preserve">Signal Strength to Message Accuracy = </w:t>
      </w:r>
      <w:r>
        <w:rPr>
          <w:b/>
          <w:color w:val="228B22"/>
          <w:sz w:val="22"/>
        </w:rPr>
        <w:t>POSITIVE (+)</w:t>
      </w:r>
    </w:p>
    <w:p>
      <w:r>
        <w:rPr>
          <w:i/>
          <w:sz w:val="20"/>
        </w:rPr>
        <w:t xml:space="preserve">Expected reasoning: </w:t>
      </w:r>
      <w:r>
        <w:rPr>
          <w:sz w:val="20"/>
        </w:rPr>
        <w:t>"A stronger original signal is harder to degrade. Like shouting vs. whispering — a shout can be heard even in a noisy room."</w:t>
      </w:r>
    </w:p>
    <w:p>
      <w:r>
        <w:rPr>
          <w:b/>
          <w:sz w:val="22"/>
        </w:rPr>
        <w:t xml:space="preserve">Distance Traveled to Message Accuracy = </w:t>
      </w:r>
      <w:r>
        <w:rPr>
          <w:b/>
          <w:color w:val="DC143C"/>
          <w:sz w:val="22"/>
        </w:rPr>
        <w:t>NEGATIVE (-)</w:t>
      </w:r>
    </w:p>
    <w:p>
      <w:r>
        <w:rPr>
          <w:i/>
          <w:sz w:val="20"/>
        </w:rPr>
        <w:t xml:space="preserve">Expected reasoning: </w:t>
      </w:r>
      <w:r>
        <w:rPr>
          <w:sz w:val="20"/>
        </w:rPr>
        <w:t>"Signals weaken as they travel farther. Like how a flashlight gets dimmer the farther away you hold it. More distance = more degradation."</w:t>
      </w:r>
    </w:p>
    <w:p>
      <w:r>
        <w:rPr>
          <w:b/>
          <w:sz w:val="22"/>
        </w:rPr>
        <w:t xml:space="preserve">Noise Level to Message Accuracy = </w:t>
      </w:r>
      <w:r>
        <w:rPr>
          <w:b/>
          <w:color w:val="DC143C"/>
          <w:sz w:val="22"/>
        </w:rPr>
        <w:t>NEGATIVE (-)</w:t>
      </w:r>
    </w:p>
    <w:p>
      <w:r>
        <w:rPr>
          <w:i/>
          <w:sz w:val="20"/>
        </w:rPr>
        <w:t xml:space="preserve">Expected reasoning: </w:t>
      </w:r>
      <w:r>
        <w:rPr>
          <w:sz w:val="20"/>
        </w:rPr>
        <w:t>"Noise drowns out the signal. Like trying to hear someone talk at a loud concert — the message gets buried under interference."</w:t>
      </w:r>
    </w:p>
    <w:p/>
    <w:p>
      <w:r>
        <w:rPr>
          <w:b/>
          <w:color w:val="1A4780"/>
          <w:sz w:val="36"/>
        </w:rPr>
        <w:t>Simulation Observations</w:t>
      </w:r>
    </w:p>
    <w:p>
      <w:r>
        <w:rPr>
          <w:b/>
          <w:color w:val="1A4780"/>
          <w:sz w:val="22"/>
        </w:rPr>
        <w:t>Strong and Close Scenario</w:t>
      </w:r>
    </w:p>
    <w:p>
      <w:r>
        <w:rPr>
          <w:sz w:val="20"/>
        </w:rPr>
        <w:t>With high Signal Strength, short Distance, and low Noise, Message Accuracy is very high — near perfect. The signal is strong enough to survive the short trip with minimal interference. This is like talking to someone right next to you in a quiet room.</w:t>
      </w:r>
    </w:p>
    <w:p/>
    <w:p>
      <w:r>
        <w:rPr>
          <w:b/>
          <w:color w:val="1A4780"/>
          <w:sz w:val="22"/>
        </w:rPr>
        <w:t>Weak and Far Scenario</w:t>
      </w:r>
    </w:p>
    <w:p>
      <w:r>
        <w:rPr>
          <w:sz w:val="20"/>
        </w:rPr>
        <w:t>With low Signal Strength, far Distance, and high Noise, Message Accuracy drops dramatically — possibly to near zero. The weak signal cannot survive the long trip through heavy interference. This is the worst case for BCI: tiny brain signals traveling through skull and tissue in a noisy electrical environment.</w:t>
      </w:r>
    </w:p>
    <w:p/>
    <w:p>
      <w:r>
        <w:rPr>
          <w:b/>
          <w:color w:val="1A4780"/>
          <w:sz w:val="22"/>
        </w:rPr>
        <w:t>Noisy Room Scenario</w:t>
      </w:r>
    </w:p>
    <w:p>
      <w:r>
        <w:rPr>
          <w:sz w:val="20"/>
        </w:rPr>
        <w:t>With high Signal Strength, short Distance, but high Noise, Message Accuracy is moderate — better than expected but not great. A strong signal at close range can partially overcome noise, but not completely. This shows that noise is a powerful factor even when other conditions are favorable.</w:t>
      </w:r>
    </w:p>
    <w:p/>
    <w:p>
      <w:r>
        <w:rPr>
          <w:b/>
          <w:color w:val="1A4780"/>
          <w:sz w:val="36"/>
        </w:rPr>
        <w:t>Reflection Question Exemplars</w:t>
      </w:r>
    </w:p>
    <w:p>
      <w:r>
        <w:rPr>
          <w:b/>
          <w:sz w:val="22"/>
        </w:rPr>
        <w:t>Q: Which factor matters most?</w:t>
      </w:r>
    </w:p>
    <w:p>
      <w:r>
        <w:rPr>
          <w:sz w:val="20"/>
        </w:rPr>
        <w:t>In my model, noise had the biggest negative impact on accuracy. Even when the signal was strong and close, cranking up noise dropped accuracy significantly. This makes sense for brain signals — the brain produces billions of electrical signals at once, creating enormous noise. Any BCI has to filter through all that noise to find the one signal it wants.</w:t>
      </w:r>
    </w:p>
    <w:p/>
    <w:p>
      <w:r>
        <w:rPr>
          <w:b/>
          <w:sz w:val="22"/>
        </w:rPr>
        <w:t>Q: How do engineers solve this?</w:t>
      </w:r>
    </w:p>
    <w:p>
      <w:r>
        <w:rPr>
          <w:sz w:val="20"/>
        </w:rPr>
        <w:t>Engineers use several strategies: they move sensors CLOSER to the brain (some implant electrodes directly into brain tissue), they use STRONGER amplifiers to boost the signal, and they use sophisticated computer algorithms to FILTER noise. Each strategy addresses one of the three factors in our model — reducing distance, boosting strength, or cutting noise.</w:t>
      </w:r>
    </w:p>
    <w:p/>
    <w:p>
      <w:r>
        <w:br w:type="page"/>
      </w:r>
    </w:p>
    <w:p>
      <w:r>
        <w:rPr>
          <w:b/>
          <w:color w:val="0D1B2A"/>
          <w:sz w:val="48"/>
        </w:rPr>
        <w:t>6. STEM Challenge: Teacher Guidance</w:t>
      </w:r>
    </w:p>
    <w:p>
      <w:r>
        <w:rPr>
          <w:b/>
          <w:color w:val="1A4780"/>
          <w:sz w:val="36"/>
        </w:rPr>
        <w:t>How to Introduce</w:t>
      </w:r>
    </w:p>
    <w:p>
      <w:r>
        <w:rPr>
          <w:sz w:val="22"/>
        </w:rPr>
        <w:t>Present the challenge: A medical device company needs to understand signal degradation. Your team will build a simple LED circuit and test how wire length and electromagnetic noise affect signal quality — then propose solutions.</w:t>
      </w:r>
    </w:p>
    <w:p/>
    <w:p>
      <w:r>
        <w:rPr>
          <w:b/>
          <w:color w:val="1A4780"/>
          <w:sz w:val="36"/>
        </w:rPr>
        <w:t>Key Scientific Concepts</w:t>
      </w:r>
    </w:p>
    <w:p>
      <w:r>
        <w:rPr>
          <w:b/>
          <w:sz w:val="22"/>
        </w:rPr>
        <w:t xml:space="preserve">Signal Strength Matters </w:t>
      </w:r>
      <w:r>
        <w:rPr>
          <w:sz w:val="22"/>
        </w:rPr>
        <w:t>A brighter LED at the source means a stronger signal. But even strong signals weaken over distance.</w:t>
      </w:r>
    </w:p>
    <w:p>
      <w:r>
        <w:rPr>
          <w:b/>
          <w:sz w:val="22"/>
        </w:rPr>
        <w:t xml:space="preserve">Distance Creates Resistance </w:t>
      </w:r>
      <w:r>
        <w:rPr>
          <w:sz w:val="22"/>
        </w:rPr>
        <w:t>Longer wires have more resistance, which weakens the electrical signal. This is like brain signals weakening as they pass through skull and tissue.</w:t>
      </w:r>
    </w:p>
    <w:p>
      <w:r>
        <w:rPr>
          <w:b/>
          <w:sz w:val="22"/>
        </w:rPr>
        <w:t xml:space="preserve">Noise Is the Enemy </w:t>
      </w:r>
      <w:r>
        <w:rPr>
          <w:sz w:val="22"/>
        </w:rPr>
        <w:t>A buzzer on the same circuit adds electrical noise. Real brain signals face the same problem from millions of neighboring neurons.</w:t>
      </w:r>
    </w:p>
    <w:p/>
    <w:p>
      <w:r>
        <w:rPr>
          <w:b/>
          <w:color w:val="1A4780"/>
          <w:sz w:val="36"/>
        </w:rPr>
        <w:t>Evaluating Student Designs</w:t>
      </w:r>
    </w:p>
    <w:p>
      <w:r>
        <w:rPr>
          <w:b/>
          <w:sz w:val="22"/>
        </w:rPr>
        <w:t xml:space="preserve">Expert (4) </w:t>
      </w:r>
      <w:r>
        <w:rPr>
          <w:sz w:val="22"/>
        </w:rPr>
        <w:t>Circuit demonstrates signal degradation, student measures and records data at multiple distances, proposes evidence-based solutions to noise</w:t>
      </w:r>
    </w:p>
    <w:p>
      <w:r>
        <w:rPr>
          <w:b/>
          <w:sz w:val="22"/>
        </w:rPr>
        <w:t xml:space="preserve">Proficient (3) </w:t>
      </w:r>
      <w:r>
        <w:rPr>
          <w:sz w:val="22"/>
        </w:rPr>
        <w:t>Circuit works and student can explain the connection between wire length and signal degradation</w:t>
      </w:r>
    </w:p>
    <w:p>
      <w:r>
        <w:rPr>
          <w:b/>
          <w:sz w:val="22"/>
        </w:rPr>
        <w:t xml:space="preserve">Developing (2) </w:t>
      </w:r>
      <w:r>
        <w:rPr>
          <w:sz w:val="22"/>
        </w:rPr>
        <w:t>Circuit is built but student struggles to connect physical observations to the model</w:t>
      </w:r>
    </w:p>
    <w:p>
      <w:r>
        <w:rPr>
          <w:b/>
          <w:sz w:val="22"/>
        </w:rPr>
        <w:t xml:space="preserve">Beginning (1) </w:t>
      </w:r>
      <w:r>
        <w:rPr>
          <w:sz w:val="22"/>
        </w:rPr>
        <w:t>Circuit is incomplete or student cannot explain signal degradation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pre-built circuits that students only need to extend (not build from scratch)</w:t>
      </w:r>
    </w:p>
    <w:p>
      <w:pPr>
        <w:pStyle w:val="ListBullet"/>
      </w:pPr>
      <w:r>
        <w:rPr>
          <w:sz w:val="22"/>
        </w:rPr>
        <w:t>Use a brightness meter app on a phone to quantify LED brightness at different distances</w:t>
      </w:r>
    </w:p>
    <w:p>
      <w:pPr>
        <w:pStyle w:val="ListBullet"/>
      </w:pPr>
      <w:r>
        <w:rPr>
          <w:sz w:val="22"/>
        </w:rPr>
        <w:t>Sentence frames: 'When I made the wire longer, the LED got __ because __'</w:t>
      </w:r>
    </w:p>
    <w:p/>
    <w:p>
      <w:r>
        <w:rPr>
          <w:b/>
          <w:color w:val="1A4780"/>
          <w:sz w:val="36"/>
        </w:rPr>
        <w:t>For Advanced Learners</w:t>
      </w:r>
    </w:p>
    <w:p>
      <w:pPr>
        <w:pStyle w:val="ListBullet"/>
      </w:pPr>
      <w:r>
        <w:rPr>
          <w:sz w:val="22"/>
        </w:rPr>
        <w:t>Research how cochlear implants use signal processing to help deaf patients hear</w:t>
      </w:r>
    </w:p>
    <w:p>
      <w:pPr>
        <w:pStyle w:val="ListBullet"/>
      </w:pPr>
      <w:r>
        <w:rPr>
          <w:sz w:val="22"/>
        </w:rPr>
        <w:t>Test whether wrapping wire in aluminum foil (shielding) reduces the effect of buzzer noise</w:t>
      </w:r>
    </w:p>
    <w:p>
      <w:pPr>
        <w:pStyle w:val="ListBullet"/>
      </w:pPr>
      <w:r>
        <w:rPr>
          <w:sz w:val="22"/>
        </w:rPr>
        <w:t>Design an experiment to find the maximum wire length that still delivers a readable signal</w:t>
      </w:r>
    </w:p>
    <w:p/>
    <w:p>
      <w:r>
        <w:rPr>
          <w:b/>
          <w:color w:val="1A4780"/>
          <w:sz w:val="36"/>
        </w:rPr>
        <w:t>Cross-Curricular Connections</w:t>
      </w:r>
    </w:p>
    <w:p>
      <w:r>
        <w:rPr>
          <w:b/>
          <w:sz w:val="22"/>
        </w:rPr>
        <w:t xml:space="preserve">Math </w:t>
      </w:r>
      <w:r>
        <w:rPr>
          <w:sz w:val="22"/>
        </w:rPr>
        <w:t>Graph LED brightness vs. wire length. Is the relationship linear or curved? Calculate the rate of signal loss per meter.</w:t>
      </w:r>
    </w:p>
    <w:p>
      <w:r>
        <w:rPr>
          <w:b/>
          <w:sz w:val="22"/>
        </w:rPr>
        <w:t xml:space="preserve">ELA </w:t>
      </w:r>
      <w:r>
        <w:rPr>
          <w:sz w:val="22"/>
        </w:rPr>
        <w:t>Write a news article about brain-computer interface technology, explaining the signal challenges in language a non-scientist could understand.</w:t>
      </w:r>
    </w:p>
    <w:p>
      <w:r>
        <w:rPr>
          <w:b/>
          <w:sz w:val="22"/>
        </w:rPr>
        <w:t xml:space="preserve">History </w:t>
      </w:r>
      <w:r>
        <w:rPr>
          <w:sz w:val="22"/>
        </w:rPr>
        <w:t>Research the history of the telegraph — the first long-distance signal system. What signal degradation problems did early telegraph operators face?</w:t>
      </w:r>
    </w:p>
    <w:p>
      <w:r>
        <w:br w:type="page"/>
      </w:r>
    </w:p>
    <w:p>
      <w:r>
        <w:rPr>
          <w:b/>
          <w:color w:val="0D1B2A"/>
          <w:sz w:val="48"/>
        </w:rPr>
        <w:t>8. Common Misconceptions &amp; How to Address Them</w:t>
      </w:r>
    </w:p>
    <w:p>
      <w:r>
        <w:rPr>
          <w:b/>
          <w:color w:val="DC143C"/>
          <w:sz w:val="22"/>
        </w:rPr>
        <w:t xml:space="preserve">Misconception: </w:t>
      </w:r>
      <w:r>
        <w:rPr>
          <w:sz w:val="22"/>
        </w:rPr>
        <w:t>Brain signals are like Wi-Fi — they broadcast everywhere</w:t>
      </w:r>
    </w:p>
    <w:p>
      <w:r>
        <w:rPr>
          <w:b/>
          <w:sz w:val="20"/>
        </w:rPr>
        <w:t xml:space="preserve">Reality: </w:t>
      </w:r>
      <w:r>
        <w:rPr>
          <w:sz w:val="20"/>
        </w:rPr>
        <w:t>Brain signals are NOT like radio waves. They are tiny electrical impulses that travel along specific nerve fibers, like electricity through a wire. They do not broadcast outward — sensors have to be very close to detect them. This is why BCI sensors need to be on or in the head, not across the room.</w:t>
      </w:r>
    </w:p>
    <w:p>
      <w:r>
        <w:rPr>
          <w:i/>
          <w:sz w:val="20"/>
        </w:rPr>
        <w:t xml:space="preserve">How to respond: </w:t>
      </w:r>
      <w:r>
        <w:rPr>
          <w:sz w:val="20"/>
        </w:rPr>
        <w:t>Compare: shine a flashlight (directed signal, like a nerve) vs. turn on a light bulb (broadcast signal, like Wi-Fi). Brain signals are more like the flashlight.</w:t>
      </w:r>
    </w:p>
    <w:p/>
    <w:p>
      <w:r>
        <w:rPr>
          <w:b/>
          <w:color w:val="DC143C"/>
          <w:sz w:val="22"/>
        </w:rPr>
        <w:t xml:space="preserve">Misconception: </w:t>
      </w:r>
      <w:r>
        <w:rPr>
          <w:sz w:val="22"/>
        </w:rPr>
        <w:t>A stronger signal always fixes accuracy problems</w:t>
      </w:r>
    </w:p>
    <w:p>
      <w:r>
        <w:rPr>
          <w:b/>
          <w:sz w:val="20"/>
        </w:rPr>
        <w:t xml:space="preserve">Reality: </w:t>
      </w:r>
      <w:r>
        <w:rPr>
          <w:sz w:val="20"/>
        </w:rPr>
        <w:t>While stronger signals help, they cannot overcome all challenges. If noise is extremely high, even a very strong signal gets drowned out. And increasing signal strength in the brain is not really an option — you cannot tell your neurons to 'fire harder.' Engineers have to work with the signals the brain naturally produces.</w:t>
      </w:r>
    </w:p>
    <w:p>
      <w:r>
        <w:rPr>
          <w:i/>
          <w:sz w:val="20"/>
        </w:rPr>
        <w:t xml:space="preserve">How to respond: </w:t>
      </w:r>
      <w:r>
        <w:rPr>
          <w:sz w:val="20"/>
        </w:rPr>
        <w:t>Demonstrate: play music at maximum volume while also running a vacuum cleaner. Can you hear the lyrics clearly? Stronger signal helps but noise still wins.</w:t>
      </w:r>
    </w:p>
    <w:p/>
    <w:p>
      <w:r>
        <w:rPr>
          <w:b/>
          <w:color w:val="DC143C"/>
          <w:sz w:val="22"/>
        </w:rPr>
        <w:t xml:space="preserve">Misconception: </w:t>
      </w:r>
      <w:r>
        <w:rPr>
          <w:sz w:val="22"/>
        </w:rPr>
        <w:t>Computers can easily separate signals from noise</w:t>
      </w:r>
    </w:p>
    <w:p>
      <w:r>
        <w:rPr>
          <w:b/>
          <w:sz w:val="20"/>
        </w:rPr>
        <w:t xml:space="preserve">Reality: </w:t>
      </w:r>
      <w:r>
        <w:rPr>
          <w:sz w:val="20"/>
        </w:rPr>
        <w:t>While computers are getting better at filtering noise, it remains one of the hardest problems in engineering. The brain produces trillions of signals per second, and the one you want might be a tiny fraction of that. Modern BCI software uses machine learning to get better at finding the signal, but it is still far from perfect.</w:t>
      </w:r>
    </w:p>
    <w:p>
      <w:r>
        <w:rPr>
          <w:i/>
          <w:sz w:val="20"/>
        </w:rPr>
        <w:t xml:space="preserve">How to respond: </w:t>
      </w:r>
      <w:r>
        <w:rPr>
          <w:sz w:val="20"/>
        </w:rPr>
        <w:t>Play an audio clip of several people talking at once. Ask students to write down what one specific person said. Hard, right? Now imagine doing that with millions of voices.</w:t>
      </w:r>
    </w:p>
    <w:p/>
    <w:p>
      <w:r>
        <w:br w:type="page"/>
      </w:r>
    </w:p>
    <w:p>
      <w:r>
        <w:rPr>
          <w:b/>
          <w:color w:val="0D1B2A"/>
          <w:sz w:val="48"/>
        </w:rPr>
        <w:t>9. Game &amp; STEAM Activity</w:t>
      </w:r>
    </w:p>
    <w:p>
      <w:r>
        <w:rPr>
          <w:b/>
          <w:color w:val="1A4780"/>
          <w:sz w:val="36"/>
        </w:rPr>
        <w:t>Game: Neural Relay Race</w:t>
      </w:r>
    </w:p>
    <w:p>
      <w:r>
        <w:rPr>
          <w:b/>
          <w:sz w:val="22"/>
        </w:rPr>
        <w:t xml:space="preserve">Type: </w:t>
      </w:r>
      <w:r>
        <w:rPr>
          <w:sz w:val="22"/>
        </w:rPr>
        <w:t>Kinesthetic Team Game</w:t>
      </w:r>
    </w:p>
    <w:p/>
    <w:p>
      <w:r>
        <w:rPr>
          <w:b/>
          <w:sz w:val="22"/>
        </w:rPr>
        <w:t xml:space="preserve">Description: </w:t>
      </w:r>
      <w:r>
        <w:rPr>
          <w:sz w:val="22"/>
        </w:rPr>
        <w:t>Students form a line (the 'nerve'). First student sees a simple shape drawn on a card. They tap a pattern on the next student's shoulder to describe it (e.g., 3 taps = triangle). Message passes down the line. Last student draws what they think it is. Then repeat with a longer line (more distance) and with 'noise' (other students clapping nearby). Compare accuracy across conditions.</w:t>
      </w:r>
    </w:p>
    <w:p/>
    <w:p>
      <w:r>
        <w:rPr>
          <w:b/>
          <w:sz w:val="22"/>
        </w:rPr>
        <w:t>Materials Needed:</w:t>
      </w:r>
    </w:p>
    <w:p>
      <w:pPr>
        <w:pStyle w:val="ListBullet"/>
      </w:pPr>
      <w:r>
        <w:rPr>
          <w:sz w:val="22"/>
        </w:rPr>
        <w:t>Shape cards (triangle, square, circle, star, etc.)</w:t>
      </w:r>
    </w:p>
    <w:p>
      <w:pPr>
        <w:pStyle w:val="ListBullet"/>
      </w:pPr>
      <w:r>
        <w:rPr>
          <w:sz w:val="22"/>
        </w:rPr>
        <w:t>Drawing paper and markers</w:t>
      </w:r>
    </w:p>
    <w:p>
      <w:pPr>
        <w:pStyle w:val="ListBullet"/>
      </w:pPr>
      <w:r>
        <w:rPr>
          <w:sz w:val="22"/>
        </w:rPr>
        <w:t>Noise-making instruments (clapping, tambourines)</w:t>
      </w:r>
    </w:p>
    <w:p>
      <w:pPr>
        <w:pStyle w:val="ListBullet"/>
      </w:pPr>
      <w:r>
        <w:rPr>
          <w:sz w:val="22"/>
        </w:rPr>
        <w:t>Stopwatch</w:t>
      </w:r>
    </w:p>
    <w:p>
      <w:pPr>
        <w:pStyle w:val="ListBullet"/>
      </w:pPr>
      <w:r>
        <w:rPr>
          <w:sz w:val="22"/>
        </w:rPr>
        <w:t>Data recording sheets</w:t>
      </w:r>
    </w:p>
    <w:p/>
    <w:p>
      <w:r>
        <w:rPr>
          <w:b/>
          <w:color w:val="2E86AB"/>
          <w:sz w:val="22"/>
        </w:rPr>
        <w:t xml:space="preserve">Learning Connection: </w:t>
      </w:r>
      <w:r>
        <w:rPr>
          <w:sz w:val="22"/>
        </w:rPr>
        <w:t>Directly demonstrates all three model variables: signal strength (how firmly you tap), distance (line length), and noise (background clapping). Students feel the degradation happen.</w:t>
      </w:r>
    </w:p>
    <w:p/>
    <w:p>
      <w:r>
        <w:rPr>
          <w:b/>
          <w:color w:val="1A4780"/>
          <w:sz w:val="36"/>
        </w:rPr>
        <w:t>STEAM Activity: Build a Signal Circuit</w:t>
      </w:r>
    </w:p>
    <w:p>
      <w:r>
        <w:rPr>
          <w:b/>
          <w:sz w:val="22"/>
        </w:rPr>
        <w:t xml:space="preserve">Type: </w:t>
      </w:r>
      <w:r>
        <w:rPr>
          <w:sz w:val="22"/>
        </w:rPr>
        <w:t>Electronics Engineering</w:t>
      </w:r>
    </w:p>
    <w:p/>
    <w:p>
      <w:r>
        <w:rPr>
          <w:b/>
          <w:sz w:val="22"/>
        </w:rPr>
        <w:t xml:space="preserve">Description: </w:t>
      </w:r>
      <w:r>
        <w:rPr>
          <w:sz w:val="22"/>
        </w:rPr>
        <w:t>Using Makey Makey or simple circuit kits, students create a signal chain: press a sensor at one end, an LED lights up at the other end. Then extend the wire length (increasing distance). Then add a buzzer on the same circuit (noise). Measure LED brightness and response time at each stage. Directly models neural signal challenges.</w:t>
      </w:r>
    </w:p>
    <w:p/>
    <w:p>
      <w:r>
        <w:rPr>
          <w:b/>
          <w:sz w:val="22"/>
        </w:rPr>
        <w:t>Materials Needed:</w:t>
      </w:r>
    </w:p>
    <w:p>
      <w:pPr>
        <w:pStyle w:val="ListBullet"/>
      </w:pPr>
      <w:r>
        <w:rPr>
          <w:sz w:val="22"/>
        </w:rPr>
        <w:t>Simple circuit kits or Makey Makey</w:t>
      </w:r>
    </w:p>
    <w:p>
      <w:pPr>
        <w:pStyle w:val="ListBullet"/>
      </w:pPr>
      <w:r>
        <w:rPr>
          <w:sz w:val="22"/>
        </w:rPr>
        <w:t>LEDs</w:t>
      </w:r>
    </w:p>
    <w:p>
      <w:pPr>
        <w:pStyle w:val="ListBullet"/>
      </w:pPr>
      <w:r>
        <w:rPr>
          <w:sz w:val="22"/>
        </w:rPr>
        <w:t>Long wire spools (various lengths)</w:t>
      </w:r>
    </w:p>
    <w:p>
      <w:pPr>
        <w:pStyle w:val="ListBullet"/>
      </w:pPr>
      <w:r>
        <w:rPr>
          <w:sz w:val="22"/>
        </w:rPr>
        <w:t>Buzzers</w:t>
      </w:r>
    </w:p>
    <w:p>
      <w:pPr>
        <w:pStyle w:val="ListBullet"/>
      </w:pPr>
      <w:r>
        <w:rPr>
          <w:sz w:val="22"/>
        </w:rPr>
        <w:t>Batteries</w:t>
      </w:r>
    </w:p>
    <w:p>
      <w:pPr>
        <w:pStyle w:val="ListBullet"/>
      </w:pPr>
      <w:r>
        <w:rPr>
          <w:sz w:val="22"/>
        </w:rPr>
        <w:t>Brightness meter app (phone)</w:t>
      </w:r>
    </w:p>
    <w:p>
      <w:pPr>
        <w:pStyle w:val="ListBullet"/>
      </w:pPr>
      <w:r>
        <w:rPr>
          <w:sz w:val="22"/>
        </w:rPr>
        <w:t>Stopwatch</w:t>
      </w:r>
    </w:p>
    <w:p>
      <w:pPr>
        <w:pStyle w:val="ListBullet"/>
      </w:pPr>
      <w:r>
        <w:rPr>
          <w:sz w:val="22"/>
        </w:rPr>
        <w:t>Data recording sheets</w:t>
      </w:r>
    </w:p>
    <w:p/>
    <w:p>
      <w:r>
        <w:rPr>
          <w:b/>
          <w:color w:val="2E86AB"/>
          <w:sz w:val="22"/>
        </w:rPr>
        <w:t xml:space="preserve">Learning Connection: </w:t>
      </w:r>
      <w:r>
        <w:rPr>
          <w:sz w:val="22"/>
        </w:rPr>
        <w:t>Students physically experience signal degradation — watching the LED dim with distance and flicker with noise — making the abstract model tangible.</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