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NE-L1-03: Sponge vs. Pavement</w:t>
      </w:r>
    </w:p>
    <w:p>
      <w:pPr>
        <w:jc w:val="center"/>
      </w:pPr>
      <w:r>
        <w:rPr>
          <w:i/>
          <w:sz w:val="28"/>
        </w:rPr>
        <w:t>Where Does the Water Go When It Rains?</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Grades 6-8</w:t>
            </w:r>
          </w:p>
        </w:tc>
      </w:tr>
      <w:tr>
        <w:tc>
          <w:tcPr>
            <w:tcW w:type="dxa" w:w="5256"/>
            <w:shd w:fill="7EC8E3"/>
          </w:tcPr>
          <w:p>
            <w:r>
              <w:rPr>
                <w:b/>
                <w:sz w:val="20"/>
              </w:rPr>
              <w:t>NGSS Standard</w:t>
            </w:r>
          </w:p>
        </w:tc>
        <w:tc>
          <w:tcPr>
            <w:tcW w:type="dxa" w:w="5256"/>
          </w:tcPr>
          <w:p>
            <w:r>
              <w:rPr>
                <w:sz w:val="20"/>
              </w:rPr>
              <w:t>MS-ESS2-4, MS-ESS3-3: Develop a model to describe the cycling of water through Earth's systems driven by energy from the sun and the force of gravity. Apply scientific principles to design a method for monitoring and minimizing a human impact on the environment.</w:t>
            </w:r>
          </w:p>
        </w:tc>
      </w:tr>
      <w:tr>
        <w:tc>
          <w:tcPr>
            <w:tcW w:type="dxa" w:w="5256"/>
            <w:shd w:fill="7EC8E3"/>
          </w:tcPr>
          <w:p>
            <w:r>
              <w:rPr>
                <w:b/>
                <w:sz w:val="20"/>
              </w:rPr>
              <w:t>Time Required</w:t>
            </w:r>
          </w:p>
        </w:tc>
        <w:tc>
          <w:tcPr>
            <w:tcW w:type="dxa" w:w="5256"/>
          </w:tcPr>
          <w:p>
            <w:r>
              <w:rPr>
                <w:sz w:val="20"/>
              </w:rPr>
              <w:t>35-45 minutes (can extend to 60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rPr>
          <w:sz w:val="24"/>
        </w:rPr>
        <w:t>9. Game &amp; STEAM Activity</w:t>
      </w:r>
    </w:p>
    <w:p>
      <w:r>
        <w:br w:type="page"/>
      </w:r>
    </w:p>
    <w:p>
      <w:r>
        <w:rPr>
          <w:b/>
          <w:color w:val="0D1B2A"/>
          <w:sz w:val="48"/>
        </w:rPr>
        <w:t>1. NGSS Standards Unpacking &amp; CAST Alignment</w:t>
      </w:r>
    </w:p>
    <w:p>
      <w:r>
        <w:rPr>
          <w:b/>
          <w:color w:val="1A4780"/>
          <w:sz w:val="36"/>
        </w:rPr>
        <w:t>Performance Expectation: MS-ESS2-4, MS-ESS3-3</w:t>
      </w:r>
    </w:p>
    <w:p>
      <w:r>
        <w:rPr>
          <w:i/>
          <w:sz w:val="22"/>
        </w:rPr>
        <w:t>Develop a model to describe the cycling of water through Earth's systems driven by energy from the sun and the force of gravity. Apply scientific principles to design a method for monitoring and minimizing a human impact on the environment.</w:t>
      </w:r>
    </w:p>
    <w:p/>
    <w:p>
      <w:r>
        <w:rPr>
          <w:b/>
          <w:color w:val="1A4780"/>
          <w:sz w:val="36"/>
        </w:rPr>
        <w:t>Three-Dimensional Learning</w:t>
      </w:r>
    </w:p>
    <w:p>
      <w:r>
        <w:rPr>
          <w:b/>
          <w:sz w:val="22"/>
        </w:rPr>
        <w:t xml:space="preserve">Science Practice: </w:t>
      </w:r>
      <w:r>
        <w:rPr>
          <w:i/>
          <w:sz w:val="22"/>
        </w:rPr>
        <w:t>Developing and Using Models</w:t>
      </w:r>
    </w:p>
    <w:p>
      <w:r>
        <w:rPr>
          <w:sz w:val="22"/>
        </w:rPr>
        <w:t>Students develop a computational model showing how ground type and rainfall determine the split between absorption and runoff.</w:t>
      </w:r>
    </w:p>
    <w:p/>
    <w:p>
      <w:r>
        <w:rPr>
          <w:b/>
          <w:sz w:val="22"/>
        </w:rPr>
        <w:t xml:space="preserve">Disciplinary Core Idea: </w:t>
      </w:r>
      <w:r>
        <w:rPr>
          <w:i/>
          <w:sz w:val="22"/>
        </w:rPr>
        <w:t>ESS2.C The Roles of Water in Earth's Surface Processes</w:t>
      </w:r>
    </w:p>
    <w:p>
      <w:r>
        <w:rPr>
          <w:sz w:val="22"/>
        </w:rPr>
        <w:t>Water cycles through Earth's systems — ground type determines whether precipitation is absorbed or becomes surface runoff.</w:t>
      </w:r>
    </w:p>
    <w:p/>
    <w:p>
      <w:r>
        <w:rPr>
          <w:b/>
          <w:sz w:val="22"/>
        </w:rPr>
        <w:t xml:space="preserve">Crosscutting Concept: </w:t>
      </w:r>
      <w:r>
        <w:rPr>
          <w:i/>
          <w:sz w:val="22"/>
        </w:rPr>
        <w:t>Cause and Effect</w:t>
      </w:r>
    </w:p>
    <w:p>
      <w:r>
        <w:rPr>
          <w:sz w:val="22"/>
        </w:rPr>
        <w:t>Students identify that ground type and rainfall amount cause predictable effects on absorption and runoff patterns.</w:t>
      </w:r>
    </w:p>
    <w:p/>
    <w:p>
      <w:r>
        <w:rPr>
          <w:b/>
          <w:color w:val="1A4780"/>
          <w:sz w:val="36"/>
        </w:rPr>
        <w:t>CAST Testing Alignment</w:t>
      </w:r>
    </w:p>
    <w:p>
      <w:r>
        <w:rPr>
          <w:sz w:val="22"/>
        </w:rPr>
        <w:t>The California Science Test (CAST) assesses this standard. Students should be able to:</w:t>
      </w:r>
    </w:p>
    <w:p>
      <w:pPr>
        <w:pStyle w:val="ListBullet"/>
      </w:pPr>
      <w:r>
        <w:rPr>
          <w:sz w:val="22"/>
        </w:rPr>
        <w:t>Explain how different ground surfaces affect water absorption</w:t>
      </w:r>
    </w:p>
    <w:p>
      <w:pPr>
        <w:pStyle w:val="ListBullet"/>
      </w:pPr>
      <w:r>
        <w:rPr>
          <w:sz w:val="22"/>
        </w:rPr>
        <w:t>Use a model to predict where runoff will flow</w:t>
      </w:r>
    </w:p>
    <w:p>
      <w:pPr>
        <w:pStyle w:val="ListBullet"/>
      </w:pPr>
      <w:r>
        <w:rPr>
          <w:sz w:val="22"/>
        </w:rPr>
        <w:t>Connect human land use to changes in water flow patterns</w:t>
      </w:r>
    </w:p>
    <w:p/>
    <w:p>
      <w:r>
        <w:rPr>
          <w:b/>
          <w:sz w:val="22"/>
        </w:rPr>
        <w:t>Sample CAST-Style Questions:</w:t>
      </w:r>
    </w:p>
    <w:p>
      <w:r>
        <w:rPr>
          <w:b/>
          <w:sz w:val="20"/>
        </w:rPr>
        <w:t xml:space="preserve">Multiple Choice: </w:t>
      </w:r>
      <w:r>
        <w:rPr>
          <w:sz w:val="20"/>
        </w:rPr>
        <w:t>A city replaces a grass field with a new parking lot. During the next heavy rain, what will MOST LIKELY happen? A) Less flooding nearby B) More flooding nearby C) No change in flooding D) The rain will stop sooner</w:t>
      </w:r>
    </w:p>
    <w:p>
      <w:r>
        <w:rPr>
          <w:b/>
          <w:sz w:val="20"/>
        </w:rPr>
        <w:t xml:space="preserve">Constructed Response: </w:t>
      </w:r>
      <w:r>
        <w:rPr>
          <w:sz w:val="20"/>
        </w:rPr>
        <w:t>Your model shows that pavement creates much more runoff than soil during heavy rain. Using this evidence, explain why cities that have more pavement tend to have worse flooding problems. Use the words 'absorption' and 'runoff' in your answer.</w:t>
      </w:r>
    </w:p>
    <w:p>
      <w:r>
        <w:br w:type="page"/>
      </w:r>
    </w:p>
    <w:p>
      <w:r>
        <w:rPr>
          <w:b/>
          <w:color w:val="0D1B2A"/>
          <w:sz w:val="48"/>
        </w:rPr>
        <w:t>2. Background Content Knowledge for Teachers</w:t>
      </w:r>
    </w:p>
    <w:p>
      <w:r>
        <w:rPr>
          <w:b/>
          <w:color w:val="1A4780"/>
          <w:sz w:val="36"/>
        </w:rPr>
        <w:t>Sponge vs. Pavement — Science Background</w:t>
      </w:r>
    </w:p>
    <w:p>
      <w:r>
        <w:rPr>
          <w:sz w:val="22"/>
        </w:rPr>
        <w:t>Water is constantly cycling through Earth's systems — evaporating from oceans, forming clouds, falling as rain, soaking into soil or flowing across surfaces. Understanding how water moves across different surfaces is critical for managing floods, droughts, and water quality.</w:t>
      </w:r>
    </w:p>
    <w:p/>
    <w:p>
      <w:r>
        <w:rPr>
          <w:b/>
          <w:color w:val="1A4780"/>
          <w:sz w:val="22"/>
        </w:rPr>
        <w:t xml:space="preserve">Permeable vs. Impermeable: </w:t>
      </w:r>
    </w:p>
    <w:p>
      <w:r>
        <w:rPr>
          <w:sz w:val="22"/>
        </w:rPr>
        <w:t>Permeable surfaces have tiny spaces (pores) between particles that water can flow through. Soil, gravel, and sand are permeable. Impermeable surfaces block water — concrete, asphalt, and solid rock have no pores. When rain hits permeable ground, it soaks in. When it hits impermeable ground, it runs off.</w:t>
      </w:r>
    </w:p>
    <w:p/>
    <w:p>
      <w:r>
        <w:rPr>
          <w:b/>
          <w:color w:val="1A4780"/>
          <w:sz w:val="22"/>
        </w:rPr>
        <w:t xml:space="preserve">The Urban Flooding Problem: </w:t>
      </w:r>
    </w:p>
    <w:p>
      <w:r>
        <w:rPr>
          <w:sz w:val="22"/>
        </w:rPr>
        <w:t>In natural landscapes, about 10% of rainfall becomes runoff and 90% soaks in. In cities with 75% impermeable surfaces, those numbers flip — 55% or more becomes runoff. This overwhelms storm drains, causes flash flooding, and carries pollutants into waterways. Urban flooding is getting worse as cities grow.</w:t>
      </w:r>
    </w:p>
    <w:p/>
    <w:p>
      <w:r>
        <w:rPr>
          <w:b/>
          <w:color w:val="1A4780"/>
          <w:sz w:val="22"/>
        </w:rPr>
        <w:t xml:space="preserve">Green Infrastructure Solutions: </w:t>
      </w:r>
    </w:p>
    <w:p>
      <w:r>
        <w:rPr>
          <w:sz w:val="22"/>
        </w:rPr>
        <w:t>Cities are increasingly using 'green infrastructure' to reduce runoff: rain gardens, permeable pavement, green roofs, bioswales, and urban trees. These solutions mimic natural ground by allowing water to soak in. Some cities, like Philadelphia, have invested billions in green infrastructure instead of expanding traditional storm drains.</w:t>
      </w:r>
    </w:p>
    <w:p/>
    <w:p>
      <w:r>
        <w:rPr>
          <w:b/>
          <w:color w:val="1A4780"/>
          <w:sz w:val="22"/>
        </w:rPr>
        <w:t xml:space="preserve">Connection to Beaver Ecology: </w:t>
      </w:r>
    </w:p>
    <w:p>
      <w:r>
        <w:rPr>
          <w:sz w:val="22"/>
        </w:rPr>
        <w:t>In natural watersheds, beaver dams serve a similar function to green infrastructure — they slow water flow, spread it across floodplains, and allow it to soak into the ground. Research shows that watersheds with active beaver populations have significantly less flooding and better groundwater recharge than those without beavers.</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Ground Type and Rainfall Amount as external components (conditions we set or observe) and Water Absorbed and Runoff as internal components (outcomes that change based on ground type and rainfall).</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rainfall increases BOTH absorption and runoff, but ground type determines the RATIO — soil favors absorption while pavement favors runoff.</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model showing how two externals produce two competing internals, with ground type acting as a 'switch' that changes the balance.</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soil vs. pavement scenarios and light vs. heavy rain scenarios to see how the balance shifts.</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slope angle or vegetation cover to see how additional factors modify the absorption-runoff split.</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Split image of soil absorbing vs. pavement flooding</w:t>
            </w:r>
          </w:p>
        </w:tc>
      </w:tr>
      <w:tr>
        <w:tc>
          <w:tcPr>
            <w:tcW w:type="dxa" w:w="5256"/>
            <w:shd w:fill="E8F4F8"/>
          </w:tcPr>
          <w:p>
            <w:r>
              <w:rPr>
                <w:b/>
                <w:sz w:val="18"/>
              </w:rPr>
              <w:t>What to Say:</w:t>
            </w:r>
          </w:p>
        </w:tc>
        <w:tc>
          <w:tcPr>
            <w:tcW w:type="dxa" w:w="5256"/>
          </w:tcPr>
          <w:p>
            <w:r>
              <w:rPr>
                <w:sz w:val="18"/>
              </w:rPr>
              <w:t>Have you ever noticed that some places get huge puddles when it rains and other places do not? Why is that?</w:t>
            </w:r>
          </w:p>
        </w:tc>
      </w:tr>
      <w:tr>
        <w:tc>
          <w:tcPr>
            <w:tcW w:type="dxa" w:w="5256"/>
            <w:shd w:fill="E8F4F8"/>
          </w:tcPr>
          <w:p>
            <w:r>
              <w:rPr>
                <w:b/>
                <w:sz w:val="18"/>
              </w:rPr>
              <w:t>What to Do/Watch For:</w:t>
            </w:r>
          </w:p>
        </w:tc>
        <w:tc>
          <w:tcPr>
            <w:tcW w:type="dxa" w:w="5256"/>
          </w:tcPr>
          <w:p>
            <w:r>
              <w:rPr>
                <w:sz w:val="18"/>
              </w:rPr>
              <w:t>Show two photos side by side: a flooded parking lot vs. a forest after the same rainstorm. Ask: What is different?</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w:t>
            </w:r>
          </w:p>
        </w:tc>
      </w:tr>
      <w:tr>
        <w:tc>
          <w:tcPr>
            <w:tcW w:type="dxa" w:w="5256"/>
            <w:shd w:fill="E8F4F8"/>
          </w:tcPr>
          <w:p>
            <w:r>
              <w:rPr>
                <w:b/>
                <w:sz w:val="18"/>
              </w:rPr>
              <w:t>What to Say:</w:t>
            </w:r>
          </w:p>
        </w:tc>
        <w:tc>
          <w:tcPr>
            <w:tcW w:type="dxa" w:w="5256"/>
          </w:tcPr>
          <w:p>
            <w:r>
              <w:rPr>
                <w:sz w:val="18"/>
              </w:rPr>
              <w:t>Today we are going to build a model that explains WHERE water goes when it rains — and why cities flood.</w:t>
            </w:r>
          </w:p>
        </w:tc>
      </w:tr>
      <w:tr>
        <w:tc>
          <w:tcPr>
            <w:tcW w:type="dxa" w:w="5256"/>
            <w:shd w:fill="E8F4F8"/>
          </w:tcPr>
          <w:p>
            <w:r>
              <w:rPr>
                <w:b/>
                <w:sz w:val="18"/>
              </w:rPr>
              <w:t>What to Do/Watch For:</w:t>
            </w:r>
          </w:p>
        </w:tc>
        <w:tc>
          <w:tcPr>
            <w:tcW w:type="dxa" w:w="5256"/>
          </w:tcPr>
          <w:p>
            <w:r>
              <w:rPr>
                <w:sz w:val="18"/>
              </w:rPr>
              <w:t>Have students read objectives. Pre-teach 'permeable' and 'impermeable' with demo: pour water on a sponge vs. a plastic plate.</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Why do some places flood and others do not?</w:t>
            </w:r>
          </w:p>
        </w:tc>
      </w:tr>
      <w:tr>
        <w:tc>
          <w:tcPr>
            <w:tcW w:type="dxa" w:w="5256"/>
            <w:shd w:fill="E8F4F8"/>
          </w:tcPr>
          <w:p>
            <w:r>
              <w:rPr>
                <w:b/>
                <w:sz w:val="18"/>
              </w:rPr>
              <w:t>What to Say:</w:t>
            </w:r>
          </w:p>
        </w:tc>
        <w:tc>
          <w:tcPr>
            <w:tcW w:type="dxa" w:w="5256"/>
          </w:tcPr>
          <w:p>
            <w:r>
              <w:rPr>
                <w:sz w:val="18"/>
              </w:rPr>
              <w:t>Think about it — the same rain falls on a forest AND a parking lot. One floods, one does not. What is going on?</w:t>
            </w:r>
          </w:p>
        </w:tc>
      </w:tr>
      <w:tr>
        <w:tc>
          <w:tcPr>
            <w:tcW w:type="dxa" w:w="5256"/>
            <w:shd w:fill="E8F4F8"/>
          </w:tcPr>
          <w:p>
            <w:r>
              <w:rPr>
                <w:b/>
                <w:sz w:val="18"/>
              </w:rPr>
              <w:t>What to Do/Watch For:</w:t>
            </w:r>
          </w:p>
        </w:tc>
        <w:tc>
          <w:tcPr>
            <w:tcW w:type="dxa" w:w="5256"/>
          </w:tcPr>
          <w:p>
            <w:r>
              <w:rPr>
                <w:sz w:val="18"/>
              </w:rPr>
              <w:t>Have students discuss in pairs and share out their hypotheses.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 are going to model this system to figure out exactly what controls where water goes.</w:t>
            </w:r>
          </w:p>
        </w:tc>
      </w:tr>
      <w:tr>
        <w:tc>
          <w:tcPr>
            <w:tcW w:type="dxa" w:w="5256"/>
            <w:shd w:fill="E8F4F8"/>
          </w:tcPr>
          <w:p>
            <w:r>
              <w:rPr>
                <w:b/>
                <w:sz w:val="18"/>
              </w:rPr>
              <w:t>What to Do/Watch For:</w:t>
            </w:r>
          </w:p>
        </w:tc>
        <w:tc>
          <w:tcPr>
            <w:tcW w:type="dxa" w:w="5256"/>
          </w:tcPr>
          <w:p>
            <w:r>
              <w:rPr>
                <w:sz w:val="18"/>
              </w:rPr>
              <w:t>Briefly review LEVER steps.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Component cards</w:t>
            </w:r>
          </w:p>
        </w:tc>
      </w:tr>
      <w:tr>
        <w:tc>
          <w:tcPr>
            <w:tcW w:type="dxa" w:w="5256"/>
            <w:shd w:fill="E8F4F8"/>
          </w:tcPr>
          <w:p>
            <w:r>
              <w:rPr>
                <w:b/>
                <w:sz w:val="18"/>
              </w:rPr>
              <w:t>What to Say:</w:t>
            </w:r>
          </w:p>
        </w:tc>
        <w:tc>
          <w:tcPr>
            <w:tcW w:type="dxa" w:w="5256"/>
          </w:tcPr>
          <w:p>
            <w:r>
              <w:rPr>
                <w:sz w:val="18"/>
              </w:rPr>
              <w:t>What factors determine where rain goes? What can we control, and what happens as a RESULT?</w:t>
            </w:r>
          </w:p>
        </w:tc>
      </w:tr>
      <w:tr>
        <w:tc>
          <w:tcPr>
            <w:tcW w:type="dxa" w:w="5256"/>
            <w:shd w:fill="E8F4F8"/>
          </w:tcPr>
          <w:p>
            <w:r>
              <w:rPr>
                <w:b/>
                <w:sz w:val="18"/>
              </w:rPr>
              <w:t>What to Do/Watch For:</w:t>
            </w:r>
          </w:p>
        </w:tc>
        <w:tc>
          <w:tcPr>
            <w:tcW w:type="dxa" w:w="5256"/>
          </w:tcPr>
          <w:p>
            <w:r>
              <w:rPr>
                <w:sz w:val="18"/>
              </w:rPr>
              <w:t>Guide sorting: Ground Type and Rainfall are external. Water Absorbed and Runoff are internal. Key question: Can the same rain produce BOTH absorption and runoff?</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w:t>
            </w:r>
          </w:p>
        </w:tc>
      </w:tr>
      <w:tr>
        <w:tc>
          <w:tcPr>
            <w:tcW w:type="dxa" w:w="5256"/>
            <w:shd w:fill="E8F4F8"/>
          </w:tcPr>
          <w:p>
            <w:r>
              <w:rPr>
                <w:b/>
                <w:sz w:val="18"/>
              </w:rPr>
              <w:t>What to Say:</w:t>
            </w:r>
          </w:p>
        </w:tc>
        <w:tc>
          <w:tcPr>
            <w:tcW w:type="dxa" w:w="5256"/>
          </w:tcPr>
          <w:p>
            <w:r>
              <w:rPr>
                <w:sz w:val="18"/>
              </w:rPr>
              <w:t>Here is what makes this interesting — the same rain can go two different directions depending on the ground!</w:t>
            </w:r>
          </w:p>
        </w:tc>
      </w:tr>
      <w:tr>
        <w:tc>
          <w:tcPr>
            <w:tcW w:type="dxa" w:w="5256"/>
            <w:shd w:fill="E8F4F8"/>
          </w:tcPr>
          <w:p>
            <w:r>
              <w:rPr>
                <w:b/>
                <w:sz w:val="18"/>
              </w:rPr>
              <w:t>What to Do/Watch For:</w:t>
            </w:r>
          </w:p>
        </w:tc>
        <w:tc>
          <w:tcPr>
            <w:tcW w:type="dxa" w:w="5256"/>
          </w:tcPr>
          <w:p>
            <w:r>
              <w:rPr>
                <w:sz w:val="18"/>
              </w:rPr>
              <w:t>Draw arrows. Key teaching: Water Absorbed and Runoff are COMPETING — what soaks in cannot run off, and vice versa.</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Model scenarios</w:t>
            </w:r>
          </w:p>
        </w:tc>
      </w:tr>
      <w:tr>
        <w:tc>
          <w:tcPr>
            <w:tcW w:type="dxa" w:w="5256"/>
            <w:shd w:fill="E8F4F8"/>
          </w:tcPr>
          <w:p>
            <w:r>
              <w:rPr>
                <w:b/>
                <w:sz w:val="18"/>
              </w:rPr>
              <w:t>What to Say:</w:t>
            </w:r>
          </w:p>
        </w:tc>
        <w:tc>
          <w:tcPr>
            <w:tcW w:type="dxa" w:w="5256"/>
          </w:tcPr>
          <w:p>
            <w:r>
              <w:rPr>
                <w:sz w:val="18"/>
              </w:rPr>
              <w:t>Let us test soil vs. pavement with the same heavy rain. Predict first — then run it!</w:t>
            </w:r>
          </w:p>
        </w:tc>
      </w:tr>
      <w:tr>
        <w:tc>
          <w:tcPr>
            <w:tcW w:type="dxa" w:w="5256"/>
            <w:shd w:fill="E8F4F8"/>
          </w:tcPr>
          <w:p>
            <w:r>
              <w:rPr>
                <w:b/>
                <w:sz w:val="18"/>
              </w:rPr>
              <w:t>What to Do/Watch For:</w:t>
            </w:r>
          </w:p>
        </w:tc>
        <w:tc>
          <w:tcPr>
            <w:tcW w:type="dxa" w:w="5256"/>
          </w:tcPr>
          <w:p>
            <w:r>
              <w:rPr>
                <w:sz w:val="18"/>
              </w:rPr>
              <w:t>Run all three scenarios. Have students record predictions. Key moment: the dramatic difference between soil and pavement results.</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w:t>
            </w:r>
          </w:p>
        </w:tc>
      </w:tr>
      <w:tr>
        <w:tc>
          <w:tcPr>
            <w:tcW w:type="dxa" w:w="5256"/>
            <w:shd w:fill="E8F4F8"/>
          </w:tcPr>
          <w:p>
            <w:r>
              <w:rPr>
                <w:b/>
                <w:sz w:val="18"/>
              </w:rPr>
              <w:t>What to Say:</w:t>
            </w:r>
          </w:p>
        </w:tc>
        <w:tc>
          <w:tcPr>
            <w:tcW w:type="dxa" w:w="5256"/>
          </w:tcPr>
          <w:p>
            <w:r>
              <w:rPr>
                <w:sz w:val="18"/>
              </w:rPr>
              <w:t>Now you know WHY cities flood! When we pave over natural ground, we turn rain into a problem.</w:t>
            </w:r>
          </w:p>
        </w:tc>
      </w:tr>
      <w:tr>
        <w:tc>
          <w:tcPr>
            <w:tcW w:type="dxa" w:w="5256"/>
            <w:shd w:fill="E8F4F8"/>
          </w:tcPr>
          <w:p>
            <w:r>
              <w:rPr>
                <w:b/>
                <w:sz w:val="18"/>
              </w:rPr>
              <w:t>What to Do/Watch For:</w:t>
            </w:r>
          </w:p>
        </w:tc>
        <w:tc>
          <w:tcPr>
            <w:tcW w:type="dxa" w:w="5256"/>
          </w:tcPr>
          <w:p>
            <w:r>
              <w:rPr>
                <w:sz w:val="18"/>
              </w:rPr>
              <w:t>Discuss: What percentage of our school grounds is paved? What does that mean for water?</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Schoolyard Watershed Map</w:t>
            </w:r>
          </w:p>
        </w:tc>
      </w:tr>
      <w:tr>
        <w:tc>
          <w:tcPr>
            <w:tcW w:type="dxa" w:w="5256"/>
            <w:shd w:fill="E8F4F8"/>
          </w:tcPr>
          <w:p>
            <w:r>
              <w:rPr>
                <w:b/>
                <w:sz w:val="18"/>
              </w:rPr>
              <w:t>What to Say:</w:t>
            </w:r>
          </w:p>
        </w:tc>
        <w:tc>
          <w:tcPr>
            <w:tcW w:type="dxa" w:w="5256"/>
          </w:tcPr>
          <w:p>
            <w:r>
              <w:rPr>
                <w:sz w:val="18"/>
              </w:rPr>
              <w:t>Let us put this to the test — we are going outside to map our school and predict where water goes!</w:t>
            </w:r>
          </w:p>
        </w:tc>
      </w:tr>
      <w:tr>
        <w:tc>
          <w:tcPr>
            <w:tcW w:type="dxa" w:w="5256"/>
            <w:shd w:fill="E8F4F8"/>
          </w:tcPr>
          <w:p>
            <w:r>
              <w:rPr>
                <w:b/>
                <w:sz w:val="18"/>
              </w:rPr>
              <w:t>What to Do/Watch For:</w:t>
            </w:r>
          </w:p>
        </w:tc>
        <w:tc>
          <w:tcPr>
            <w:tcW w:type="dxa" w:w="5256"/>
          </w:tcPr>
          <w:p>
            <w:r>
              <w:rPr>
                <w:sz w:val="18"/>
              </w:rPr>
              <w:t>Distribute clipboards and mapping supplies. Go outside to map surface types and predict water flow.</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Ground Type</w:t>
            </w:r>
          </w:p>
        </w:tc>
        <w:tc>
          <w:tcPr>
            <w:tcW w:type="dxa" w:w="5256"/>
          </w:tcPr>
          <w:p>
            <w:r>
              <w:rPr>
                <w:sz w:val="20"/>
              </w:rPr>
              <w:t>Water Absorbed</w:t>
            </w:r>
          </w:p>
        </w:tc>
      </w:tr>
      <w:tr>
        <w:tc>
          <w:tcPr>
            <w:tcW w:type="dxa" w:w="5256"/>
          </w:tcPr>
          <w:p>
            <w:r>
              <w:rPr>
                <w:sz w:val="20"/>
              </w:rPr>
              <w:t>Rainfall Amount</w:t>
            </w:r>
          </w:p>
        </w:tc>
        <w:tc>
          <w:tcPr>
            <w:tcW w:type="dxa" w:w="5256"/>
          </w:tcPr>
          <w:p>
            <w:r>
              <w:rPr>
                <w:sz w:val="20"/>
              </w:rPr>
              <w:t>Runoff</w:t>
            </w:r>
          </w:p>
        </w:tc>
      </w:tr>
    </w:tbl>
    <w:p/>
    <w:p>
      <w:r>
        <w:rPr>
          <w:b/>
          <w:sz w:val="20"/>
        </w:rPr>
        <w:t xml:space="preserve">Expected student reasoning: </w:t>
      </w:r>
      <w:r>
        <w:rPr>
          <w:sz w:val="20"/>
        </w:rPr>
        <w:t>Ground Type and Rainfall Amount are external because they are conditions that exist in the environment — we can observe and set them, but they are not caused by other parts of the model. Water Absorbed and Runoff are internal because they are OUTCOMES determined by the interaction of ground type and rainfall.</w:t>
      </w:r>
    </w:p>
    <w:p/>
    <w:p>
      <w:r>
        <w:rPr>
          <w:b/>
          <w:color w:val="1A4780"/>
          <w:sz w:val="36"/>
        </w:rPr>
        <w:t>Relationships</w:t>
      </w:r>
    </w:p>
    <w:p>
      <w:r>
        <w:rPr>
          <w:b/>
          <w:sz w:val="22"/>
        </w:rPr>
        <w:t xml:space="preserve">Ground Type to Water Absorbed = </w:t>
      </w:r>
      <w:r>
        <w:rPr>
          <w:b/>
          <w:color w:val="DC143C"/>
          <w:sz w:val="22"/>
        </w:rPr>
        <w:t>VARIES BY TYPE</w:t>
      </w:r>
    </w:p>
    <w:p>
      <w:r>
        <w:rPr>
          <w:i/>
          <w:sz w:val="20"/>
        </w:rPr>
        <w:t xml:space="preserve">Expected reasoning: </w:t>
      </w:r>
      <w:r>
        <w:rPr>
          <w:sz w:val="20"/>
        </w:rPr>
        <w:t>"Soil (permeable) absorbs a large percentage of rainfall. Gravel absorbs a moderate amount. Pavement (impermeable) absorbs almost nothing. The type of ground acts like a switch that determines how much water soaks in."</w:t>
      </w:r>
    </w:p>
    <w:p>
      <w:r>
        <w:rPr>
          <w:b/>
          <w:sz w:val="22"/>
        </w:rPr>
        <w:t xml:space="preserve">Ground Type to Runoff = </w:t>
      </w:r>
      <w:r>
        <w:rPr>
          <w:b/>
          <w:color w:val="DC143C"/>
          <w:sz w:val="22"/>
        </w:rPr>
        <w:t>VARIES BY TYPE (opposite of absorption)</w:t>
      </w:r>
    </w:p>
    <w:p>
      <w:r>
        <w:rPr>
          <w:i/>
          <w:sz w:val="20"/>
        </w:rPr>
        <w:t xml:space="preserve">Expected reasoning: </w:t>
      </w:r>
      <w:r>
        <w:rPr>
          <w:sz w:val="20"/>
        </w:rPr>
        <w:t>"Soil produces little runoff. Pavement produces heavy runoff. Whatever water does NOT absorb becomes runoff — so these two outputs are inversely related."</w:t>
      </w:r>
    </w:p>
    <w:p>
      <w:r>
        <w:rPr>
          <w:b/>
          <w:sz w:val="22"/>
        </w:rPr>
        <w:t xml:space="preserve">Rainfall Amount to Water Absorbed = </w:t>
      </w:r>
      <w:r>
        <w:rPr>
          <w:b/>
          <w:color w:val="228B22"/>
          <w:sz w:val="22"/>
        </w:rPr>
        <w:t>POSITIVE (+)</w:t>
      </w:r>
    </w:p>
    <w:p>
      <w:r>
        <w:rPr>
          <w:i/>
          <w:sz w:val="20"/>
        </w:rPr>
        <w:t xml:space="preserve">Expected reasoning: </w:t>
      </w:r>
      <w:r>
        <w:rPr>
          <w:sz w:val="20"/>
        </w:rPr>
        <w:t>"More rain means more water available to soak in — up to a limit. Eventually the ground becomes saturated and cannot absorb any more."</w:t>
      </w:r>
    </w:p>
    <w:p>
      <w:r>
        <w:rPr>
          <w:b/>
          <w:sz w:val="22"/>
        </w:rPr>
        <w:t xml:space="preserve">Rainfall Amount to Runoff = </w:t>
      </w:r>
      <w:r>
        <w:rPr>
          <w:b/>
          <w:color w:val="228B22"/>
          <w:sz w:val="22"/>
        </w:rPr>
        <w:t>POSITIVE (+)</w:t>
      </w:r>
    </w:p>
    <w:p>
      <w:r>
        <w:rPr>
          <w:i/>
          <w:sz w:val="20"/>
        </w:rPr>
        <w:t xml:space="preserve">Expected reasoning: </w:t>
      </w:r>
      <w:r>
        <w:rPr>
          <w:sz w:val="20"/>
        </w:rPr>
        <w:t>"More rain means more runoff, especially on impermeable surfaces. Even on soil, very heavy rain overwhelms the absorption rate and creates runoff."</w:t>
      </w:r>
    </w:p>
    <w:p/>
    <w:p>
      <w:r>
        <w:rPr>
          <w:b/>
          <w:color w:val="1A4780"/>
          <w:sz w:val="36"/>
        </w:rPr>
        <w:t>Simulation Observations</w:t>
      </w:r>
    </w:p>
    <w:p>
      <w:r>
        <w:rPr>
          <w:b/>
          <w:color w:val="1A4780"/>
          <w:sz w:val="22"/>
        </w:rPr>
        <w:t>Rain on Soil Scenario</w:t>
      </w:r>
    </w:p>
    <w:p>
      <w:r>
        <w:rPr>
          <w:sz w:val="20"/>
        </w:rPr>
        <w:t>When Ground Type is soil and Rainfall is heavy, most water is absorbed with moderate runoff. Soil acts like a sponge — it soaks up a large percentage of the rain. Some runoff occurs because very heavy rain can overwhelm absorption, but most water goes into the ground.</w:t>
      </w:r>
    </w:p>
    <w:p/>
    <w:p>
      <w:r>
        <w:rPr>
          <w:b/>
          <w:color w:val="1A4780"/>
          <w:sz w:val="22"/>
        </w:rPr>
        <w:t>Rain on Pavement Scenario</w:t>
      </w:r>
    </w:p>
    <w:p>
      <w:r>
        <w:rPr>
          <w:sz w:val="20"/>
        </w:rPr>
        <w:t>When Ground Type is pavement and Rainfall is heavy, almost NO water is absorbed and runoff is extremely high. Pavement is impermeable — water cannot pass through it. Nearly 100% of rain becomes runoff, flowing across the surface toward the lowest point.</w:t>
      </w:r>
    </w:p>
    <w:p/>
    <w:p>
      <w:r>
        <w:rPr>
          <w:b/>
          <w:color w:val="1A4780"/>
          <w:sz w:val="22"/>
        </w:rPr>
        <w:t>Light vs. Heavy Rain Scenario</w:t>
      </w:r>
    </w:p>
    <w:p>
      <w:r>
        <w:rPr>
          <w:sz w:val="20"/>
        </w:rPr>
        <w:t>On soil, light rain is almost entirely absorbed with minimal runoff. As rainfall increases, absorption increases too but eventually plateaus as the soil fills up. Once soil is saturated, additional rain becomes runoff. This is why even natural areas can flood during extreme storms.</w:t>
      </w:r>
    </w:p>
    <w:p/>
    <w:p>
      <w:r>
        <w:rPr>
          <w:b/>
          <w:color w:val="1A4780"/>
          <w:sz w:val="36"/>
        </w:rPr>
        <w:t>Reflection Question Exemplars</w:t>
      </w:r>
    </w:p>
    <w:p>
      <w:r>
        <w:rPr>
          <w:b/>
          <w:sz w:val="22"/>
        </w:rPr>
        <w:t>Q: Why does a parking lot flood more than a field?</w:t>
      </w:r>
    </w:p>
    <w:p>
      <w:r>
        <w:rPr>
          <w:sz w:val="20"/>
        </w:rPr>
        <w:t>A parking lot is made of pavement, which is impermeable — water cannot soak through it. So nearly all the rain becomes runoff that pools in low spots. A grass field has permeable soil that absorbs water like a sponge, so much less runoff is produced. Even during heavy rain, the field handles water better because it has somewhere for the water to GO — into the ground.</w:t>
      </w:r>
    </w:p>
    <w:p/>
    <w:p>
      <w:r>
        <w:rPr>
          <w:b/>
          <w:sz w:val="22"/>
        </w:rPr>
        <w:t>Q: How do cities make flooding worse?</w:t>
      </w:r>
    </w:p>
    <w:p>
      <w:r>
        <w:rPr>
          <w:sz w:val="20"/>
        </w:rPr>
        <w:t>Cities replace natural permeable surfaces (soil, grass, trees) with impermeable surfaces (roads, buildings, parking lots). Every time we pave over ground, we take away a sponge and replace it with a slide. The rain has nowhere to soak in, so it all runs off the surface, overwhelming drains and causing floods. The more we pave, the worse it gets.</w:t>
      </w:r>
    </w:p>
    <w:p/>
    <w:p>
      <w:r>
        <w:br w:type="page"/>
      </w:r>
    </w:p>
    <w:p>
      <w:r>
        <w:rPr>
          <w:b/>
          <w:color w:val="0D1B2A"/>
          <w:sz w:val="48"/>
        </w:rPr>
        <w:t>6. STEM Challenge: Teacher Guidance</w:t>
      </w:r>
    </w:p>
    <w:p>
      <w:r>
        <w:rPr>
          <w:b/>
          <w:color w:val="1A4780"/>
          <w:sz w:val="36"/>
        </w:rPr>
        <w:t>How to Introduce</w:t>
      </w:r>
    </w:p>
    <w:p>
      <w:r>
        <w:rPr>
          <w:sz w:val="22"/>
        </w:rPr>
        <w:t>Present the challenge: The school principal wants to reduce flooding on the playground. Your team will map every surface type on the school grounds, calculate the permeable vs. impermeable ratio, and use your model to predict problem areas and recommend solutions.</w:t>
      </w:r>
    </w:p>
    <w:p/>
    <w:p>
      <w:r>
        <w:rPr>
          <w:b/>
          <w:color w:val="1A4780"/>
          <w:sz w:val="36"/>
        </w:rPr>
        <w:t>Key Scientific Concepts</w:t>
      </w:r>
    </w:p>
    <w:p>
      <w:r>
        <w:rPr>
          <w:b/>
          <w:sz w:val="22"/>
        </w:rPr>
        <w:t xml:space="preserve">Permeable = Sponge </w:t>
      </w:r>
      <w:r>
        <w:rPr>
          <w:sz w:val="22"/>
        </w:rPr>
        <w:t>Surfaces like soil and grass let water soak in. More permeable area = less flooding.</w:t>
      </w:r>
    </w:p>
    <w:p>
      <w:r>
        <w:rPr>
          <w:b/>
          <w:sz w:val="22"/>
        </w:rPr>
        <w:t xml:space="preserve">Impermeable = Slide </w:t>
      </w:r>
      <w:r>
        <w:rPr>
          <w:sz w:val="22"/>
        </w:rPr>
        <w:t>Surfaces like pavement and concrete block water. More impermeable area = more runoff and flooding.</w:t>
      </w:r>
    </w:p>
    <w:p>
      <w:r>
        <w:rPr>
          <w:b/>
          <w:sz w:val="22"/>
        </w:rPr>
        <w:t xml:space="preserve">Solutions Exist </w:t>
      </w:r>
      <w:r>
        <w:rPr>
          <w:sz w:val="22"/>
        </w:rPr>
        <w:t>Rain gardens, permeable pavement, and planting trees can add absorption back to paved areas.</w:t>
      </w:r>
    </w:p>
    <w:p/>
    <w:p>
      <w:r>
        <w:rPr>
          <w:b/>
          <w:color w:val="1A4780"/>
          <w:sz w:val="36"/>
        </w:rPr>
        <w:t>Evaluating Student Designs</w:t>
      </w:r>
    </w:p>
    <w:p>
      <w:r>
        <w:rPr>
          <w:b/>
          <w:sz w:val="22"/>
        </w:rPr>
        <w:t xml:space="preserve">Expert (4) </w:t>
      </w:r>
      <w:r>
        <w:rPr>
          <w:sz w:val="22"/>
        </w:rPr>
        <w:t>Map accurately identifies all surface types, calculates ratios, predicts flood zones correctly, and proposes evidence-based solutions</w:t>
      </w:r>
    </w:p>
    <w:p>
      <w:r>
        <w:rPr>
          <w:b/>
          <w:sz w:val="22"/>
        </w:rPr>
        <w:t xml:space="preserve">Proficient (3) </w:t>
      </w:r>
      <w:r>
        <w:rPr>
          <w:sz w:val="22"/>
        </w:rPr>
        <w:t>Map identifies major surface types and student can explain the connection between pavement and flooding</w:t>
      </w:r>
    </w:p>
    <w:p>
      <w:r>
        <w:rPr>
          <w:b/>
          <w:sz w:val="22"/>
        </w:rPr>
        <w:t xml:space="preserve">Developing (2) </w:t>
      </w:r>
      <w:r>
        <w:rPr>
          <w:sz w:val="22"/>
        </w:rPr>
        <w:t>Map is completed but predictions are not clearly connected to model data</w:t>
      </w:r>
    </w:p>
    <w:p>
      <w:r>
        <w:rPr>
          <w:b/>
          <w:sz w:val="22"/>
        </w:rPr>
        <w:t xml:space="preserve">Beginning (1) </w:t>
      </w:r>
      <w:r>
        <w:rPr>
          <w:sz w:val="22"/>
        </w:rPr>
        <w:t>Map is incomplete or student cannot explain how surface type affects flooding</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simplified school map outline for students to fill in</w:t>
      </w:r>
    </w:p>
    <w:p>
      <w:pPr>
        <w:pStyle w:val="ListBullet"/>
      </w:pPr>
      <w:r>
        <w:rPr>
          <w:sz w:val="22"/>
        </w:rPr>
        <w:t>Color-coding system: green = permeable, red = impermeable, blue = water flow arrows</w:t>
      </w:r>
    </w:p>
    <w:p>
      <w:pPr>
        <w:pStyle w:val="ListBullet"/>
      </w:pPr>
      <w:r>
        <w:rPr>
          <w:sz w:val="22"/>
        </w:rPr>
        <w:t>Sentence frames: 'This area will likely flood because __ and our model showed that __'</w:t>
      </w:r>
    </w:p>
    <w:p/>
    <w:p>
      <w:r>
        <w:rPr>
          <w:b/>
          <w:color w:val="1A4780"/>
          <w:sz w:val="36"/>
        </w:rPr>
        <w:t>For Advanced Learners</w:t>
      </w:r>
    </w:p>
    <w:p>
      <w:pPr>
        <w:pStyle w:val="ListBullet"/>
      </w:pPr>
      <w:r>
        <w:rPr>
          <w:sz w:val="22"/>
        </w:rPr>
        <w:t>Calculate the total impermeable area of your school grounds in square meters</w:t>
      </w:r>
    </w:p>
    <w:p>
      <w:pPr>
        <w:pStyle w:val="ListBullet"/>
      </w:pPr>
      <w:r>
        <w:rPr>
          <w:sz w:val="22"/>
        </w:rPr>
        <w:t>Research 'rain gardens' and design one for a problem area on your school grounds</w:t>
      </w:r>
    </w:p>
    <w:p>
      <w:pPr>
        <w:pStyle w:val="ListBullet"/>
      </w:pPr>
      <w:r>
        <w:rPr>
          <w:sz w:val="22"/>
        </w:rPr>
        <w:t>Compare satellite photos of your neighborhood from 20 years ago to today — how has pavement changed?</w:t>
      </w:r>
    </w:p>
    <w:p/>
    <w:p>
      <w:r>
        <w:rPr>
          <w:b/>
          <w:color w:val="1A4780"/>
          <w:sz w:val="36"/>
        </w:rPr>
        <w:t>Cross-Curricular Connections</w:t>
      </w:r>
    </w:p>
    <w:p>
      <w:r>
        <w:rPr>
          <w:b/>
          <w:sz w:val="22"/>
        </w:rPr>
        <w:t xml:space="preserve">Math </w:t>
      </w:r>
      <w:r>
        <w:rPr>
          <w:sz w:val="22"/>
        </w:rPr>
        <w:t>Calculate the percentage of your school grounds that is permeable vs. impermeable. If the school adds a rain garden, how does the percentage change?</w:t>
      </w:r>
    </w:p>
    <w:p>
      <w:r>
        <w:rPr>
          <w:b/>
          <w:sz w:val="22"/>
        </w:rPr>
        <w:t xml:space="preserve">ELA </w:t>
      </w:r>
      <w:r>
        <w:rPr>
          <w:sz w:val="22"/>
        </w:rPr>
        <w:t>Write a proposal letter to the school principal recommending a specific change to reduce playground flooding, using your map and model data as evidence.</w:t>
      </w:r>
    </w:p>
    <w:p>
      <w:r>
        <w:rPr>
          <w:b/>
          <w:sz w:val="22"/>
        </w:rPr>
        <w:t xml:space="preserve">Social Studies </w:t>
      </w:r>
      <w:r>
        <w:rPr>
          <w:sz w:val="22"/>
        </w:rPr>
        <w:t>Research how your city or town manages stormwater. What infrastructure exists? Is it enough?</w:t>
      </w:r>
    </w:p>
    <w:p>
      <w:r>
        <w:br w:type="page"/>
      </w:r>
    </w:p>
    <w:p>
      <w:r>
        <w:rPr>
          <w:b/>
          <w:color w:val="0D1B2A"/>
          <w:sz w:val="48"/>
        </w:rPr>
        <w:t>8. Common Misconceptions &amp; How to Address Them</w:t>
      </w:r>
    </w:p>
    <w:p>
      <w:r>
        <w:rPr>
          <w:b/>
          <w:color w:val="DC143C"/>
          <w:sz w:val="22"/>
        </w:rPr>
        <w:t xml:space="preserve">Misconception: </w:t>
      </w:r>
      <w:r>
        <w:rPr>
          <w:sz w:val="22"/>
        </w:rPr>
        <w:t>Water just disappears into the ground</w:t>
      </w:r>
    </w:p>
    <w:p>
      <w:r>
        <w:rPr>
          <w:b/>
          <w:sz w:val="20"/>
        </w:rPr>
        <w:t xml:space="preserve">Reality: </w:t>
      </w:r>
      <w:r>
        <w:rPr>
          <w:sz w:val="20"/>
        </w:rPr>
        <w:t>Water does not disappear — it moves through soil into underground aquifers (groundwater) or is absorbed by plant roots. The ground acts as a filter and a storage system. This groundwater slowly feeds streams, wells, and springs. When we pave over ground, we cut off this entire underground water system.</w:t>
      </w:r>
    </w:p>
    <w:p>
      <w:r>
        <w:rPr>
          <w:i/>
          <w:sz w:val="20"/>
        </w:rPr>
        <w:t xml:space="preserve">How to respond: </w:t>
      </w:r>
      <w:r>
        <w:rPr>
          <w:sz w:val="20"/>
        </w:rPr>
        <w:t>Pour water into a clear container with layers of gravel and sand — watch it filter through. Ask: Where did the water go? It is still there — just underground!</w:t>
      </w:r>
    </w:p>
    <w:p/>
    <w:p>
      <w:r>
        <w:rPr>
          <w:b/>
          <w:color w:val="DC143C"/>
          <w:sz w:val="22"/>
        </w:rPr>
        <w:t xml:space="preserve">Misconception: </w:t>
      </w:r>
      <w:r>
        <w:rPr>
          <w:sz w:val="22"/>
        </w:rPr>
        <w:t>All dirt absorbs the same amount of water</w:t>
      </w:r>
    </w:p>
    <w:p>
      <w:r>
        <w:rPr>
          <w:b/>
          <w:sz w:val="20"/>
        </w:rPr>
        <w:t xml:space="preserve">Reality: </w:t>
      </w:r>
      <w:r>
        <w:rPr>
          <w:sz w:val="20"/>
        </w:rPr>
        <w:t>Different soil types absorb very different amounts. Sandy soil is very permeable and absorbs quickly. Clay soil is much less permeable and can cause runoff even in natural areas. Healthy soil with lots of organic matter and earthworm tunnels absorbs the most.</w:t>
      </w:r>
    </w:p>
    <w:p>
      <w:r>
        <w:rPr>
          <w:i/>
          <w:sz w:val="20"/>
        </w:rPr>
        <w:t xml:space="preserve">How to respond: </w:t>
      </w:r>
      <w:r>
        <w:rPr>
          <w:sz w:val="20"/>
        </w:rPr>
        <w:t>Test three soil types in clear cups: sand, clay, and garden soil. Pour the same amount of water in each and time how fast it drains.</w:t>
      </w:r>
    </w:p>
    <w:p/>
    <w:p>
      <w:r>
        <w:rPr>
          <w:b/>
          <w:color w:val="DC143C"/>
          <w:sz w:val="22"/>
        </w:rPr>
        <w:t xml:space="preserve">Misconception: </w:t>
      </w:r>
      <w:r>
        <w:rPr>
          <w:sz w:val="22"/>
        </w:rPr>
        <w:t>Flooding is only caused by too much rain</w:t>
      </w:r>
    </w:p>
    <w:p>
      <w:r>
        <w:rPr>
          <w:b/>
          <w:sz w:val="20"/>
        </w:rPr>
        <w:t xml:space="preserve">Reality: </w:t>
      </w:r>
      <w:r>
        <w:rPr>
          <w:sz w:val="20"/>
        </w:rPr>
        <w:t>While heavy rain is one factor, flooding is heavily influenced by what the ground is made of. A moderate rain can cause flooding on pavement while the same rain on soil causes no flooding at all. Land use is often MORE important than rainfall amount in determining flood risk.</w:t>
      </w:r>
    </w:p>
    <w:p>
      <w:r>
        <w:rPr>
          <w:i/>
          <w:sz w:val="20"/>
        </w:rPr>
        <w:t xml:space="preserve">How to respond: </w:t>
      </w:r>
      <w:r>
        <w:rPr>
          <w:sz w:val="20"/>
        </w:rPr>
        <w:t>Show two identical funnels — one with a sponge at the bottom, one with plastic wrap. Pour the same water into both. One overflows, one does not. Same rain, different result!</w:t>
      </w:r>
    </w:p>
    <w:p/>
    <w:p>
      <w:r>
        <w:br w:type="page"/>
      </w:r>
    </w:p>
    <w:p>
      <w:r>
        <w:rPr>
          <w:b/>
          <w:color w:val="0D1B2A"/>
          <w:sz w:val="48"/>
        </w:rPr>
        <w:t>9. Game &amp; STEAM Activity</w:t>
      </w:r>
    </w:p>
    <w:p>
      <w:r>
        <w:rPr>
          <w:b/>
          <w:color w:val="1A4780"/>
          <w:sz w:val="36"/>
        </w:rPr>
        <w:t>Game: Absorption Race</w:t>
      </w:r>
    </w:p>
    <w:p>
      <w:r>
        <w:rPr>
          <w:b/>
          <w:sz w:val="22"/>
        </w:rPr>
        <w:t xml:space="preserve">Type: </w:t>
      </w:r>
      <w:r>
        <w:rPr>
          <w:sz w:val="22"/>
        </w:rPr>
        <w:t>Hands-On Experiment</w:t>
      </w:r>
    </w:p>
    <w:p/>
    <w:p>
      <w:r>
        <w:rPr>
          <w:b/>
          <w:sz w:val="22"/>
        </w:rPr>
        <w:t xml:space="preserve">Description: </w:t>
      </w:r>
      <w:r>
        <w:rPr>
          <w:sz w:val="22"/>
        </w:rPr>
        <w:t>Three clear containers: one with soil, one with gravel, one with a sealed bottom (pavement). Students pour equal amounts of water into each and time how long until water appears at the bottom drain. Predict first, measure second. Simple, visual, powerful.</w:t>
      </w:r>
    </w:p>
    <w:p/>
    <w:p>
      <w:r>
        <w:rPr>
          <w:b/>
          <w:sz w:val="22"/>
        </w:rPr>
        <w:t>Materials Needed:</w:t>
      </w:r>
    </w:p>
    <w:p>
      <w:pPr>
        <w:pStyle w:val="ListBullet"/>
      </w:pPr>
      <w:r>
        <w:rPr>
          <w:sz w:val="22"/>
        </w:rPr>
        <w:t>Three large clear containers with drain holes</w:t>
      </w:r>
    </w:p>
    <w:p>
      <w:pPr>
        <w:pStyle w:val="ListBullet"/>
      </w:pPr>
      <w:r>
        <w:rPr>
          <w:sz w:val="22"/>
        </w:rPr>
        <w:t>Soil</w:t>
      </w:r>
    </w:p>
    <w:p>
      <w:pPr>
        <w:pStyle w:val="ListBullet"/>
      </w:pPr>
      <w:r>
        <w:rPr>
          <w:sz w:val="22"/>
        </w:rPr>
        <w:t>Gravel</w:t>
      </w:r>
    </w:p>
    <w:p>
      <w:pPr>
        <w:pStyle w:val="ListBullet"/>
      </w:pPr>
      <w:r>
        <w:rPr>
          <w:sz w:val="22"/>
        </w:rPr>
        <w:t>Plastic wrap or tray (to simulate pavement)</w:t>
      </w:r>
    </w:p>
    <w:p>
      <w:pPr>
        <w:pStyle w:val="ListBullet"/>
      </w:pPr>
      <w:r>
        <w:rPr>
          <w:sz w:val="22"/>
        </w:rPr>
        <w:t>Measuring cups</w:t>
      </w:r>
    </w:p>
    <w:p>
      <w:pPr>
        <w:pStyle w:val="ListBullet"/>
      </w:pPr>
      <w:r>
        <w:rPr>
          <w:sz w:val="22"/>
        </w:rPr>
        <w:t>Stopwatch</w:t>
      </w:r>
    </w:p>
    <w:p>
      <w:pPr>
        <w:pStyle w:val="ListBullet"/>
      </w:pPr>
      <w:r>
        <w:rPr>
          <w:sz w:val="22"/>
        </w:rPr>
        <w:t>Data recording sheets</w:t>
      </w:r>
    </w:p>
    <w:p/>
    <w:p>
      <w:r>
        <w:rPr>
          <w:b/>
          <w:color w:val="2E86AB"/>
          <w:sz w:val="22"/>
        </w:rPr>
        <w:t xml:space="preserve">Learning Connection: </w:t>
      </w:r>
      <w:r>
        <w:rPr>
          <w:sz w:val="22"/>
        </w:rPr>
        <w:t>Directly demonstrates the model's core concept — different ground types absorb different amounts of water, and what doesn't absorb becomes runoff.</w:t>
      </w:r>
    </w:p>
    <w:p/>
    <w:p>
      <w:r>
        <w:rPr>
          <w:b/>
          <w:color w:val="1A4780"/>
          <w:sz w:val="36"/>
        </w:rPr>
        <w:t>STEAM Activity: Schoolyard Watershed Map</w:t>
      </w:r>
    </w:p>
    <w:p>
      <w:r>
        <w:rPr>
          <w:b/>
          <w:sz w:val="22"/>
        </w:rPr>
        <w:t xml:space="preserve">Type: </w:t>
      </w:r>
      <w:r>
        <w:rPr>
          <w:sz w:val="22"/>
        </w:rPr>
        <w:t>Field Investigation + Cartography</w:t>
      </w:r>
    </w:p>
    <w:p/>
    <w:p>
      <w:r>
        <w:rPr>
          <w:b/>
          <w:sz w:val="22"/>
        </w:rPr>
        <w:t xml:space="preserve">Description: </w:t>
      </w:r>
      <w:r>
        <w:rPr>
          <w:sz w:val="22"/>
        </w:rPr>
        <w:t>Students walk the school grounds with clipboards and map every surface type (grass, concrete, asphalt, mulch, bare soil). They calculate the percentage of permeable vs. impermeable surface. Then they use their model to predict where water collects during rain. Go outside during the next rain to check predictions.</w:t>
      </w:r>
    </w:p>
    <w:p/>
    <w:p>
      <w:r>
        <w:rPr>
          <w:b/>
          <w:sz w:val="22"/>
        </w:rPr>
        <w:t>Materials Needed:</w:t>
      </w:r>
    </w:p>
    <w:p>
      <w:pPr>
        <w:pStyle w:val="ListBullet"/>
      </w:pPr>
      <w:r>
        <w:rPr>
          <w:sz w:val="22"/>
        </w:rPr>
        <w:t>Clipboards</w:t>
      </w:r>
    </w:p>
    <w:p>
      <w:pPr>
        <w:pStyle w:val="ListBullet"/>
      </w:pPr>
      <w:r>
        <w:rPr>
          <w:sz w:val="22"/>
        </w:rPr>
        <w:t>School grounds map outline (pre-printed)</w:t>
      </w:r>
    </w:p>
    <w:p>
      <w:pPr>
        <w:pStyle w:val="ListBullet"/>
      </w:pPr>
      <w:r>
        <w:rPr>
          <w:sz w:val="22"/>
        </w:rPr>
        <w:t>Colored pencils (green for permeable, red for impermeable)</w:t>
      </w:r>
    </w:p>
    <w:p>
      <w:pPr>
        <w:pStyle w:val="ListBullet"/>
      </w:pPr>
      <w:r>
        <w:rPr>
          <w:sz w:val="22"/>
        </w:rPr>
        <w:t>Measuring wheels or long tape measures</w:t>
      </w:r>
    </w:p>
    <w:p>
      <w:pPr>
        <w:pStyle w:val="ListBullet"/>
      </w:pPr>
      <w:r>
        <w:rPr>
          <w:sz w:val="22"/>
        </w:rPr>
        <w:t>Calculators</w:t>
      </w:r>
    </w:p>
    <w:p>
      <w:pPr>
        <w:pStyle w:val="ListBullet"/>
      </w:pPr>
      <w:r>
        <w:rPr>
          <w:sz w:val="22"/>
        </w:rPr>
        <w:t>Camera or tablet for documentation</w:t>
      </w:r>
    </w:p>
    <w:p/>
    <w:p>
      <w:r>
        <w:rPr>
          <w:b/>
          <w:color w:val="2E86AB"/>
          <w:sz w:val="22"/>
        </w:rPr>
        <w:t xml:space="preserve">Learning Connection: </w:t>
      </w:r>
      <w:r>
        <w:rPr>
          <w:sz w:val="22"/>
        </w:rPr>
        <w:t>Applies the model to a real, local environment students interact with daily — making the science personal and actionable.</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