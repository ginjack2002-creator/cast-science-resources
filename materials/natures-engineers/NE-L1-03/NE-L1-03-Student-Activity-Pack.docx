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Sponge vs. Pavement</w:t>
      </w:r>
    </w:p>
    <w:p>
      <w:pPr>
        <w:jc w:val="center"/>
      </w:pPr>
      <w:r>
        <w:rPr>
          <w:i/>
          <w:sz w:val="30"/>
        </w:rPr>
        <w:t>Where Does the Water Go When It Rains?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Grades 6-8  |  Standard: MS-ESS2-4, MS-ESS3-3</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Schoolyard Watershed Map</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Where does rain go after it hits the ground?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parking lots get big puddles but forests usually do not?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what you think happens to rain when it hits soil vs. when it hits pavement.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does the word 'absorb' mean to you?</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Sponge vs. Pavement system, we have these components:</w:t>
      </w:r>
    </w:p>
    <w:p/>
    <w:p>
      <w:r>
        <w:rPr>
          <w:b/>
          <w:sz w:val="22"/>
        </w:rPr>
        <w:t xml:space="preserve">  *  Ground Type: </w:t>
      </w:r>
      <w:r>
        <w:rPr>
          <w:sz w:val="22"/>
        </w:rPr>
        <w:t>What the surface is made of — soil, gravel, rock, or pavement</w:t>
      </w:r>
    </w:p>
    <w:p>
      <w:r>
        <w:rPr>
          <w:b/>
          <w:sz w:val="22"/>
        </w:rPr>
        <w:t xml:space="preserve">  *  Rainfall Amount: </w:t>
      </w:r>
      <w:r>
        <w:rPr>
          <w:sz w:val="22"/>
        </w:rPr>
        <w:t>How much rain falls on the surface — light drizzle to heavy downpour</w:t>
      </w:r>
    </w:p>
    <w:p>
      <w:r>
        <w:rPr>
          <w:b/>
          <w:sz w:val="22"/>
        </w:rPr>
        <w:t xml:space="preserve">  *  Water Absorbed: </w:t>
      </w:r>
      <w:r>
        <w:rPr>
          <w:sz w:val="22"/>
        </w:rPr>
        <w:t>How much water soaks into the ground below the surface</w:t>
      </w:r>
    </w:p>
    <w:p>
      <w:r>
        <w:rPr>
          <w:b/>
          <w:sz w:val="22"/>
        </w:rPr>
        <w:t xml:space="preserve">  *  Runoff: </w:t>
      </w:r>
      <w:r>
        <w:rPr>
          <w:sz w:val="22"/>
        </w:rPr>
        <w:t>How much water flows across the surface toward streams, drains, and low spots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Rain on Soil</w:t>
      </w:r>
    </w:p>
    <w:p>
      <w:r>
        <w:rPr>
          <w:b/>
          <w:sz w:val="22"/>
        </w:rPr>
        <w:t xml:space="preserve">Settings: </w:t>
      </w:r>
      <w:r>
        <w:rPr>
          <w:sz w:val="22"/>
        </w:rPr>
        <w:t>Soil surface, heavy rain</w:t>
      </w:r>
    </w:p>
    <w:p>
      <w:r>
        <w:rPr>
          <w:i/>
          <w:sz w:val="22"/>
        </w:rPr>
        <w:t>What do you predict — will most water absorb or run off on soil?</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Rain on Pavement</w:t>
      </w:r>
    </w:p>
    <w:p>
      <w:r>
        <w:rPr>
          <w:b/>
          <w:sz w:val="22"/>
        </w:rPr>
        <w:t xml:space="preserve">Settings: </w:t>
      </w:r>
      <w:r>
        <w:rPr>
          <w:sz w:val="22"/>
        </w:rPr>
        <w:t>Pavement surface, heavy rain</w:t>
      </w:r>
    </w:p>
    <w:p>
      <w:r>
        <w:rPr>
          <w:i/>
          <w:sz w:val="22"/>
        </w:rPr>
        <w:t>What do you predict will happen to runoff when rain hits pavement?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Light vs. Heavy Rain</w:t>
      </w:r>
    </w:p>
    <w:p>
      <w:r>
        <w:rPr>
          <w:b/>
          <w:sz w:val="22"/>
        </w:rPr>
        <w:t xml:space="preserve">Settings: </w:t>
      </w:r>
      <w:r>
        <w:rPr>
          <w:sz w:val="22"/>
        </w:rPr>
        <w:t>Soil surface, changing rainfall</w:t>
      </w:r>
    </w:p>
    <w:p>
      <w:r>
        <w:rPr>
          <w:i/>
          <w:sz w:val="22"/>
        </w:rPr>
        <w:t>If we double the rain on soil, does absorption double too?</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Slope Angle: </w:t>
      </w:r>
      <w:r>
        <w:rPr>
          <w:sz w:val="22"/>
        </w:rPr>
        <w:t>How steep the ground is — steeper slopes mean water flows faster before it can soak in</w:t>
      </w:r>
    </w:p>
    <w:p>
      <w:r>
        <w:rPr>
          <w:b/>
          <w:sz w:val="22"/>
        </w:rPr>
        <w:t xml:space="preserve">  *  Vegetation Cover: </w:t>
      </w:r>
      <w:r>
        <w:rPr>
          <w:sz w:val="22"/>
        </w:rPr>
        <w:t>Plants and their roots help water soak into the ground and slow down runoff</w:t>
      </w:r>
    </w:p>
    <w:p>
      <w:r>
        <w:rPr>
          <w:b/>
          <w:sz w:val="22"/>
        </w:rPr>
        <w:t xml:space="preserve">  *  Soil Saturation: </w:t>
      </w:r>
      <w:r>
        <w:rPr>
          <w:sz w:val="22"/>
        </w:rPr>
        <w:t>How much water the soil already holds — saturated soil cannot absorb more</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Why does a parking lot flood more easily than a field of grass?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happens underground when soil absorbs water?</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 cities make flooding worse by building roads and buildings?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some ways to add more permeable surfaces to a city?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did the model help you predict where water goes during a storm?</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Schoolyard Watershed Map</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Map every surface type on your school grounds and predict where water collects during a rainstorm.</w:t>
      </w:r>
    </w:p>
    <w:p/>
    <w:p>
      <w:r>
        <w:rPr>
          <w:b/>
          <w:color w:val="1A4780"/>
          <w:sz w:val="36"/>
        </w:rPr>
        <w:t>THE SCENARIO</w:t>
      </w:r>
    </w:p>
    <w:p>
      <w:r>
        <w:rPr>
          <w:sz w:val="22"/>
        </w:rPr>
        <w:t>The school principal wants to reduce puddles and flooding on the playground. Your team has been asked to study the school grounds, identify problem areas, and recommend solutions based on your model data.</w:t>
      </w:r>
    </w:p>
    <w:p/>
    <w:p>
      <w:r>
        <w:rPr>
          <w:b/>
          <w:color w:val="1A4780"/>
          <w:sz w:val="36"/>
        </w:rPr>
        <w:t>ENGINEERING DESIGN THINKING</w:t>
      </w:r>
    </w:p>
    <w:p>
      <w:pPr>
        <w:pStyle w:val="ListBullet"/>
      </w:pPr>
      <w:r>
        <w:rPr>
          <w:sz w:val="22"/>
        </w:rPr>
        <w:t>How will you map the different surface types on your school grounds?</w:t>
      </w:r>
    </w:p>
    <w:p>
      <w:pPr>
        <w:pStyle w:val="ListBullet"/>
      </w:pPr>
      <w:r>
        <w:rPr>
          <w:sz w:val="22"/>
        </w:rPr>
        <w:t>How will you measure or estimate the area of each surface type?</w:t>
      </w:r>
    </w:p>
    <w:p>
      <w:pPr>
        <w:pStyle w:val="ListBullet"/>
      </w:pPr>
      <w:r>
        <w:rPr>
          <w:sz w:val="22"/>
        </w:rPr>
        <w:t>Where do you predict the water will flow based on your model?</w:t>
      </w:r>
    </w:p>
    <w:p>
      <w:pPr>
        <w:pStyle w:val="ListBullet"/>
      </w:pPr>
      <w:r>
        <w:rPr>
          <w:sz w:val="22"/>
        </w:rPr>
        <w:t>What changes would you recommend to reduce runoff?</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