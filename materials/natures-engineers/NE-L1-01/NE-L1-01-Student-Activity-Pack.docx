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Does More Beavers Mean a Bigger Dam?</w:t>
      </w:r>
    </w:p>
    <w:p>
      <w:pPr>
        <w:jc w:val="center"/>
      </w:pPr>
      <w:r>
        <w:rPr>
          <w:i/>
          <w:sz w:val="30"/>
        </w:rPr>
        <w:t>How Beaver Builders Shape Their World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Grades 3-5  |  Standard: 3-LS4-3, 3-LS4-4, 3-5-ETS1-1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Build-a-Dam Challenge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Have you ever seen a beaver or a beaver dam? Where?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beavers build dams?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beaver dam looks like from the side.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happens to the water when a dam blocks a stream?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Does More Beavers Mean a Bigger Dam? system, we have these components:</w:t>
      </w:r>
    </w:p>
    <w:p/>
    <w:p>
      <w:r>
        <w:rPr>
          <w:b/>
          <w:sz w:val="22"/>
        </w:rPr>
        <w:t xml:space="preserve">  *  Number of Beavers: </w:t>
      </w:r>
      <w:r>
        <w:rPr>
          <w:sz w:val="22"/>
        </w:rPr>
        <w:t>How many beavers are living in the area — more beavers can do more building work</w:t>
      </w:r>
    </w:p>
    <w:p>
      <w:r>
        <w:rPr>
          <w:b/>
          <w:sz w:val="22"/>
        </w:rPr>
        <w:t xml:space="preserve">  *  Trees Available: </w:t>
      </w:r>
      <w:r>
        <w:rPr>
          <w:sz w:val="22"/>
        </w:rPr>
        <w:t>How many trees are nearby that beavers can use to build their dam</w:t>
      </w:r>
    </w:p>
    <w:p>
      <w:r>
        <w:rPr>
          <w:b/>
          <w:sz w:val="22"/>
        </w:rPr>
        <w:t xml:space="preserve">  *  Dam Size: </w:t>
      </w:r>
      <w:r>
        <w:rPr>
          <w:sz w:val="22"/>
        </w:rPr>
        <w:t>How big and strong the beaver dam grows — depends on beavers AND trees</w:t>
      </w:r>
    </w:p>
    <w:p>
      <w:r>
        <w:rPr>
          <w:b/>
          <w:sz w:val="22"/>
        </w:rPr>
        <w:t xml:space="preserve">  *  Pond Size: </w:t>
      </w:r>
      <w:r>
        <w:rPr>
          <w:sz w:val="22"/>
        </w:rPr>
        <w:t>How much water collects behind the dam — bigger dams hold back more water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Beaver Family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Medium beavers, lots of trees</w:t>
      </w:r>
    </w:p>
    <w:p>
      <w:r>
        <w:rPr>
          <w:i/>
          <w:sz w:val="22"/>
        </w:rPr>
        <w:t>What do you predict will happen to the pond when a family of beavers has plenty of trees?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No Trees!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Lots of beavers, no trees</w:t>
      </w:r>
    </w:p>
    <w:p>
      <w:r>
        <w:rPr>
          <w:i/>
          <w:sz w:val="22"/>
        </w:rPr>
        <w:t>What do you predict will happen if beavers have no building materials?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Lone Beaver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One beaver, lots of trees</w:t>
      </w:r>
    </w:p>
    <w:p>
      <w:r>
        <w:rPr>
          <w:i/>
          <w:sz w:val="22"/>
        </w:rPr>
        <w:t>Can a single beaver build a dam big enough to make a large pond?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Rainfall: </w:t>
      </w:r>
      <w:r>
        <w:rPr>
          <w:sz w:val="22"/>
        </w:rPr>
        <w:t>How much rain falls — more rain means more water flowing toward the dam</w:t>
      </w:r>
    </w:p>
    <w:p>
      <w:r>
        <w:rPr>
          <w:b/>
          <w:sz w:val="22"/>
        </w:rPr>
        <w:t xml:space="preserve">  *  Number of Other Animals: </w:t>
      </w:r>
      <w:r>
        <w:rPr>
          <w:sz w:val="22"/>
        </w:rPr>
        <w:t>How many fish, frogs, and birds move into the new pond habitat</w:t>
      </w:r>
    </w:p>
    <w:p>
      <w:r>
        <w:rPr>
          <w:b/>
          <w:sz w:val="22"/>
        </w:rPr>
        <w:t xml:space="preserve">  *  Dam Strength: </w:t>
      </w:r>
      <w:r>
        <w:rPr>
          <w:sz w:val="22"/>
        </w:rPr>
        <w:t>How well the dam holds up over time — stronger dams last longer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 beavers need BOTH enough family members AND enough trees to build a good dam?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all the animals living in the pond if the beavers left?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what beavers do similar to what human builders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scientists call beavers 'ecosystem engineers'?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did your model help you understand something about nature?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Build-a-Dam Challenge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and build a miniature dam using craft sticks and clay that holds back the most water in a plastic bin.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nature park wants to understand how beaver dams work. Your engineering team has been hired to build a model dam and test how much water it can hold back. Use what your model taught you about what makes a dam successful!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shape will your dam be — straight, curved, or V-shaped?</w:t>
      </w:r>
    </w:p>
    <w:p>
      <w:pPr>
        <w:pStyle w:val="ListBullet"/>
      </w:pPr>
      <w:r>
        <w:rPr>
          <w:sz w:val="22"/>
        </w:rPr>
        <w:t>How will you seal the gaps between the sticks?</w:t>
      </w:r>
    </w:p>
    <w:p>
      <w:pPr>
        <w:pStyle w:val="ListBullet"/>
      </w:pPr>
      <w:r>
        <w:rPr>
          <w:sz w:val="22"/>
        </w:rPr>
        <w:t>How will you measure how much water your dam holds back?</w:t>
      </w:r>
    </w:p>
    <w:p>
      <w:pPr>
        <w:pStyle w:val="ListBullet"/>
      </w:pPr>
      <w:r>
        <w:rPr>
          <w:sz w:val="22"/>
        </w:rPr>
        <w:t>What can you change to make your dam hold MORE water?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