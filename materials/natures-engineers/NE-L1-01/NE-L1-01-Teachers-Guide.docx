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NE-L1-01: Does More Beavers Mean a Bigger Dam?</w:t>
      </w:r>
    </w:p>
    <w:p>
      <w:pPr>
        <w:jc w:val="center"/>
      </w:pPr>
      <w:r>
        <w:rPr>
          <w:i/>
          <w:sz w:val="28"/>
        </w:rPr>
        <w:t>How Beaver Builders Shape Their World</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3-5</w:t>
            </w:r>
          </w:p>
        </w:tc>
      </w:tr>
      <w:tr>
        <w:tc>
          <w:tcPr>
            <w:tcW w:type="dxa" w:w="5256"/>
            <w:shd w:fill="7EC8E3"/>
          </w:tcPr>
          <w:p>
            <w:r>
              <w:rPr>
                <w:b/>
                <w:sz w:val="20"/>
              </w:rPr>
              <w:t>NGSS Standard</w:t>
            </w:r>
          </w:p>
        </w:tc>
        <w:tc>
          <w:tcPr>
            <w:tcW w:type="dxa" w:w="5256"/>
          </w:tcPr>
          <w:p>
            <w:r>
              <w:rPr>
                <w:sz w:val="20"/>
              </w:rPr>
              <w:t>3-LS4-3, 3-LS4-4, 3-5-ETS1-1: Construct an argument that in a particular habitat some organisms can survive well, some survive less well, and some cannot survive at all. Make a claim about the merit of a solution to a problem caused when the environment changes. Define a simple design problem reflecting a need or want that includes criteria for success.</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3-LS4-3, 3-LS4-4, 3-5-ETS1-1</w:t>
      </w:r>
    </w:p>
    <w:p>
      <w:r>
        <w:rPr>
          <w:i/>
          <w:sz w:val="22"/>
        </w:rPr>
        <w:t>Construct an argument that in a particular habitat some organisms can survive well, some survive less well, and some cannot survive at all. Make a claim about the merit of a solution to a problem caused when the environment changes. Define a simple design problem reflecting a need or want that includes criteria for success.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beaver population and tree availability affect dam and pond size.</w:t>
      </w:r>
    </w:p>
    <w:p/>
    <w:p>
      <w:r>
        <w:rPr>
          <w:b/>
          <w:sz w:val="22"/>
        </w:rPr>
        <w:t xml:space="preserve">Disciplinary Core Idea: </w:t>
      </w:r>
      <w:r>
        <w:rPr>
          <w:i/>
          <w:sz w:val="22"/>
        </w:rPr>
        <w:t>LS4.C Adaptation</w:t>
      </w:r>
    </w:p>
    <w:p>
      <w:r>
        <w:rPr>
          <w:sz w:val="22"/>
        </w:rPr>
        <w:t>Beavers are adapted to build dams, which changes the environment to better suit their survival needs and creates habitat for other species.</w:t>
      </w:r>
    </w:p>
    <w:p/>
    <w:p>
      <w:r>
        <w:rPr>
          <w:b/>
          <w:sz w:val="22"/>
        </w:rPr>
        <w:t xml:space="preserve">Crosscutting Concept: </w:t>
      </w:r>
      <w:r>
        <w:rPr>
          <w:i/>
          <w:sz w:val="22"/>
        </w:rPr>
        <w:t>Cause and Effect</w:t>
      </w:r>
    </w:p>
    <w:p>
      <w:r>
        <w:rPr>
          <w:sz w:val="22"/>
        </w:rPr>
        <w:t>Students identify that changes in beaver population or tree availability cause predictable effects on dam size and pond size.</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the number of beavers affects dam size</w:t>
      </w:r>
    </w:p>
    <w:p>
      <w:pPr>
        <w:pStyle w:val="ListBullet"/>
      </w:pPr>
      <w:r>
        <w:rPr>
          <w:sz w:val="22"/>
        </w:rPr>
        <w:t>Use a model to describe the relationship between dam size and pond size</w:t>
      </w:r>
    </w:p>
    <w:p>
      <w:pPr>
        <w:pStyle w:val="ListBullet"/>
      </w:pPr>
      <w:r>
        <w:rPr>
          <w:sz w:val="22"/>
        </w:rPr>
        <w:t>Describe why beavers need both population AND resources to build effectively</w:t>
      </w:r>
    </w:p>
    <w:p/>
    <w:p>
      <w:r>
        <w:rPr>
          <w:b/>
          <w:sz w:val="22"/>
        </w:rPr>
        <w:t>Sample CAST-Style Questions:</w:t>
      </w:r>
    </w:p>
    <w:p>
      <w:r>
        <w:rPr>
          <w:b/>
          <w:sz w:val="20"/>
        </w:rPr>
        <w:t xml:space="preserve">Multiple Choice: </w:t>
      </w:r>
      <w:r>
        <w:rPr>
          <w:sz w:val="20"/>
        </w:rPr>
        <w:t>A beaver family moves to a stream with lots of trees. Over time, what will MOST LIKELY happen? A) The stream stays the same B) A pond forms behind a new dam C) The trees grow taller D) The beavers move away</w:t>
      </w:r>
    </w:p>
    <w:p>
      <w:r>
        <w:rPr>
          <w:b/>
          <w:sz w:val="20"/>
        </w:rPr>
        <w:t xml:space="preserve">Constructed Response: </w:t>
      </w:r>
      <w:r>
        <w:rPr>
          <w:sz w:val="20"/>
        </w:rPr>
        <w:t>Using what you learned from your model, explain what would happen if a beaver family tried to build a dam but there were almost no trees nearby. Use the words 'dam size' and 'pond size' in your answer.</w:t>
      </w:r>
    </w:p>
    <w:p>
      <w:r>
        <w:br w:type="page"/>
      </w:r>
    </w:p>
    <w:p>
      <w:r>
        <w:rPr>
          <w:b/>
          <w:color w:val="0D1B2A"/>
          <w:sz w:val="48"/>
        </w:rPr>
        <w:t>2. Background Content Knowledge for Teachers</w:t>
      </w:r>
    </w:p>
    <w:p>
      <w:r>
        <w:rPr>
          <w:b/>
          <w:color w:val="1A4780"/>
          <w:sz w:val="36"/>
        </w:rPr>
        <w:t>Does More Beavers Mean a Bigger Dam? — Science Background</w:t>
      </w:r>
    </w:p>
    <w:p>
      <w:r>
        <w:rPr>
          <w:sz w:val="22"/>
        </w:rPr>
        <w:t>Beavers are one of nature's most impressive builders. They are the only animals besides humans that significantly change their environment by building structures. Understanding how beavers shape ecosystems helps scientists manage wetlands and watersheds.</w:t>
      </w:r>
    </w:p>
    <w:p/>
    <w:p>
      <w:r>
        <w:rPr>
          <w:b/>
          <w:color w:val="1A4780"/>
          <w:sz w:val="22"/>
        </w:rPr>
        <w:t xml:space="preserve">Beavers as Ecosystem Engineers: </w:t>
      </w:r>
    </w:p>
    <w:p>
      <w:r>
        <w:rPr>
          <w:sz w:val="22"/>
        </w:rPr>
        <w:t>An ecosystem engineer is an organism that creates, significantly modifies, or destroys a habitat. Beavers are the classic example. By felling trees and building dams, they transform flowing streams into still ponds, creating entirely new ecosystems. A single beaver family can transform acres of landscape.</w:t>
      </w:r>
    </w:p>
    <w:p/>
    <w:p>
      <w:r>
        <w:rPr>
          <w:b/>
          <w:color w:val="1A4780"/>
          <w:sz w:val="22"/>
        </w:rPr>
        <w:t xml:space="preserve">How Beaver Dams Work: </w:t>
      </w:r>
    </w:p>
    <w:p>
      <w:r>
        <w:rPr>
          <w:sz w:val="22"/>
        </w:rPr>
        <w:t>Beavers use their large front teeth to cut down trees, then drag branches and logs to a stream. They pack mud and vegetation between the logs to make the dam watertight. The dam slows the stream and creates a pond. Beaver dams can be tiny or massive — the longest known beaver dam in Alberta, Canada is over 2,700 feet long!</w:t>
      </w:r>
    </w:p>
    <w:p/>
    <w:p>
      <w:r>
        <w:rPr>
          <w:b/>
          <w:color w:val="1A4780"/>
          <w:sz w:val="22"/>
        </w:rPr>
        <w:t xml:space="preserve">Why Dams Matter: </w:t>
      </w:r>
    </w:p>
    <w:p>
      <w:r>
        <w:rPr>
          <w:sz w:val="22"/>
        </w:rPr>
        <w:t>The ponds created by beaver dams provide habitat for fish, amphibians, birds, insects, and plants. They also filter water, reduce flooding downstream, and recharge groundwater. When beavers are removed from an area, the dam eventually breaks down, the pond drains, and all the species that depended on it must find new homes.</w:t>
      </w:r>
    </w:p>
    <w:p/>
    <w:p>
      <w:r>
        <w:rPr>
          <w:b/>
          <w:color w:val="1A4780"/>
          <w:sz w:val="22"/>
        </w:rPr>
        <w:t xml:space="preserve">Beavers and Trees: </w:t>
      </w:r>
    </w:p>
    <w:p>
      <w:r>
        <w:rPr>
          <w:sz w:val="22"/>
        </w:rPr>
        <w:t>Beavers prefer softwood trees like willow, aspen, and cottonwood. They eat the bark and use the wood for building. A single beaver can fell a tree 6 inches in diameter in about 15 minutes. If beavers use up all nearby trees, they must either travel farther (risking predators) or move to a new location.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Number of Beavers and Trees Available as external components (things we can set) and Dam Size and Pond Size as internal components (things that change based on the externals).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both Number of Beavers and Trees Available positively affect Dam Size, and Dam Size positively affects Pond Size — but BOTH externals are needed.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two external inputs feed into Dam Size, which then feeds into Pond Size.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scenarios with different beaver/tree combinations and observe that removing either input collapses the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Rainfall or Number of Other Animals to see how the pond creates a ripple effect in the ecosystem.</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beaver dam photography</w:t>
            </w:r>
          </w:p>
        </w:tc>
      </w:tr>
      <w:tr>
        <w:tc>
          <w:tcPr>
            <w:tcW w:type="dxa" w:w="5256"/>
            <w:shd w:fill="E8F4F8"/>
          </w:tcPr>
          <w:p>
            <w:r>
              <w:rPr>
                <w:b/>
                <w:sz w:val="18"/>
              </w:rPr>
              <w:t>What to Say:</w:t>
            </w:r>
          </w:p>
        </w:tc>
        <w:tc>
          <w:tcPr>
            <w:tcW w:type="dxa" w:w="5256"/>
          </w:tcPr>
          <w:p>
            <w:r>
              <w:rPr>
                <w:sz w:val="18"/>
              </w:rPr>
              <w:t>Have you ever seen a beaver? They are one of nature's greatest builders! Today we are going to figure out HOW they build and WHY it matters.</w:t>
            </w:r>
          </w:p>
        </w:tc>
      </w:tr>
      <w:tr>
        <w:tc>
          <w:tcPr>
            <w:tcW w:type="dxa" w:w="5256"/>
            <w:shd w:fill="E8F4F8"/>
          </w:tcPr>
          <w:p>
            <w:r>
              <w:rPr>
                <w:b/>
                <w:sz w:val="18"/>
              </w:rPr>
              <w:t>What to Do/Watch For:</w:t>
            </w:r>
          </w:p>
        </w:tc>
        <w:tc>
          <w:tcPr>
            <w:tcW w:type="dxa" w:w="5256"/>
          </w:tcPr>
          <w:p>
            <w:r>
              <w:rPr>
                <w:sz w:val="18"/>
              </w:rPr>
              <w:t>Show a short video clip of beavers building a dam (30 seconds). Ask: What do you notice?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build our own computer model to figure out what makes a beaver dam successful.</w:t>
            </w:r>
          </w:p>
        </w:tc>
      </w:tr>
      <w:tr>
        <w:tc>
          <w:tcPr>
            <w:tcW w:type="dxa" w:w="5256"/>
            <w:shd w:fill="E8F4F8"/>
          </w:tcPr>
          <w:p>
            <w:r>
              <w:rPr>
                <w:b/>
                <w:sz w:val="18"/>
              </w:rPr>
              <w:t>What to Do/Watch For:</w:t>
            </w:r>
          </w:p>
        </w:tc>
        <w:tc>
          <w:tcPr>
            <w:tcW w:type="dxa" w:w="5256"/>
          </w:tcPr>
          <w:p>
            <w:r>
              <w:rPr>
                <w:sz w:val="18"/>
              </w:rPr>
              <w:t>Have students read objectives aloud. Pre-teach 'ecosystem engineer' with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What happens to a pond when beavers build a dam?</w:t>
            </w:r>
          </w:p>
        </w:tc>
      </w:tr>
      <w:tr>
        <w:tc>
          <w:tcPr>
            <w:tcW w:type="dxa" w:w="5256"/>
            <w:shd w:fill="E8F4F8"/>
          </w:tcPr>
          <w:p>
            <w:r>
              <w:rPr>
                <w:b/>
                <w:sz w:val="18"/>
              </w:rPr>
              <w:t>What to Say:</w:t>
            </w:r>
          </w:p>
        </w:tc>
        <w:tc>
          <w:tcPr>
            <w:tcW w:type="dxa" w:w="5256"/>
          </w:tcPr>
          <w:p>
            <w:r>
              <w:rPr>
                <w:sz w:val="18"/>
              </w:rPr>
              <w:t>Here is our big question. What do YOU think happens when beavers start building?</w:t>
            </w:r>
          </w:p>
        </w:tc>
      </w:tr>
      <w:tr>
        <w:tc>
          <w:tcPr>
            <w:tcW w:type="dxa" w:w="5256"/>
            <w:shd w:fill="E8F4F8"/>
          </w:tcPr>
          <w:p>
            <w:r>
              <w:rPr>
                <w:b/>
                <w:sz w:val="18"/>
              </w:rPr>
              <w:t>What to Do/Watch For:</w:t>
            </w:r>
          </w:p>
        </w:tc>
        <w:tc>
          <w:tcPr>
            <w:tcW w:type="dxa" w:w="5256"/>
          </w:tcPr>
          <w:p>
            <w:r>
              <w:rPr>
                <w:sz w:val="18"/>
              </w:rPr>
              <w:t>Have students turn and talk: What do you think a beaver needs to build a dam? Share out.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use a step-by-step process called LEVER to build our model. Each letter stands for a step.</w:t>
            </w:r>
          </w:p>
        </w:tc>
      </w:tr>
      <w:tr>
        <w:tc>
          <w:tcPr>
            <w:tcW w:type="dxa" w:w="5256"/>
            <w:shd w:fill="E8F4F8"/>
          </w:tcPr>
          <w:p>
            <w:r>
              <w:rPr>
                <w:b/>
                <w:sz w:val="18"/>
              </w:rPr>
              <w:t>What to Do/Watch For:</w:t>
            </w:r>
          </w:p>
        </w:tc>
        <w:tc>
          <w:tcPr>
            <w:tcW w:type="dxa" w:w="5256"/>
          </w:tcPr>
          <w:p>
            <w:r>
              <w:rPr>
                <w:sz w:val="18"/>
              </w:rPr>
              <w:t>Briefly introduce each LEVER step. Explain that models help us test ideas without going to a real beaver pond.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beaver dam model</w:t>
            </w:r>
          </w:p>
        </w:tc>
      </w:tr>
      <w:tr>
        <w:tc>
          <w:tcPr>
            <w:tcW w:type="dxa" w:w="5256"/>
            <w:shd w:fill="E8F4F8"/>
          </w:tcPr>
          <w:p>
            <w:r>
              <w:rPr>
                <w:b/>
                <w:sz w:val="18"/>
              </w:rPr>
              <w:t>What to Say:</w:t>
            </w:r>
          </w:p>
        </w:tc>
        <w:tc>
          <w:tcPr>
            <w:tcW w:type="dxa" w:w="5256"/>
          </w:tcPr>
          <w:p>
            <w:r>
              <w:rPr>
                <w:sz w:val="18"/>
              </w:rPr>
              <w:t>Let us figure out the parts of our system. What things affect the dam? What things CHANGE because of the dam?</w:t>
            </w:r>
          </w:p>
        </w:tc>
      </w:tr>
      <w:tr>
        <w:tc>
          <w:tcPr>
            <w:tcW w:type="dxa" w:w="5256"/>
            <w:shd w:fill="E8F4F8"/>
          </w:tcPr>
          <w:p>
            <w:r>
              <w:rPr>
                <w:b/>
                <w:sz w:val="18"/>
              </w:rPr>
              <w:t>What to Do/Watch For:</w:t>
            </w:r>
          </w:p>
        </w:tc>
        <w:tc>
          <w:tcPr>
            <w:tcW w:type="dxa" w:w="5256"/>
          </w:tcPr>
          <w:p>
            <w:r>
              <w:rPr>
                <w:sz w:val="18"/>
              </w:rPr>
              <w:t>Guide component sorting: Number of Beavers and Trees Available are things WE set (external). Dam Size and Pond Size CHANGE on their own (internal).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Now let us connect them! When the number of beavers goes UP, does dam size go UP or DOWN?</w:t>
            </w:r>
          </w:p>
        </w:tc>
      </w:tr>
      <w:tr>
        <w:tc>
          <w:tcPr>
            <w:tcW w:type="dxa" w:w="5256"/>
            <w:shd w:fill="E8F4F8"/>
          </w:tcPr>
          <w:p>
            <w:r>
              <w:rPr>
                <w:b/>
                <w:sz w:val="18"/>
              </w:rPr>
              <w:t>What to Do/Watch For:</w:t>
            </w:r>
          </w:p>
        </w:tc>
        <w:tc>
          <w:tcPr>
            <w:tcW w:type="dxa" w:w="5256"/>
          </w:tcPr>
          <w:p>
            <w:r>
              <w:rPr>
                <w:sz w:val="18"/>
              </w:rPr>
              <w:t>Help students draw positive arrows. Key moment: What happens when trees go to zero? Dam size drops no matter how many beavers there are.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Model scenarios and predictions</w:t>
            </w:r>
          </w:p>
        </w:tc>
      </w:tr>
      <w:tr>
        <w:tc>
          <w:tcPr>
            <w:tcW w:type="dxa" w:w="5256"/>
            <w:shd w:fill="E8F4F8"/>
          </w:tcPr>
          <w:p>
            <w:r>
              <w:rPr>
                <w:b/>
                <w:sz w:val="18"/>
              </w:rPr>
              <w:t>What to Say:</w:t>
            </w:r>
          </w:p>
        </w:tc>
        <w:tc>
          <w:tcPr>
            <w:tcW w:type="dxa" w:w="5256"/>
          </w:tcPr>
          <w:p>
            <w:r>
              <w:rPr>
                <w:sz w:val="18"/>
              </w:rPr>
              <w:t>Time to test! First, PREDICT what will happen. Then we will run the model and see if you were right.</w:t>
            </w:r>
          </w:p>
        </w:tc>
      </w:tr>
      <w:tr>
        <w:tc>
          <w:tcPr>
            <w:tcW w:type="dxa" w:w="5256"/>
            <w:shd w:fill="E8F4F8"/>
          </w:tcPr>
          <w:p>
            <w:r>
              <w:rPr>
                <w:b/>
                <w:sz w:val="18"/>
              </w:rPr>
              <w:t>What to Do/Watch For:</w:t>
            </w:r>
          </w:p>
        </w:tc>
        <w:tc>
          <w:tcPr>
            <w:tcW w:type="dxa" w:w="5256"/>
          </w:tcPr>
          <w:p>
            <w:r>
              <w:rPr>
                <w:sz w:val="18"/>
              </w:rPr>
              <w:t>Run all three scenarios. Have students record predictions BEFORE running each one. Compare results to predictions.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So what did we discover? Beavers are amazing builders — but they need their team AND their materials!</w:t>
            </w:r>
          </w:p>
        </w:tc>
      </w:tr>
      <w:tr>
        <w:tc>
          <w:tcPr>
            <w:tcW w:type="dxa" w:w="5256"/>
            <w:shd w:fill="E8F4F8"/>
          </w:tcPr>
          <w:p>
            <w:r>
              <w:rPr>
                <w:b/>
                <w:sz w:val="18"/>
              </w:rPr>
              <w:t>What to Do/Watch For:</w:t>
            </w:r>
          </w:p>
        </w:tc>
        <w:tc>
          <w:tcPr>
            <w:tcW w:type="dxa" w:w="5256"/>
          </w:tcPr>
          <w:p>
            <w:r>
              <w:rPr>
                <w:sz w:val="18"/>
              </w:rPr>
              <w:t>Summarize key findings. Ask: What other animals change their environment?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Build-a-Dam Challenge</w:t>
            </w:r>
          </w:p>
        </w:tc>
      </w:tr>
      <w:tr>
        <w:tc>
          <w:tcPr>
            <w:tcW w:type="dxa" w:w="5256"/>
            <w:shd w:fill="E8F4F8"/>
          </w:tcPr>
          <w:p>
            <w:r>
              <w:rPr>
                <w:b/>
                <w:sz w:val="18"/>
              </w:rPr>
              <w:t>What to Say:</w:t>
            </w:r>
          </w:p>
        </w:tc>
        <w:tc>
          <w:tcPr>
            <w:tcW w:type="dxa" w:w="5256"/>
          </w:tcPr>
          <w:p>
            <w:r>
              <w:rPr>
                <w:sz w:val="18"/>
              </w:rPr>
              <w:t>Now YOU are the beaver engineers! Build a dam that holds back the most water.</w:t>
            </w:r>
          </w:p>
        </w:tc>
      </w:tr>
      <w:tr>
        <w:tc>
          <w:tcPr>
            <w:tcW w:type="dxa" w:w="5256"/>
            <w:shd w:fill="E8F4F8"/>
          </w:tcPr>
          <w:p>
            <w:r>
              <w:rPr>
                <w:b/>
                <w:sz w:val="18"/>
              </w:rPr>
              <w:t>What to Do/Watch For:</w:t>
            </w:r>
          </w:p>
        </w:tc>
        <w:tc>
          <w:tcPr>
            <w:tcW w:type="dxa" w:w="5256"/>
          </w:tcPr>
          <w:p>
            <w:r>
              <w:rPr>
                <w:sz w:val="18"/>
              </w:rPr>
              <w:t>Distribute materials (craft sticks, clay, plastic bins). Groups design and test dams. Measure water held.</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Number of Beavers</w:t>
            </w:r>
          </w:p>
        </w:tc>
        <w:tc>
          <w:tcPr>
            <w:tcW w:type="dxa" w:w="5256"/>
          </w:tcPr>
          <w:p>
            <w:r>
              <w:rPr>
                <w:sz w:val="20"/>
              </w:rPr>
              <w:t>Dam Size</w:t>
            </w:r>
          </w:p>
        </w:tc>
      </w:tr>
      <w:tr>
        <w:tc>
          <w:tcPr>
            <w:tcW w:type="dxa" w:w="5256"/>
          </w:tcPr>
          <w:p>
            <w:r>
              <w:rPr>
                <w:sz w:val="20"/>
              </w:rPr>
              <w:t>Trees Available</w:t>
            </w:r>
          </w:p>
        </w:tc>
        <w:tc>
          <w:tcPr>
            <w:tcW w:type="dxa" w:w="5256"/>
          </w:tcPr>
          <w:p>
            <w:r>
              <w:rPr>
                <w:sz w:val="20"/>
              </w:rPr>
              <w:t>Pond Size</w:t>
            </w:r>
          </w:p>
        </w:tc>
      </w:tr>
    </w:tbl>
    <w:p/>
    <w:p>
      <w:r>
        <w:rPr>
          <w:b/>
          <w:sz w:val="20"/>
        </w:rPr>
        <w:t xml:space="preserve">Expected student reasoning: </w:t>
      </w:r>
      <w:r>
        <w:rPr>
          <w:sz w:val="20"/>
        </w:rPr>
        <w:t>Number of Beavers and Trees Available are external because they are conditions we can observe and set — they exist before the dam is built. Dam Size and Pond Size are internal because they are outcomes that CHANGE based on those inputs — the dam grows (or doesn't) depending on beavers and trees, and the pond grows depending on the dam.</w:t>
      </w:r>
    </w:p>
    <w:p/>
    <w:p>
      <w:r>
        <w:rPr>
          <w:b/>
          <w:color w:val="1A4780"/>
          <w:sz w:val="36"/>
        </w:rPr>
        <w:t>Relationships</w:t>
      </w:r>
    </w:p>
    <w:p>
      <w:r>
        <w:rPr>
          <w:b/>
          <w:sz w:val="22"/>
        </w:rPr>
        <w:t xml:space="preserve">Number of Beavers to Dam Size = </w:t>
      </w:r>
      <w:r>
        <w:rPr>
          <w:b/>
          <w:color w:val="228B22"/>
          <w:sz w:val="22"/>
        </w:rPr>
        <w:t>POSITIVE (+)</w:t>
      </w:r>
    </w:p>
    <w:p>
      <w:r>
        <w:rPr>
          <w:i/>
          <w:sz w:val="20"/>
        </w:rPr>
        <w:t xml:space="preserve">Expected reasoning: </w:t>
      </w:r>
      <w:r>
        <w:rPr>
          <w:sz w:val="20"/>
        </w:rPr>
        <w:t>"More beavers means more workers to cut trees, haul branches, and pack mud. A larger beaver family can build a bigger dam faster."</w:t>
      </w:r>
    </w:p>
    <w:p>
      <w:r>
        <w:rPr>
          <w:b/>
          <w:sz w:val="22"/>
        </w:rPr>
        <w:t xml:space="preserve">Trees Available to Dam Size = </w:t>
      </w:r>
      <w:r>
        <w:rPr>
          <w:b/>
          <w:color w:val="228B22"/>
          <w:sz w:val="22"/>
        </w:rPr>
        <w:t>POSITIVE (+)</w:t>
      </w:r>
    </w:p>
    <w:p>
      <w:r>
        <w:rPr>
          <w:i/>
          <w:sz w:val="20"/>
        </w:rPr>
        <w:t xml:space="preserve">Expected reasoning: </w:t>
      </w:r>
      <w:r>
        <w:rPr>
          <w:sz w:val="20"/>
        </w:rPr>
        <w:t>"More trees means more building material. Even a large beaver family cannot build much without trees nearby."</w:t>
      </w:r>
    </w:p>
    <w:p>
      <w:r>
        <w:rPr>
          <w:b/>
          <w:sz w:val="22"/>
        </w:rPr>
        <w:t xml:space="preserve">Dam Size to Pond Size = </w:t>
      </w:r>
      <w:r>
        <w:rPr>
          <w:b/>
          <w:color w:val="228B22"/>
          <w:sz w:val="22"/>
        </w:rPr>
        <w:t>POSITIVE (+)</w:t>
      </w:r>
    </w:p>
    <w:p>
      <w:r>
        <w:rPr>
          <w:i/>
          <w:sz w:val="20"/>
        </w:rPr>
        <w:t xml:space="preserve">Expected reasoning: </w:t>
      </w:r>
      <w:r>
        <w:rPr>
          <w:sz w:val="20"/>
        </w:rPr>
        <w:t>"A bigger dam holds back more water, creating a larger and deeper pond behind it."</w:t>
      </w:r>
    </w:p>
    <w:p/>
    <w:p>
      <w:r>
        <w:rPr>
          <w:b/>
          <w:color w:val="1A4780"/>
          <w:sz w:val="36"/>
        </w:rPr>
        <w:t>Simulation Observations</w:t>
      </w:r>
    </w:p>
    <w:p>
      <w:r>
        <w:rPr>
          <w:b/>
          <w:color w:val="1A4780"/>
          <w:sz w:val="22"/>
        </w:rPr>
        <w:t>Beaver Family Scenario</w:t>
      </w:r>
    </w:p>
    <w:p>
      <w:r>
        <w:rPr>
          <w:sz w:val="20"/>
        </w:rPr>
        <w:t>When Number of Beavers is medium and Trees Available is high, Dam Size grows to a good size and Pond Size increases noticeably. The family has plenty of materials and enough workers to build a solid dam that creates a nice pond.</w:t>
      </w:r>
    </w:p>
    <w:p/>
    <w:p>
      <w:r>
        <w:rPr>
          <w:b/>
          <w:color w:val="1A4780"/>
          <w:sz w:val="22"/>
        </w:rPr>
        <w:t>No Trees Scenario</w:t>
      </w:r>
    </w:p>
    <w:p>
      <w:r>
        <w:rPr>
          <w:sz w:val="20"/>
        </w:rPr>
        <w:t>When Number of Beavers is high but Trees Available is zero, Dam Size stays near zero and Pond Size does not increase. Even lots of beavers cannot build without materials — this shows that BOTH inputs are needed.</w:t>
      </w:r>
    </w:p>
    <w:p/>
    <w:p>
      <w:r>
        <w:rPr>
          <w:b/>
          <w:color w:val="1A4780"/>
          <w:sz w:val="22"/>
        </w:rPr>
        <w:t>Lone Beaver Scenario</w:t>
      </w:r>
    </w:p>
    <w:p>
      <w:r>
        <w:rPr>
          <w:sz w:val="20"/>
        </w:rPr>
        <w:t>When Number of Beavers is 1 and Trees Available is high, Dam Size grows very slowly and stays small. One beaver alone can do some building but cannot create a large dam — beavers work as a team.</w:t>
      </w:r>
    </w:p>
    <w:p/>
    <w:p>
      <w:r>
        <w:rPr>
          <w:b/>
          <w:color w:val="1A4780"/>
          <w:sz w:val="36"/>
        </w:rPr>
        <w:t>Reflection Question Exemplars</w:t>
      </w:r>
    </w:p>
    <w:p>
      <w:r>
        <w:rPr>
          <w:b/>
          <w:sz w:val="22"/>
        </w:rPr>
        <w:t>Q: Why do beavers need both members and trees?</w:t>
      </w:r>
    </w:p>
    <w:p>
      <w:r>
        <w:rPr>
          <w:sz w:val="20"/>
        </w:rPr>
        <w:t>Beavers need family members because building a dam is a LOT of work — they have to cut down trees, drag them to the water, and pack them with mud. But even a huge beaver family cannot build if there are no trees! It is like trying to build a house with a big construction crew but no wood or bricks. You need BOTH the workers AND the materials.</w:t>
      </w:r>
    </w:p>
    <w:p/>
    <w:p>
      <w:r>
        <w:rPr>
          <w:b/>
          <w:sz w:val="22"/>
        </w:rPr>
        <w:t>Q: What happens if beavers leave?</w:t>
      </w:r>
    </w:p>
    <w:p>
      <w:r>
        <w:rPr>
          <w:sz w:val="20"/>
        </w:rPr>
        <w:t>If the beavers leave, nobody repairs the dam when it gets damaged by storms or water flow. Over time, the dam breaks apart, the water drains out, and the pond disappears. All the fish, frogs, and birds that lived in the pond lose their home. This shows how one species — the beaver — supports an entire community of animals.</w:t>
      </w:r>
    </w:p>
    <w:p/>
    <w:p>
      <w:r>
        <w:br w:type="page"/>
      </w:r>
    </w:p>
    <w:p>
      <w:r>
        <w:rPr>
          <w:b/>
          <w:color w:val="0D1B2A"/>
          <w:sz w:val="48"/>
        </w:rPr>
        <w:t>6. STEM Challenge: Teacher Guidance</w:t>
      </w:r>
    </w:p>
    <w:p>
      <w:r>
        <w:rPr>
          <w:b/>
          <w:color w:val="1A4780"/>
          <w:sz w:val="36"/>
        </w:rPr>
        <w:t>How to Introduce</w:t>
      </w:r>
    </w:p>
    <w:p>
      <w:r>
        <w:rPr>
          <w:sz w:val="22"/>
        </w:rPr>
        <w:t>Present the challenge: A nature park wants to understand how beaver dams work. Your team will build a miniature dam in a plastic bin and test how much water it holds back. Use what your model taught you about what makes dams big and strong!</w:t>
      </w:r>
    </w:p>
    <w:p/>
    <w:p>
      <w:r>
        <w:rPr>
          <w:b/>
          <w:color w:val="1A4780"/>
          <w:sz w:val="36"/>
        </w:rPr>
        <w:t>Key Scientific Concepts</w:t>
      </w:r>
    </w:p>
    <w:p>
      <w:r>
        <w:rPr>
          <w:b/>
          <w:sz w:val="22"/>
        </w:rPr>
        <w:t xml:space="preserve">Building Materials Matter </w:t>
      </w:r>
      <w:r>
        <w:rPr>
          <w:sz w:val="22"/>
        </w:rPr>
        <w:t>Just like beavers need trees, your dam needs enough sticks. More sticks means a bigger, stronger dam.</w:t>
      </w:r>
    </w:p>
    <w:p>
      <w:r>
        <w:rPr>
          <w:b/>
          <w:sz w:val="22"/>
        </w:rPr>
        <w:t xml:space="preserve">Sealing the Gaps </w:t>
      </w:r>
      <w:r>
        <w:rPr>
          <w:sz w:val="22"/>
        </w:rPr>
        <w:t>Beavers use mud to fill gaps in their dams. You can use clay to stop water from leaking through.</w:t>
      </w:r>
    </w:p>
    <w:p>
      <w:r>
        <w:rPr>
          <w:b/>
          <w:sz w:val="22"/>
        </w:rPr>
        <w:t xml:space="preserve">Shape Affects Strength </w:t>
      </w:r>
      <w:r>
        <w:rPr>
          <w:sz w:val="22"/>
        </w:rPr>
        <w:t>Real beaver dams are often curved — the curve helps the dam resist the push of water. Try different shapes!</w:t>
      </w:r>
    </w:p>
    <w:p/>
    <w:p>
      <w:r>
        <w:rPr>
          <w:b/>
          <w:color w:val="1A4780"/>
          <w:sz w:val="36"/>
        </w:rPr>
        <w:t>Evaluating Student Designs</w:t>
      </w:r>
    </w:p>
    <w:p>
      <w:r>
        <w:rPr>
          <w:b/>
          <w:sz w:val="22"/>
        </w:rPr>
        <w:t xml:space="preserve">Expert (4) </w:t>
      </w:r>
      <w:r>
        <w:rPr>
          <w:sz w:val="22"/>
        </w:rPr>
        <w:t>Dam holds water effectively, student explains connection between model findings and dam design, tests multiple designs</w:t>
      </w:r>
    </w:p>
    <w:p>
      <w:r>
        <w:rPr>
          <w:b/>
          <w:sz w:val="22"/>
        </w:rPr>
        <w:t xml:space="preserve">Proficient (3) </w:t>
      </w:r>
      <w:r>
        <w:rPr>
          <w:sz w:val="22"/>
        </w:rPr>
        <w:t>Dam holds some water and student can explain why more sticks and better sealing improve the dam</w:t>
      </w:r>
    </w:p>
    <w:p>
      <w:r>
        <w:rPr>
          <w:b/>
          <w:sz w:val="22"/>
        </w:rPr>
        <w:t xml:space="preserve">Developing (2) </w:t>
      </w:r>
      <w:r>
        <w:rPr>
          <w:sz w:val="22"/>
        </w:rPr>
        <w:t>Dam is built but leaks significantly; student struggles to connect model to design choices</w:t>
      </w:r>
    </w:p>
    <w:p>
      <w:r>
        <w:rPr>
          <w:b/>
          <w:sz w:val="22"/>
        </w:rPr>
        <w:t xml:space="preserve">Beginning (1) </w:t>
      </w:r>
      <w:r>
        <w:rPr>
          <w:sz w:val="22"/>
        </w:rPr>
        <w:t>Dam is incomplete or does not hold water; student cannot explain the connection between inputs and outcomes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step-by-step visual guide showing how to lay sticks and pack clay</w:t>
      </w:r>
    </w:p>
    <w:p>
      <w:pPr>
        <w:pStyle w:val="ListBullet"/>
      </w:pPr>
      <w:r>
        <w:rPr>
          <w:sz w:val="22"/>
        </w:rPr>
        <w:t>Use a real beaver dam photo as a reference — point out how beavers stack and seal</w:t>
      </w:r>
    </w:p>
    <w:p>
      <w:pPr>
        <w:pStyle w:val="ListBullet"/>
      </w:pPr>
      <w:r>
        <w:rPr>
          <w:sz w:val="22"/>
        </w:rPr>
        <w:t>Sentence frames: 'When we added more sticks, the dam got __ because __'</w:t>
      </w:r>
    </w:p>
    <w:p/>
    <w:p>
      <w:r>
        <w:rPr>
          <w:b/>
          <w:color w:val="1A4780"/>
          <w:sz w:val="36"/>
        </w:rPr>
        <w:t>For Advanced Learners</w:t>
      </w:r>
    </w:p>
    <w:p>
      <w:pPr>
        <w:pStyle w:val="ListBullet"/>
      </w:pPr>
      <w:r>
        <w:rPr>
          <w:sz w:val="22"/>
        </w:rPr>
        <w:t>Research what animals live in beaver ponds and draw a food web</w:t>
      </w:r>
    </w:p>
    <w:p>
      <w:pPr>
        <w:pStyle w:val="ListBullet"/>
      </w:pPr>
      <w:r>
        <w:rPr>
          <w:sz w:val="22"/>
        </w:rPr>
        <w:t>Test what happens when you pour MORE water (like heavy rain) — does the dam hold?</w:t>
      </w:r>
    </w:p>
    <w:p>
      <w:pPr>
        <w:pStyle w:val="ListBullet"/>
      </w:pPr>
      <w:r>
        <w:rPr>
          <w:sz w:val="22"/>
        </w:rPr>
        <w:t>Design a dam that lets SOME water through but not all — like a real beaver dam overflow</w:t>
      </w:r>
    </w:p>
    <w:p/>
    <w:p>
      <w:r>
        <w:rPr>
          <w:b/>
          <w:color w:val="1A4780"/>
          <w:sz w:val="36"/>
        </w:rPr>
        <w:t>Cross-Curricular Connections</w:t>
      </w:r>
    </w:p>
    <w:p>
      <w:r>
        <w:rPr>
          <w:b/>
          <w:sz w:val="22"/>
        </w:rPr>
        <w:t xml:space="preserve">Math </w:t>
      </w:r>
      <w:r>
        <w:rPr>
          <w:sz w:val="22"/>
        </w:rPr>
        <w:t>Measure the water level before and after building the dam. Calculate how much water the dam holds back in milliliters.</w:t>
      </w:r>
    </w:p>
    <w:p>
      <w:r>
        <w:rPr>
          <w:b/>
          <w:sz w:val="22"/>
        </w:rPr>
        <w:t xml:space="preserve">ELA </w:t>
      </w:r>
      <w:r>
        <w:rPr>
          <w:sz w:val="22"/>
        </w:rPr>
        <w:t>Write a story from the perspective of a beaver building its first dam — what challenges does it face?</w:t>
      </w:r>
    </w:p>
    <w:p>
      <w:r>
        <w:rPr>
          <w:b/>
          <w:sz w:val="22"/>
        </w:rPr>
        <w:t xml:space="preserve">Art </w:t>
      </w:r>
      <w:r>
        <w:rPr>
          <w:sz w:val="22"/>
        </w:rPr>
        <w:t>Create a before-and-after drawing showing a stream without a dam vs. the same stream with a beaver dam and pond</w:t>
      </w:r>
    </w:p>
    <w:p>
      <w:r>
        <w:br w:type="page"/>
      </w:r>
    </w:p>
    <w:p>
      <w:r>
        <w:rPr>
          <w:b/>
          <w:color w:val="0D1B2A"/>
          <w:sz w:val="48"/>
        </w:rPr>
        <w:t>8. Common Misconceptions &amp; How to Address Them</w:t>
      </w:r>
    </w:p>
    <w:p>
      <w:r>
        <w:rPr>
          <w:b/>
          <w:color w:val="DC143C"/>
          <w:sz w:val="22"/>
        </w:rPr>
        <w:t xml:space="preserve">Misconception: </w:t>
      </w:r>
      <w:r>
        <w:rPr>
          <w:sz w:val="22"/>
        </w:rPr>
        <w:t>Beavers build dams to live inside</w:t>
      </w:r>
    </w:p>
    <w:p>
      <w:r>
        <w:rPr>
          <w:b/>
          <w:sz w:val="20"/>
        </w:rPr>
        <w:t xml:space="preserve">Reality: </w:t>
      </w:r>
      <w:r>
        <w:rPr>
          <w:sz w:val="20"/>
        </w:rPr>
        <w:t>Beavers actually live in a separate structure called a lodge — a dome-shaped pile of sticks in the middle of the pond. The dam creates the pond, and the lodge is their home IN the pond. The dam and the lodge are two different structures!</w:t>
      </w:r>
    </w:p>
    <w:p>
      <w:r>
        <w:rPr>
          <w:i/>
          <w:sz w:val="20"/>
        </w:rPr>
        <w:t xml:space="preserve">How to respond: </w:t>
      </w:r>
      <w:r>
        <w:rPr>
          <w:sz w:val="20"/>
        </w:rPr>
        <w:t>Show a diagram with both the dam (across the stream) and the lodge (in the pond). Ask: Which one do the beavers live in?</w:t>
      </w:r>
    </w:p>
    <w:p/>
    <w:p>
      <w:r>
        <w:rPr>
          <w:b/>
          <w:color w:val="DC143C"/>
          <w:sz w:val="22"/>
        </w:rPr>
        <w:t xml:space="preserve">Misconception: </w:t>
      </w:r>
      <w:r>
        <w:rPr>
          <w:sz w:val="22"/>
        </w:rPr>
        <w:t>Dams are bad for the environment</w:t>
      </w:r>
    </w:p>
    <w:p>
      <w:r>
        <w:rPr>
          <w:b/>
          <w:sz w:val="20"/>
        </w:rPr>
        <w:t xml:space="preserve">Reality: </w:t>
      </w:r>
      <w:r>
        <w:rPr>
          <w:sz w:val="20"/>
        </w:rPr>
        <w:t>Human-made dams can sometimes cause problems, but BEAVER dams are part of the natural ecosystem. They create wetlands that support hundreds of species, filter water, reduce flooding, and recharge groundwater. Beaver dams are one of nature's best tools for keeping water systems healthy!</w:t>
      </w:r>
    </w:p>
    <w:p>
      <w:r>
        <w:rPr>
          <w:i/>
          <w:sz w:val="20"/>
        </w:rPr>
        <w:t xml:space="preserve">How to respond: </w:t>
      </w:r>
      <w:r>
        <w:rPr>
          <w:sz w:val="20"/>
        </w:rPr>
        <w:t>Compare a photo of a landscape WITH and WITHOUT beaver dams — which one has more green plants and animals?</w:t>
      </w:r>
    </w:p>
    <w:p/>
    <w:p>
      <w:r>
        <w:rPr>
          <w:b/>
          <w:color w:val="DC143C"/>
          <w:sz w:val="22"/>
        </w:rPr>
        <w:t xml:space="preserve">Misconception: </w:t>
      </w:r>
      <w:r>
        <w:rPr>
          <w:sz w:val="22"/>
        </w:rPr>
        <w:t>One beaver can build a big dam by itself</w:t>
      </w:r>
    </w:p>
    <w:p>
      <w:r>
        <w:rPr>
          <w:b/>
          <w:sz w:val="20"/>
        </w:rPr>
        <w:t xml:space="preserve">Reality: </w:t>
      </w:r>
      <w:r>
        <w:rPr>
          <w:sz w:val="20"/>
        </w:rPr>
        <w:t>While a single beaver CAN start a dam, building and maintaining a large dam requires a family group (colony) of 4-8 beavers. Dam building is teamwork! A big dam needs constant repair, and one beaver cannot keep up with the work alone.</w:t>
      </w:r>
    </w:p>
    <w:p>
      <w:r>
        <w:rPr>
          <w:i/>
          <w:sz w:val="20"/>
        </w:rPr>
        <w:t xml:space="preserve">How to respond: </w:t>
      </w:r>
      <w:r>
        <w:rPr>
          <w:sz w:val="20"/>
        </w:rPr>
        <w:t>Ask: Could you build a house all by yourself? Even if you had all the materials, it would take a very long time. Beavers are the same — they work as a team!</w:t>
      </w:r>
    </w:p>
    <w:p/>
    <w:p>
      <w:r>
        <w:br w:type="page"/>
      </w:r>
    </w:p>
    <w:p>
      <w:r>
        <w:rPr>
          <w:b/>
          <w:color w:val="0D1B2A"/>
          <w:sz w:val="48"/>
        </w:rPr>
        <w:t>9. Game &amp; STEAM Activity</w:t>
      </w:r>
    </w:p>
    <w:p>
      <w:r>
        <w:rPr>
          <w:b/>
          <w:color w:val="1A4780"/>
          <w:sz w:val="36"/>
        </w:rPr>
        <w:t>Game: Dam Stackers</w:t>
      </w:r>
    </w:p>
    <w:p>
      <w:r>
        <w:rPr>
          <w:b/>
          <w:sz w:val="22"/>
        </w:rPr>
        <w:t xml:space="preserve">Type: </w:t>
      </w:r>
      <w:r>
        <w:rPr>
          <w:sz w:val="22"/>
        </w:rPr>
        <w:t>Physical Card Game</w:t>
      </w:r>
    </w:p>
    <w:p/>
    <w:p>
      <w:r>
        <w:rPr>
          <w:b/>
          <w:sz w:val="22"/>
        </w:rPr>
        <w:t xml:space="preserve">Description: </w:t>
      </w:r>
      <w:r>
        <w:rPr>
          <w:sz w:val="22"/>
        </w:rPr>
        <w:t>Students draw beaver cards (showing 1-5 beavers) and tree cards. They stack wooden blocks to build a dam. More beavers = more blocks per turn, but only if they also have tree cards. If they draw a flood card, the dam must withstand a ball rolled at it. First team to build a dam 10 blocks tall wins.</w:t>
      </w:r>
    </w:p>
    <w:p/>
    <w:p>
      <w:r>
        <w:rPr>
          <w:b/>
          <w:sz w:val="22"/>
        </w:rPr>
        <w:t>Materials Needed:</w:t>
      </w:r>
    </w:p>
    <w:p>
      <w:pPr>
        <w:pStyle w:val="ListBullet"/>
      </w:pPr>
      <w:r>
        <w:rPr>
          <w:sz w:val="22"/>
        </w:rPr>
        <w:t>Wooden building blocks (50+ per group)</w:t>
      </w:r>
    </w:p>
    <w:p>
      <w:pPr>
        <w:pStyle w:val="ListBullet"/>
      </w:pPr>
      <w:r>
        <w:rPr>
          <w:sz w:val="22"/>
        </w:rPr>
        <w:t>Custom card deck (beaver cards 1-5, tree cards, flood cards)</w:t>
      </w:r>
    </w:p>
    <w:p>
      <w:pPr>
        <w:pStyle w:val="ListBullet"/>
      </w:pPr>
      <w:r>
        <w:rPr>
          <w:sz w:val="22"/>
        </w:rPr>
        <w:t>Small rubber ball for flood testing</w:t>
      </w:r>
    </w:p>
    <w:p>
      <w:pPr>
        <w:pStyle w:val="ListBullet"/>
      </w:pPr>
      <w:r>
        <w:rPr>
          <w:sz w:val="22"/>
        </w:rPr>
        <w:t>Flat surface or table edge as the 'stream bank'</w:t>
      </w:r>
    </w:p>
    <w:p/>
    <w:p>
      <w:r>
        <w:rPr>
          <w:b/>
          <w:color w:val="2E86AB"/>
          <w:sz w:val="22"/>
        </w:rPr>
        <w:t xml:space="preserve">Learning Connection: </w:t>
      </w:r>
      <w:r>
        <w:rPr>
          <w:sz w:val="22"/>
        </w:rPr>
        <w:t>Reinforces that BOTH beavers and trees are needed — drawing a 5-beaver card with no tree cards means no blocks that turn.</w:t>
      </w:r>
    </w:p>
    <w:p/>
    <w:p>
      <w:r>
        <w:rPr>
          <w:b/>
          <w:color w:val="1A4780"/>
          <w:sz w:val="36"/>
        </w:rPr>
        <w:t>STEAM Activity: Build-a-Dam Challenge</w:t>
      </w:r>
    </w:p>
    <w:p>
      <w:r>
        <w:rPr>
          <w:b/>
          <w:sz w:val="22"/>
        </w:rPr>
        <w:t xml:space="preserve">Type: </w:t>
      </w:r>
      <w:r>
        <w:rPr>
          <w:sz w:val="22"/>
        </w:rPr>
        <w:t>Engineering Design</w:t>
      </w:r>
    </w:p>
    <w:p/>
    <w:p>
      <w:r>
        <w:rPr>
          <w:b/>
          <w:sz w:val="22"/>
        </w:rPr>
        <w:t xml:space="preserve">Description: </w:t>
      </w:r>
      <w:r>
        <w:rPr>
          <w:sz w:val="22"/>
        </w:rPr>
        <w:t>Using craft sticks, clay, and a shallow plastic bin with a water source, student teams build a miniature dam. They measure how much water it holds back in milliliters. Teams iterate on their design — testing, measuring, redesigning. Compare results to model predictions.</w:t>
      </w:r>
    </w:p>
    <w:p/>
    <w:p>
      <w:r>
        <w:rPr>
          <w:b/>
          <w:sz w:val="22"/>
        </w:rPr>
        <w:t>Materials Needed:</w:t>
      </w:r>
    </w:p>
    <w:p>
      <w:pPr>
        <w:pStyle w:val="ListBullet"/>
      </w:pPr>
      <w:r>
        <w:rPr>
          <w:sz w:val="22"/>
        </w:rPr>
        <w:t>Craft sticks (50 per group)</w:t>
      </w:r>
    </w:p>
    <w:p>
      <w:pPr>
        <w:pStyle w:val="ListBullet"/>
      </w:pPr>
      <w:r>
        <w:rPr>
          <w:sz w:val="22"/>
        </w:rPr>
        <w:t>Modeling clay (1 block per group)</w:t>
      </w:r>
    </w:p>
    <w:p>
      <w:pPr>
        <w:pStyle w:val="ListBullet"/>
      </w:pPr>
      <w:r>
        <w:rPr>
          <w:sz w:val="22"/>
        </w:rPr>
        <w:t>Shallow plastic bins</w:t>
      </w:r>
    </w:p>
    <w:p>
      <w:pPr>
        <w:pStyle w:val="ListBullet"/>
      </w:pPr>
      <w:r>
        <w:rPr>
          <w:sz w:val="22"/>
        </w:rPr>
        <w:t>Measuring cups</w:t>
      </w:r>
    </w:p>
    <w:p>
      <w:pPr>
        <w:pStyle w:val="ListBullet"/>
      </w:pPr>
      <w:r>
        <w:rPr>
          <w:sz w:val="22"/>
        </w:rPr>
        <w:t>Water pitcher</w:t>
      </w:r>
    </w:p>
    <w:p>
      <w:pPr>
        <w:pStyle w:val="ListBullet"/>
      </w:pPr>
      <w:r>
        <w:rPr>
          <w:sz w:val="22"/>
        </w:rPr>
        <w:t>Rulers</w:t>
      </w:r>
    </w:p>
    <w:p>
      <w:pPr>
        <w:pStyle w:val="ListBullet"/>
      </w:pPr>
      <w:r>
        <w:rPr>
          <w:sz w:val="22"/>
        </w:rPr>
        <w:t>Data recording sheets</w:t>
      </w:r>
    </w:p>
    <w:p/>
    <w:p>
      <w:r>
        <w:rPr>
          <w:b/>
          <w:color w:val="2E86AB"/>
          <w:sz w:val="22"/>
        </w:rPr>
        <w:t xml:space="preserve">Learning Connection: </w:t>
      </w:r>
      <w:r>
        <w:rPr>
          <w:sz w:val="22"/>
        </w:rPr>
        <w:t>Direct physical test of the model — does adding more sticks (like more trees) really make the dam bigger? Does a bigger dam really hold more water?</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