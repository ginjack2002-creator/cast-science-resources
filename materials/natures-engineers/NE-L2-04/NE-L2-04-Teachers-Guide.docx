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NE-L2-04: The Brain-Machine Connection</w:t>
      </w:r>
    </w:p>
    <w:p>
      <w:pPr>
        <w:jc w:val="center"/>
      </w:pPr>
      <w:r>
        <w:rPr>
          <w:i/>
          <w:sz w:val="28"/>
        </w:rPr>
        <w:t>How Scientists Are Learning to Read Your Mind</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6-10</w:t>
            </w:r>
          </w:p>
        </w:tc>
      </w:tr>
      <w:tr>
        <w:tc>
          <w:tcPr>
            <w:tcW w:type="dxa" w:w="5256"/>
            <w:shd w:fill="7EC8E3"/>
          </w:tcPr>
          <w:p>
            <w:r>
              <w:rPr>
                <w:b/>
                <w:sz w:val="20"/>
              </w:rPr>
              <w:t>NGSS Standard</w:t>
            </w:r>
          </w:p>
        </w:tc>
        <w:tc>
          <w:tcPr>
            <w:tcW w:type="dxa" w:w="5256"/>
          </w:tcPr>
          <w:p>
            <w:r>
              <w:rPr>
                <w:sz w:val="20"/>
              </w:rPr>
              <w:t>MS-LS1-8, HS-LS1-2, HS-ETS1-2, HS-ETS1-4: Gather and synthesize information that sensory receptors respond to stimuli by sending messages to the brain for immediate behavior or storage as memories. Develop and use a model to describe how the structure of the nervous system allows it to receive, process, and respond to information. Evaluate competing design solutions using a systematic process. Develop a model to generate data for iterative testing and modification of a proposed object, tool, or process.</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MS-LS1-8, HS-LS1-2, HS-ETS1-2, HS-ETS1-4</w:t>
      </w:r>
    </w:p>
    <w:p>
      <w:r>
        <w:rPr>
          <w:i/>
          <w:sz w:val="22"/>
        </w:rPr>
        <w:t>Gather and synthesize information that sensory receptors respond to stimuli by sending messages to the brain for immediate behavior or storage as memories. Develop and use a model to describe how the structure of the nervous system allows it to receive, process, and respond to information. Evaluate competing design solutions using a systematic process. Develop a model to generate data for iterative testing and modification of a proposed object, tool, or process.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an 8-component computational model showing how stimulus input, electrode configuration, and noise interact through signal encoding and adaptation to determine motor output precision.</w:t>
      </w:r>
    </w:p>
    <w:p/>
    <w:p>
      <w:r>
        <w:rPr>
          <w:b/>
          <w:sz w:val="22"/>
        </w:rPr>
        <w:t xml:space="preserve">Disciplinary Core Idea: </w:t>
      </w:r>
      <w:r>
        <w:rPr>
          <w:i/>
          <w:sz w:val="22"/>
        </w:rPr>
        <w:t>LS1.A Structure and Function / LS1.D Information Processing</w:t>
      </w:r>
    </w:p>
    <w:p>
      <w:r>
        <w:rPr>
          <w:sz w:val="22"/>
        </w:rPr>
        <w:t>The nervous system receives stimuli, encodes signals, and transmits information to produce responses — the same pathway that BCI technology must interface with and decode.</w:t>
      </w:r>
    </w:p>
    <w:p/>
    <w:p>
      <w:r>
        <w:rPr>
          <w:b/>
          <w:sz w:val="22"/>
        </w:rPr>
        <w:t xml:space="preserve">Crosscutting Concept: </w:t>
      </w:r>
      <w:r>
        <w:rPr>
          <w:i/>
          <w:sz w:val="22"/>
        </w:rPr>
        <w:t>Cause and Effect / Systems and System Models</w:t>
      </w:r>
    </w:p>
    <w:p>
      <w:r>
        <w:rPr>
          <w:sz w:val="22"/>
        </w:rPr>
        <w:t>Students trace causal chains through an 8-component system where multiple inputs produce cascading effects, and feedback through adaptation creates a dynamic system that changes over time.</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brain signals are detected, encoded, and translated into machine commands</w:t>
      </w:r>
    </w:p>
    <w:p>
      <w:pPr>
        <w:pStyle w:val="ListBullet"/>
      </w:pPr>
      <w:r>
        <w:rPr>
          <w:sz w:val="22"/>
        </w:rPr>
        <w:t>Use the model to predict how noise and electrode count affect motor output precision</w:t>
      </w:r>
    </w:p>
    <w:p>
      <w:pPr>
        <w:pStyle w:val="ListBullet"/>
      </w:pPr>
      <w:r>
        <w:rPr>
          <w:sz w:val="22"/>
        </w:rPr>
        <w:t>Evaluate the role of adaptation in improving BCI performance over time</w:t>
      </w:r>
    </w:p>
    <w:p/>
    <w:p>
      <w:r>
        <w:rPr>
          <w:b/>
          <w:sz w:val="22"/>
        </w:rPr>
        <w:t>Sample CAST-Style Questions:</w:t>
      </w:r>
    </w:p>
    <w:p>
      <w:r>
        <w:rPr>
          <w:b/>
          <w:sz w:val="20"/>
        </w:rPr>
        <w:t xml:space="preserve">Multiple Choice: </w:t>
      </w:r>
      <w:r>
        <w:rPr>
          <w:sz w:val="20"/>
        </w:rPr>
        <w:t>A BCI patient is learning to control a robotic arm. On Day 1, the arm moves jerkily and often misses the target. By Day 30, the movements are smooth and accurate. Which model component BEST explains this improvement? A) Stimulus Intensity increased B) Noise Level decreased C) Adaptation Level increased D) Electrode Count increased</w:t>
      </w:r>
    </w:p>
    <w:p>
      <w:r>
        <w:rPr>
          <w:b/>
          <w:sz w:val="20"/>
        </w:rPr>
        <w:t xml:space="preserve">Constructed Response: </w:t>
      </w:r>
      <w:r>
        <w:rPr>
          <w:sz w:val="20"/>
        </w:rPr>
        <w:t>Using your 8-component model, explain why a BCI system with many electrodes in a noisy environment might STILL perform poorly. Then describe how adaptation could partially compensate for the noise problem. Use evidence from at least two simulation scenarios in your answer.</w:t>
      </w:r>
    </w:p>
    <w:p>
      <w:r>
        <w:br w:type="page"/>
      </w:r>
    </w:p>
    <w:p>
      <w:r>
        <w:rPr>
          <w:b/>
          <w:color w:val="0D1B2A"/>
          <w:sz w:val="48"/>
        </w:rPr>
        <w:t>2. Background Content Knowledge for Teachers</w:t>
      </w:r>
    </w:p>
    <w:p>
      <w:r>
        <w:rPr>
          <w:b/>
          <w:color w:val="1A4780"/>
          <w:sz w:val="36"/>
        </w:rPr>
        <w:t>The Brain-Machine Connection — Science Background</w:t>
      </w:r>
    </w:p>
    <w:p>
      <w:r>
        <w:rPr>
          <w:sz w:val="22"/>
        </w:rPr>
        <w:t>This lesson builds on the Level 1 Telephone Game by expanding the simple signal-noise-accuracy model into a full brain-computer interface system with eight interacting components. Students now see the complete pathway from sensory stimulus to motor output, including the critical role of adaptation.</w:t>
      </w:r>
    </w:p>
    <w:p/>
    <w:p>
      <w:r>
        <w:rPr>
          <w:b/>
          <w:color w:val="1A4780"/>
          <w:sz w:val="22"/>
        </w:rPr>
        <w:t xml:space="preserve">From Signals to Commands: </w:t>
      </w:r>
    </w:p>
    <w:p>
      <w:r>
        <w:rPr>
          <w:sz w:val="22"/>
        </w:rPr>
        <w:t>In the Level 1 lesson, students learned that signals degrade with distance and noise. A real BCI faces this challenge at an extreme scale. The brain produces electrical signals measured in microvolts — millionths of a volt. An EEG headset on the scalp detects these signals through bone and skin, losing enormous amounts of information. Implanted electrodes get closer to the source but require brain surgery. Either way, the raw signal must be amplified, filtered, and decoded before it can control anything.</w:t>
      </w:r>
    </w:p>
    <w:p/>
    <w:p>
      <w:r>
        <w:rPr>
          <w:b/>
          <w:color w:val="1A4780"/>
          <w:sz w:val="22"/>
        </w:rPr>
        <w:t xml:space="preserve">The Electrode Revolution: </w:t>
      </w:r>
    </w:p>
    <w:p>
      <w:r>
        <w:rPr>
          <w:sz w:val="22"/>
        </w:rPr>
        <w:t>Early BCIs used just a few electrodes and could only detect very simple brain patterns (like 'thinking left' vs. 'thinking right'). Modern systems use arrays of hundreds or thousands of electrodes, each capturing activity from different groups of neurons. More electrodes means more data points, which means the computer has more information to work with when decoding the user's intentions. The Utah Array, for example, has 96 tiny electrodes on a chip smaller than a penny.</w:t>
      </w:r>
    </w:p>
    <w:p/>
    <w:p>
      <w:r>
        <w:rPr>
          <w:b/>
          <w:color w:val="1A4780"/>
          <w:sz w:val="22"/>
        </w:rPr>
        <w:t xml:space="preserve">Neural Noise: The Biggest Challenge: </w:t>
      </w:r>
    </w:p>
    <w:p>
      <w:r>
        <w:rPr>
          <w:sz w:val="22"/>
        </w:rPr>
        <w:t>The brain contains roughly 86 billion neurons, and millions of them are firing at any given moment. When a BCI tries to read the signals controlling arm movement, it must pick out the relevant neural activity from an ocean of unrelated firing. This 'neural noise' is the single biggest obstacle in BCI development. Engineers use sophisticated algorithms, machine learning, and signal processing to filter noise — but it remains an unsolved problem at scale.</w:t>
      </w:r>
    </w:p>
    <w:p/>
    <w:p>
      <w:r>
        <w:rPr>
          <w:b/>
          <w:color w:val="1A4780"/>
          <w:sz w:val="22"/>
        </w:rPr>
        <w:t xml:space="preserve">The Power of Adaptation: </w:t>
      </w:r>
    </w:p>
    <w:p>
      <w:r>
        <w:rPr>
          <w:sz w:val="22"/>
        </w:rPr>
        <w:t>One of the most remarkable discoveries in BCI research is that the brain ADAPTS to the interface. Over days and weeks of practice, patients learn to produce cleaner, more distinct neural patterns that are easier for the computer to decode. Simultaneously, the computer's algorithms improve as they gather more training data. This two-way adaptation — biological and artificial intelligence learning to communicate — is what transforms a crude, jerky BCI into a smooth, responsive system. Some patients have described it as learning a new language that only they and their computer speak.</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Stimulus Intensity, Electrode Count, and Noise Level as external components — conditions that can be set or measured independently. Signal Strength, Encoding Accuracy, Response Time, Motor Output Precision, and Adaptation Level are internal components produced by the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trace relationships: Stimulus Intensity → Signal Strength (positive), Electrode Count → Encoding Accuracy (positive), Noise Level → Encoding Accuracy (negative) → Motor Output Precision (negative). Signal Strength → Response Time (inverse). Adaptation Level → Encoding Accuracy (positive feedback loop over time).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full 8-component model with three external inputs feeding five internal components through a network of positive, negative, and inverse relationships.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Best Case, Worst Case, Adaptation Test, and Noise Flood scenarios to explore how different combinations of inputs and adaptation affect motor output precision.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Feedback Loop, Algorithm Complexity, or Electrode Invasiveness to explore deeper BCI engineering tradeoffs.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BCI headset with glowing electrodes</w:t>
            </w:r>
          </w:p>
        </w:tc>
      </w:tr>
      <w:tr>
        <w:tc>
          <w:tcPr>
            <w:tcW w:type="dxa" w:w="5256"/>
            <w:shd w:fill="E8F4F8"/>
          </w:tcPr>
          <w:p>
            <w:r>
              <w:rPr>
                <w:b/>
                <w:sz w:val="18"/>
              </w:rPr>
              <w:t>What to Say:</w:t>
            </w:r>
          </w:p>
        </w:tc>
        <w:tc>
          <w:tcPr>
            <w:tcW w:type="dxa" w:w="5256"/>
          </w:tcPr>
          <w:p>
            <w:r>
              <w:rPr>
                <w:sz w:val="18"/>
              </w:rPr>
              <w:t>In Level 1, we learned why signals degrade. Today we build the FULL system — from brain signal to robotic movement. This is the technology that lets paralyzed patients move again.</w:t>
            </w:r>
          </w:p>
        </w:tc>
      </w:tr>
      <w:tr>
        <w:tc>
          <w:tcPr>
            <w:tcW w:type="dxa" w:w="5256"/>
            <w:shd w:fill="E8F4F8"/>
          </w:tcPr>
          <w:p>
            <w:r>
              <w:rPr>
                <w:b/>
                <w:sz w:val="18"/>
              </w:rPr>
              <w:t>What to Do/Watch For:</w:t>
            </w:r>
          </w:p>
        </w:tc>
        <w:tc>
          <w:tcPr>
            <w:tcW w:type="dxa" w:w="5256"/>
          </w:tcPr>
          <w:p>
            <w:r>
              <w:rPr>
                <w:sz w:val="18"/>
              </w:rPr>
              <w:t>Show a brief video of a real BCI patient controlling a robotic arm (many research demonstrations are publicly available). Ask: What do you think is happening between the brain and the arm?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We are going from 4 components to 8. This is the most complex model in the series — but you already understand the foundation from Level 1.</w:t>
            </w:r>
          </w:p>
        </w:tc>
      </w:tr>
      <w:tr>
        <w:tc>
          <w:tcPr>
            <w:tcW w:type="dxa" w:w="5256"/>
            <w:shd w:fill="E8F4F8"/>
          </w:tcPr>
          <w:p>
            <w:r>
              <w:rPr>
                <w:b/>
                <w:sz w:val="18"/>
              </w:rPr>
              <w:t>What to Do/Watch For:</w:t>
            </w:r>
          </w:p>
        </w:tc>
        <w:tc>
          <w:tcPr>
            <w:tcW w:type="dxa" w:w="5256"/>
          </w:tcPr>
          <w:p>
            <w:r>
              <w:rPr>
                <w:sz w:val="18"/>
              </w:rPr>
              <w:t>Preview new vocabulary: electrode, encoding, adaptation. Connect to Level 1 vocabulary: signal, noise, accuracy. Show how Level 2 EXPANDS on Level 1.</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scientists decode the brain's electrical language?</w:t>
            </w:r>
          </w:p>
        </w:tc>
      </w:tr>
      <w:tr>
        <w:tc>
          <w:tcPr>
            <w:tcW w:type="dxa" w:w="5256"/>
            <w:shd w:fill="E8F4F8"/>
          </w:tcPr>
          <w:p>
            <w:r>
              <w:rPr>
                <w:b/>
                <w:sz w:val="18"/>
              </w:rPr>
              <w:t>What to Say:</w:t>
            </w:r>
          </w:p>
        </w:tc>
        <w:tc>
          <w:tcPr>
            <w:tcW w:type="dxa" w:w="5256"/>
          </w:tcPr>
          <w:p>
            <w:r>
              <w:rPr>
                <w:sz w:val="18"/>
              </w:rPr>
              <w:t>Your brain produces billions of electrical signals every second. Somewhere in that storm of activity is the command to move your finger. How do scientists find THAT signal among billions of others?</w:t>
            </w:r>
          </w:p>
        </w:tc>
      </w:tr>
      <w:tr>
        <w:tc>
          <w:tcPr>
            <w:tcW w:type="dxa" w:w="5256"/>
            <w:shd w:fill="E8F4F8"/>
          </w:tcPr>
          <w:p>
            <w:r>
              <w:rPr>
                <w:b/>
                <w:sz w:val="18"/>
              </w:rPr>
              <w:t>What to Do/Watch For:</w:t>
            </w:r>
          </w:p>
        </w:tc>
        <w:tc>
          <w:tcPr>
            <w:tcW w:type="dxa" w:w="5256"/>
          </w:tcPr>
          <w:p>
            <w:r>
              <w:rPr>
                <w:sz w:val="18"/>
              </w:rPr>
              <w:t>Quick demonstration: have 30 students all talk at the same time. One student says a secret word. Can anyone identify it? That is what a BCI faces — one signal among billions.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cascade and feedback emphasis</w:t>
            </w:r>
          </w:p>
        </w:tc>
      </w:tr>
      <w:tr>
        <w:tc>
          <w:tcPr>
            <w:tcW w:type="dxa" w:w="5256"/>
            <w:shd w:fill="E8F4F8"/>
          </w:tcPr>
          <w:p>
            <w:r>
              <w:rPr>
                <w:b/>
                <w:sz w:val="18"/>
              </w:rPr>
              <w:t>What to Say:</w:t>
            </w:r>
          </w:p>
        </w:tc>
        <w:tc>
          <w:tcPr>
            <w:tcW w:type="dxa" w:w="5256"/>
          </w:tcPr>
          <w:p>
            <w:r>
              <w:rPr>
                <w:sz w:val="18"/>
              </w:rPr>
              <w:t>This model has something new — ADAPTATION. The system gets better over time. That is a feedback loop, and it changes everything.</w:t>
            </w:r>
          </w:p>
        </w:tc>
      </w:tr>
      <w:tr>
        <w:tc>
          <w:tcPr>
            <w:tcW w:type="dxa" w:w="5256"/>
            <w:shd w:fill="E8F4F8"/>
          </w:tcPr>
          <w:p>
            <w:r>
              <w:rPr>
                <w:b/>
                <w:sz w:val="18"/>
              </w:rPr>
              <w:t>What to Do/Watch For:</w:t>
            </w:r>
          </w:p>
        </w:tc>
        <w:tc>
          <w:tcPr>
            <w:tcW w:type="dxa" w:w="5256"/>
          </w:tcPr>
          <w:p>
            <w:r>
              <w:rPr>
                <w:sz w:val="18"/>
              </w:rPr>
              <w:t>Draw the basic cascade on the board, then add the adaptation arrow looping back. Discuss: How is a feedback loop different from a simple chain?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8 component cards for sorting</w:t>
            </w:r>
          </w:p>
        </w:tc>
      </w:tr>
      <w:tr>
        <w:tc>
          <w:tcPr>
            <w:tcW w:type="dxa" w:w="5256"/>
            <w:shd w:fill="E8F4F8"/>
          </w:tcPr>
          <w:p>
            <w:r>
              <w:rPr>
                <w:b/>
                <w:sz w:val="18"/>
              </w:rPr>
              <w:t>What to Say:</w:t>
            </w:r>
          </w:p>
        </w:tc>
        <w:tc>
          <w:tcPr>
            <w:tcW w:type="dxa" w:w="5256"/>
          </w:tcPr>
          <w:p>
            <w:r>
              <w:rPr>
                <w:sz w:val="18"/>
              </w:rPr>
              <w:t>Three things we can control, five things the system produces. Notice we have MORE internal components than external — that is what makes this system complex.</w:t>
            </w:r>
          </w:p>
        </w:tc>
      </w:tr>
      <w:tr>
        <w:tc>
          <w:tcPr>
            <w:tcW w:type="dxa" w:w="5256"/>
            <w:shd w:fill="E8F4F8"/>
          </w:tcPr>
          <w:p>
            <w:r>
              <w:rPr>
                <w:b/>
                <w:sz w:val="18"/>
              </w:rPr>
              <w:t>What to Do/Watch For:</w:t>
            </w:r>
          </w:p>
        </w:tc>
        <w:tc>
          <w:tcPr>
            <w:tcW w:type="dxa" w:w="5256"/>
          </w:tcPr>
          <w:p>
            <w:r>
              <w:rPr>
                <w:sz w:val="18"/>
              </w:rPr>
              <w:t>Guide sorting of all 8 components. Key discussion: Why are there 5 internal and only 3 external? (Because the system has many steps between input and output.)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diagram with positive, negative, and inverse arrows</w:t>
            </w:r>
          </w:p>
        </w:tc>
      </w:tr>
      <w:tr>
        <w:tc>
          <w:tcPr>
            <w:tcW w:type="dxa" w:w="5256"/>
            <w:shd w:fill="E8F4F8"/>
          </w:tcPr>
          <w:p>
            <w:r>
              <w:rPr>
                <w:b/>
                <w:sz w:val="18"/>
              </w:rPr>
              <w:t>What to Say:</w:t>
            </w:r>
          </w:p>
        </w:tc>
        <w:tc>
          <w:tcPr>
            <w:tcW w:type="dxa" w:w="5256"/>
          </w:tcPr>
          <w:p>
            <w:r>
              <w:rPr>
                <w:sz w:val="18"/>
              </w:rPr>
              <w:t>Stimulus Intensity boosts Signal Strength. Electrode Count boosts Encoding Accuracy. But Noise ATTACKS Encoding Accuracy. And here is the twist — Adaptation fights back against noise over time.</w:t>
            </w:r>
          </w:p>
        </w:tc>
      </w:tr>
      <w:tr>
        <w:tc>
          <w:tcPr>
            <w:tcW w:type="dxa" w:w="5256"/>
            <w:shd w:fill="E8F4F8"/>
          </w:tcPr>
          <w:p>
            <w:r>
              <w:rPr>
                <w:b/>
                <w:sz w:val="18"/>
              </w:rPr>
              <w:t>What to Do/Watch For:</w:t>
            </w:r>
          </w:p>
        </w:tc>
        <w:tc>
          <w:tcPr>
            <w:tcW w:type="dxa" w:w="5256"/>
          </w:tcPr>
          <w:p>
            <w:r>
              <w:rPr>
                <w:sz w:val="18"/>
              </w:rPr>
              <w:t>Build the relationship web step by step. Highlight the negative arrow from Noise and the feedback loop from Adaptation. Key moment: the Signal Strength to Response Time inverse relationship — stronger signals are decoded FASTER.</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BCI scenarios</w:t>
            </w:r>
          </w:p>
        </w:tc>
      </w:tr>
      <w:tr>
        <w:tc>
          <w:tcPr>
            <w:tcW w:type="dxa" w:w="5256"/>
            <w:shd w:fill="E8F4F8"/>
          </w:tcPr>
          <w:p>
            <w:r>
              <w:rPr>
                <w:b/>
                <w:sz w:val="18"/>
              </w:rPr>
              <w:t>What to Say:</w:t>
            </w:r>
          </w:p>
        </w:tc>
        <w:tc>
          <w:tcPr>
            <w:tcW w:type="dxa" w:w="5256"/>
          </w:tcPr>
          <w:p>
            <w:r>
              <w:rPr>
                <w:sz w:val="18"/>
              </w:rPr>
              <w:t>Four tests: the perfect setup, the worst setup, the adaptation experiment, and the noise flood. Predict each one before we run it!</w:t>
            </w:r>
          </w:p>
        </w:tc>
      </w:tr>
      <w:tr>
        <w:tc>
          <w:tcPr>
            <w:tcW w:type="dxa" w:w="5256"/>
            <w:shd w:fill="E8F4F8"/>
          </w:tcPr>
          <w:p>
            <w:r>
              <w:rPr>
                <w:b/>
                <w:sz w:val="18"/>
              </w:rPr>
              <w:t>What to Do/Watch For:</w:t>
            </w:r>
          </w:p>
        </w:tc>
        <w:tc>
          <w:tcPr>
            <w:tcW w:type="dxa" w:w="5256"/>
          </w:tcPr>
          <w:p>
            <w:r>
              <w:rPr>
                <w:sz w:val="18"/>
              </w:rPr>
              <w:t>Run scenarios in order. After each, compare predictions to results. The Adaptation Test is the most revealing — students see the system IMPROVE over simulated time. The Noise Flood shows limits even great hardware cannot overcome.</w:t>
            </w:r>
          </w:p>
        </w:tc>
      </w:tr>
      <w:tr>
        <w:tc>
          <w:tcPr>
            <w:tcW w:type="dxa" w:w="5256"/>
            <w:shd w:fill="E8F4F8"/>
          </w:tcPr>
          <w:p>
            <w:r>
              <w:rPr>
                <w:b/>
                <w:sz w:val="18"/>
              </w:rPr>
              <w:t>Approximate Time:</w:t>
            </w:r>
          </w:p>
        </w:tc>
        <w:tc>
          <w:tcPr>
            <w:tcW w:type="dxa" w:w="5256"/>
          </w:tcPr>
          <w:p>
            <w:r>
              <w:rPr>
                <w:sz w:val="18"/>
              </w:rPr>
              <w:t>12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BCI findings and adaptation graph</w:t>
            </w:r>
          </w:p>
        </w:tc>
      </w:tr>
      <w:tr>
        <w:tc>
          <w:tcPr>
            <w:tcW w:type="dxa" w:w="5256"/>
            <w:shd w:fill="E8F4F8"/>
          </w:tcPr>
          <w:p>
            <w:r>
              <w:rPr>
                <w:b/>
                <w:sz w:val="18"/>
              </w:rPr>
              <w:t>What to Say:</w:t>
            </w:r>
          </w:p>
        </w:tc>
        <w:tc>
          <w:tcPr>
            <w:tcW w:type="dxa" w:w="5256"/>
          </w:tcPr>
          <w:p>
            <w:r>
              <w:rPr>
                <w:sz w:val="18"/>
              </w:rPr>
              <w:t>The brain and the computer LEARN to work together. That is the most important discovery — adaptation transforms a crude system into a precise one.</w:t>
            </w:r>
          </w:p>
        </w:tc>
      </w:tr>
      <w:tr>
        <w:tc>
          <w:tcPr>
            <w:tcW w:type="dxa" w:w="5256"/>
            <w:shd w:fill="E8F4F8"/>
          </w:tcPr>
          <w:p>
            <w:r>
              <w:rPr>
                <w:b/>
                <w:sz w:val="18"/>
              </w:rPr>
              <w:t>What to Do/Watch For:</w:t>
            </w:r>
          </w:p>
        </w:tc>
        <w:tc>
          <w:tcPr>
            <w:tcW w:type="dxa" w:w="5256"/>
          </w:tcPr>
          <w:p>
            <w:r>
              <w:rPr>
                <w:sz w:val="18"/>
              </w:rPr>
              <w:t>Summarize findings. Draw an adaptation curve showing improvement over trials. Ask: What does this tell us about patience in BCI training?</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Prosthetic hand with barrier and signal codes</w:t>
            </w:r>
          </w:p>
        </w:tc>
      </w:tr>
      <w:tr>
        <w:tc>
          <w:tcPr>
            <w:tcW w:type="dxa" w:w="5256"/>
            <w:shd w:fill="E8F4F8"/>
          </w:tcPr>
          <w:p>
            <w:r>
              <w:rPr>
                <w:b/>
                <w:sz w:val="18"/>
              </w:rPr>
              <w:t>What to Say:</w:t>
            </w:r>
          </w:p>
        </w:tc>
        <w:tc>
          <w:tcPr>
            <w:tcW w:type="dxa" w:w="5256"/>
          </w:tcPr>
          <w:p>
            <w:r>
              <w:rPr>
                <w:sz w:val="18"/>
              </w:rPr>
              <w:t>Now build it! A mechanical hand, a coding system, a barrier, and a partner. Can you control a hand using ONLY coded signals? Let us find out.</w:t>
            </w:r>
          </w:p>
        </w:tc>
      </w:tr>
      <w:tr>
        <w:tc>
          <w:tcPr>
            <w:tcW w:type="dxa" w:w="5256"/>
            <w:shd w:fill="E8F4F8"/>
          </w:tcPr>
          <w:p>
            <w:r>
              <w:rPr>
                <w:b/>
                <w:sz w:val="18"/>
              </w:rPr>
              <w:t>What to Do/Watch For:</w:t>
            </w:r>
          </w:p>
        </w:tc>
        <w:tc>
          <w:tcPr>
            <w:tcW w:type="dxa" w:w="5256"/>
          </w:tcPr>
          <w:p>
            <w:r>
              <w:rPr>
                <w:sz w:val="18"/>
              </w:rPr>
              <w:t>Distribute materials. Demonstrate the basic hand mechanism. Groups design their coding system, build the hand, and test through the barrier. Add noise halfway through. Measure improvement with practice.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Stimulus Intensity</w:t>
            </w:r>
          </w:p>
        </w:tc>
        <w:tc>
          <w:tcPr>
            <w:tcW w:type="dxa" w:w="5256"/>
          </w:tcPr>
          <w:p>
            <w:r>
              <w:rPr>
                <w:sz w:val="20"/>
              </w:rPr>
              <w:t>Signal Strength</w:t>
            </w:r>
          </w:p>
        </w:tc>
      </w:tr>
      <w:tr>
        <w:tc>
          <w:tcPr>
            <w:tcW w:type="dxa" w:w="5256"/>
          </w:tcPr>
          <w:p>
            <w:r>
              <w:rPr>
                <w:sz w:val="20"/>
              </w:rPr>
              <w:t>Electrode Count</w:t>
            </w:r>
          </w:p>
        </w:tc>
        <w:tc>
          <w:tcPr>
            <w:tcW w:type="dxa" w:w="5256"/>
          </w:tcPr>
          <w:p>
            <w:r>
              <w:rPr>
                <w:sz w:val="20"/>
              </w:rPr>
              <w:t>Encoding Accuracy</w:t>
            </w:r>
          </w:p>
        </w:tc>
      </w:tr>
      <w:tr>
        <w:tc>
          <w:tcPr>
            <w:tcW w:type="dxa" w:w="5256"/>
          </w:tcPr>
          <w:p>
            <w:r>
              <w:rPr>
                <w:sz w:val="20"/>
              </w:rPr>
              <w:t>Noise Level</w:t>
            </w:r>
          </w:p>
        </w:tc>
        <w:tc>
          <w:tcPr>
            <w:tcW w:type="dxa" w:w="5256"/>
          </w:tcPr>
          <w:p>
            <w:r>
              <w:rPr>
                <w:sz w:val="20"/>
              </w:rPr>
              <w:t>Response Time</w:t>
            </w:r>
          </w:p>
        </w:tc>
      </w:tr>
      <w:tr>
        <w:tc>
          <w:tcPr>
            <w:tcW w:type="dxa" w:w="5256"/>
          </w:tcPr>
          <w:p>
            <w:r>
              <w:rPr>
                <w:sz w:val="20"/>
              </w:rPr>
            </w:r>
          </w:p>
        </w:tc>
        <w:tc>
          <w:tcPr>
            <w:tcW w:type="dxa" w:w="5256"/>
          </w:tcPr>
          <w:p>
            <w:r>
              <w:rPr>
                <w:sz w:val="20"/>
              </w:rPr>
              <w:t>Motor Output Precision</w:t>
            </w:r>
          </w:p>
        </w:tc>
      </w:tr>
      <w:tr>
        <w:tc>
          <w:tcPr>
            <w:tcW w:type="dxa" w:w="5256"/>
          </w:tcPr>
          <w:p>
            <w:r>
              <w:rPr>
                <w:sz w:val="20"/>
              </w:rPr>
            </w:r>
          </w:p>
        </w:tc>
        <w:tc>
          <w:tcPr>
            <w:tcW w:type="dxa" w:w="5256"/>
          </w:tcPr>
          <w:p>
            <w:r>
              <w:rPr>
                <w:sz w:val="20"/>
              </w:rPr>
              <w:t>Adaptation Level</w:t>
            </w:r>
          </w:p>
        </w:tc>
      </w:tr>
    </w:tbl>
    <w:p/>
    <w:p>
      <w:r>
        <w:rPr>
          <w:b/>
          <w:sz w:val="20"/>
        </w:rPr>
        <w:t xml:space="preserve">Expected student reasoning: </w:t>
      </w:r>
      <w:r>
        <w:rPr>
          <w:sz w:val="20"/>
        </w:rPr>
        <w:t>Stimulus Intensity, Electrode Count, and Noise Level are external because they are conditions that exist independently and can be set or measured before the system runs — you choose how strong the stimulus is, how many electrodes to use, and you observe how noisy the environment is. Signal Strength, Encoding Accuracy, Response Time, Motor Output Precision, and Adaptation Level are internal because they are PRODUCED by the system — Signal Strength depends on Stimulus Intensity, Encoding Accuracy depends on Electrode Count and Noise, and Motor Output Precision is the final result of the entire chain. Adaptation Level is internal because it emerges from the system's repeated operation over time.</w:t>
      </w:r>
    </w:p>
    <w:p/>
    <w:p>
      <w:r>
        <w:rPr>
          <w:b/>
          <w:color w:val="1A4780"/>
          <w:sz w:val="36"/>
        </w:rPr>
        <w:t>Relationships</w:t>
      </w:r>
    </w:p>
    <w:p>
      <w:r>
        <w:rPr>
          <w:b/>
          <w:sz w:val="22"/>
        </w:rPr>
        <w:t xml:space="preserve">Stimulus Intensity to Signal Strength = </w:t>
      </w:r>
      <w:r>
        <w:rPr>
          <w:b/>
          <w:color w:val="228B22"/>
          <w:sz w:val="22"/>
        </w:rPr>
        <w:t>POSITIVE (+)</w:t>
      </w:r>
    </w:p>
    <w:p>
      <w:r>
        <w:rPr>
          <w:i/>
          <w:sz w:val="20"/>
        </w:rPr>
        <w:t xml:space="preserve">Expected reasoning: </w:t>
      </w:r>
      <w:r>
        <w:rPr>
          <w:sz w:val="20"/>
        </w:rPr>
        <w:t>"A stronger stimulus (louder sound, firmer touch) activates more neurons, producing a larger electrical response. This gives the electrodes a bigger signal to detect — like the difference between hearing someone shout versus whisper."</w:t>
      </w:r>
    </w:p>
    <w:p>
      <w:r>
        <w:rPr>
          <w:b/>
          <w:sz w:val="22"/>
        </w:rPr>
        <w:t xml:space="preserve">Electrode Count to Encoding Accuracy = </w:t>
      </w:r>
      <w:r>
        <w:rPr>
          <w:b/>
          <w:color w:val="228B22"/>
          <w:sz w:val="22"/>
        </w:rPr>
        <w:t>POSITIVE (+)</w:t>
      </w:r>
    </w:p>
    <w:p>
      <w:r>
        <w:rPr>
          <w:i/>
          <w:sz w:val="20"/>
        </w:rPr>
        <w:t xml:space="preserve">Expected reasoning: </w:t>
      </w:r>
      <w:r>
        <w:rPr>
          <w:sz w:val="20"/>
        </w:rPr>
        <w:t>"More electrodes capture neural activity from more locations in the brain, giving the computer more data points to work with. It is like the difference between reading a book through one tiny window versus a large picture window — more viewpoints means a clearer picture."</w:t>
      </w:r>
    </w:p>
    <w:p>
      <w:r>
        <w:rPr>
          <w:b/>
          <w:sz w:val="22"/>
        </w:rPr>
        <w:t xml:space="preserve">Noise Level to Encoding Accuracy = </w:t>
      </w:r>
      <w:r>
        <w:rPr>
          <w:b/>
          <w:color w:val="DC143C"/>
          <w:sz w:val="22"/>
        </w:rPr>
        <w:t>NEGATIVE (-)</w:t>
      </w:r>
    </w:p>
    <w:p>
      <w:r>
        <w:rPr>
          <w:i/>
          <w:sz w:val="20"/>
        </w:rPr>
        <w:t xml:space="preserve">Expected reasoning: </w:t>
      </w:r>
      <w:r>
        <w:rPr>
          <w:sz w:val="20"/>
        </w:rPr>
        <w:t>"Neural noise drowns out the target signal, making it harder for the computer to determine what the brain is trying to communicate. High noise forces the encoding algorithm to guess more and decode less — like trying to read a message written in sand during a windstorm."</w:t>
      </w:r>
    </w:p>
    <w:p>
      <w:r>
        <w:rPr>
          <w:b/>
          <w:sz w:val="22"/>
        </w:rPr>
        <w:t xml:space="preserve">Signal Strength to Response Time = </w:t>
      </w:r>
      <w:r>
        <w:rPr>
          <w:b/>
          <w:color w:val="DC143C"/>
          <w:sz w:val="22"/>
        </w:rPr>
        <w:t>INVERSE (-)</w:t>
      </w:r>
    </w:p>
    <w:p>
      <w:r>
        <w:rPr>
          <w:i/>
          <w:sz w:val="20"/>
        </w:rPr>
        <w:t xml:space="preserve">Expected reasoning: </w:t>
      </w:r>
      <w:r>
        <w:rPr>
          <w:sz w:val="20"/>
        </w:rPr>
        <w:t>"Stronger signals are detected and decoded faster because they stand out more clearly from background activity. The computer spends less time amplifying and filtering. Weak signals require more processing, creating lag between thought and action."</w:t>
      </w:r>
    </w:p>
    <w:p>
      <w:r>
        <w:rPr>
          <w:b/>
          <w:sz w:val="22"/>
        </w:rPr>
        <w:t xml:space="preserve">Encoding Accuracy to Motor Output Precision = </w:t>
      </w:r>
      <w:r>
        <w:rPr>
          <w:b/>
          <w:color w:val="228B22"/>
          <w:sz w:val="22"/>
        </w:rPr>
        <w:t>POSITIVE (+)</w:t>
      </w:r>
    </w:p>
    <w:p>
      <w:r>
        <w:rPr>
          <w:i/>
          <w:sz w:val="20"/>
        </w:rPr>
        <w:t xml:space="preserve">Expected reasoning: </w:t>
      </w:r>
      <w:r>
        <w:rPr>
          <w:sz w:val="20"/>
        </w:rPr>
        <w:t>"If the computer accurately decodes the brain's intended command, the robotic limb performs the correct movement precisely. Inaccurate encoding means the wrong command is sent — like typing with your eyes closed and hitting the wrong keys."</w:t>
      </w:r>
    </w:p>
    <w:p>
      <w:r>
        <w:rPr>
          <w:b/>
          <w:sz w:val="22"/>
        </w:rPr>
        <w:t xml:space="preserve">Adaptation Level to Encoding Accuracy = </w:t>
      </w:r>
      <w:r>
        <w:rPr>
          <w:b/>
          <w:color w:val="228B22"/>
          <w:sz w:val="22"/>
        </w:rPr>
        <w:t>POSITIVE (+)</w:t>
      </w:r>
    </w:p>
    <w:p>
      <w:r>
        <w:rPr>
          <w:i/>
          <w:sz w:val="20"/>
        </w:rPr>
        <w:t xml:space="preserve">Expected reasoning: </w:t>
      </w:r>
      <w:r>
        <w:rPr>
          <w:sz w:val="20"/>
        </w:rPr>
        <w:t>"Over time, the brain learns to produce cleaner, more distinct signal patterns, and the computer's algorithms improve at recognizing those patterns. This two-way learning progressively improves how accurately the system translates thought into code."</w:t>
      </w:r>
    </w:p>
    <w:p/>
    <w:p>
      <w:r>
        <w:rPr>
          <w:b/>
          <w:color w:val="1A4780"/>
          <w:sz w:val="36"/>
        </w:rPr>
        <w:t>Simulation Observations</w:t>
      </w:r>
    </w:p>
    <w:p>
      <w:r>
        <w:rPr>
          <w:b/>
          <w:color w:val="1A4780"/>
          <w:sz w:val="22"/>
        </w:rPr>
        <w:t>Best Case Scenario</w:t>
      </w:r>
    </w:p>
    <w:p>
      <w:r>
        <w:rPr>
          <w:sz w:val="20"/>
        </w:rPr>
        <w:t>With high Stimulus Intensity, many electrodes, and low noise, the full pathway performs optimally. Signal Strength is high, giving the encoding algorithm clean data to work with. Encoding Accuracy is high because many electrodes capture detailed neural patterns with minimal interference. Response Time is fast because strong signals are decoded quickly. Motor Output Precision is excellent — the robotic limb moves exactly as intended. This represents the ideal laboratory BCI setup.</w:t>
      </w:r>
    </w:p>
    <w:p/>
    <w:p>
      <w:r>
        <w:rPr>
          <w:b/>
          <w:color w:val="1A4780"/>
          <w:sz w:val="22"/>
        </w:rPr>
        <w:t>Worst Case Scenario</w:t>
      </w:r>
    </w:p>
    <w:p>
      <w:r>
        <w:rPr>
          <w:sz w:val="20"/>
        </w:rPr>
        <w:t>With low Stimulus Intensity, few electrodes, and high noise, every component suffers. Signal Strength is weak, making it hard for the sparse electrodes to detect anything meaningful. Encoding Accuracy collapses because the few electrodes cannot capture enough data, and the noise overwhelms what little signal exists. Response Time slows dramatically as the computer struggles to decode. Motor Output Precision is extremely poor — movements are jerky, delayed, and inaccurate. This shows why early BCIs were so limited.</w:t>
      </w:r>
    </w:p>
    <w:p/>
    <w:p>
      <w:r>
        <w:rPr>
          <w:b/>
          <w:color w:val="1A4780"/>
          <w:sz w:val="22"/>
        </w:rPr>
        <w:t>Adaptation Test Scenario</w:t>
      </w:r>
    </w:p>
    <w:p>
      <w:r>
        <w:rPr>
          <w:sz w:val="20"/>
        </w:rPr>
        <w:t>Starting with the same Best Case setup, the simulation shows how outputs IMPROVE over multiple trials as Adaptation Level rises. Early trials show good but imperfect performance. Over time, Encoding Accuracy increases as the brain-computer partnership strengthens. Motor Output Precision improves noticeably. Response Time decreases. The improvement curve is steep at first and then plateaus — just like learning any new skill. This demonstrates the most hopeful aspect of BCI technology: it gets better with practice.</w:t>
      </w:r>
    </w:p>
    <w:p/>
    <w:p>
      <w:r>
        <w:rPr>
          <w:b/>
          <w:color w:val="1A4780"/>
          <w:sz w:val="22"/>
        </w:rPr>
        <w:t>Noise Flood Scenario</w:t>
      </w:r>
    </w:p>
    <w:p>
      <w:r>
        <w:rPr>
          <w:sz w:val="20"/>
        </w:rPr>
        <w:t>Despite high Stimulus Intensity and many electrodes, extreme noise severely degrades performance. Signal Strength remains high (it depends on stimulus, not noise), but Encoding Accuracy plummets because the noise overwhelms the decoding algorithms. Motor Output Precision drops sharply. Interestingly, the system still performs BETTER than the Worst Case because the strong signal and many electrodes partially compensate — but noise ultimately limits the ceiling. This shows why noise reduction is the highest priority in BCI engineering.</w:t>
      </w:r>
    </w:p>
    <w:p/>
    <w:p>
      <w:r>
        <w:rPr>
          <w:b/>
          <w:color w:val="1A4780"/>
          <w:sz w:val="36"/>
        </w:rPr>
        <w:t>Reflection Question Exemplars</w:t>
      </w:r>
    </w:p>
    <w:p>
      <w:r>
        <w:rPr>
          <w:b/>
          <w:sz w:val="22"/>
        </w:rPr>
        <w:t>Q: How is Level 2 different from Level 1?</w:t>
      </w:r>
    </w:p>
    <w:p>
      <w:r>
        <w:rPr>
          <w:sz w:val="20"/>
        </w:rPr>
        <w:t>The Level 1 Telephone Game showed us the basic problem: signals degrade with distance and noise. Level 2 expands that into a complete BCI system with EIGHT components. Now we see the full pathway: stimulus creates a signal, electrodes detect it, the computer encodes it, and a motor responds. We also discover something Level 1 could not show — ADAPTATION. The system improves over time as the brain and computer learn to communicate. Level 1 taught us the problem. Level 2 shows us both the problem AND the solution.</w:t>
      </w:r>
    </w:p>
    <w:p/>
    <w:p>
      <w:r>
        <w:rPr>
          <w:b/>
          <w:sz w:val="22"/>
        </w:rPr>
        <w:t>Q: Why is adaptation so powerful?</w:t>
      </w:r>
    </w:p>
    <w:p>
      <w:r>
        <w:rPr>
          <w:sz w:val="20"/>
        </w:rPr>
        <w:t>Adaptation is the secret weapon of BCI technology. In the simulation, even when noise was moderate and electrodes were limited, increasing Adaptation Level significantly improved Encoding Accuracy and Motor Output Precision. This happens because the brain is not a passive signal generator — it actively LEARNS to produce clearer patterns that the computer can recognize. Meanwhile, the computer learns the specific patterns of THAT brain. It is like two people developing their own secret language — the more they practice, the better they communicate, even in a noisy room.</w:t>
      </w:r>
    </w:p>
    <w:p/>
    <w:p>
      <w:r>
        <w:br w:type="page"/>
      </w:r>
    </w:p>
    <w:p>
      <w:r>
        <w:rPr>
          <w:b/>
          <w:color w:val="0D1B2A"/>
          <w:sz w:val="48"/>
        </w:rPr>
        <w:t>6. STEM Challenge: Teacher Guidance</w:t>
      </w:r>
    </w:p>
    <w:p>
      <w:r>
        <w:rPr>
          <w:b/>
          <w:color w:val="1A4780"/>
          <w:sz w:val="36"/>
        </w:rPr>
        <w:t>How to Introduce</w:t>
      </w:r>
    </w:p>
    <w:p>
      <w:r>
        <w:rPr>
          <w:sz w:val="22"/>
        </w:rPr>
        <w:t>Present the challenge: Your team will build a mechanical hand from cardboard, straws, and string, then develop a coded signal system to control it from behind a barrier. One partner sends coded signals (like a brain), the other operates the hand (like a BCI decoder). Test accuracy, add noise, and measure whether practice improves performance — just like real BCI adaptation.</w:t>
      </w:r>
    </w:p>
    <w:p/>
    <w:p>
      <w:r>
        <w:rPr>
          <w:b/>
          <w:color w:val="1A4780"/>
          <w:sz w:val="36"/>
        </w:rPr>
        <w:t>Key Scientific Concepts</w:t>
      </w:r>
    </w:p>
    <w:p>
      <w:r>
        <w:rPr>
          <w:b/>
          <w:sz w:val="22"/>
        </w:rPr>
        <w:t xml:space="preserve">Signal Encoding </w:t>
      </w:r>
      <w:r>
        <w:rPr>
          <w:sz w:val="22"/>
        </w:rPr>
        <w:t>You must design a code that maps specific signals to specific finger movements. How many distinct signals do you need? How will your partner know which finger to pull?</w:t>
      </w:r>
    </w:p>
    <w:p>
      <w:r>
        <w:rPr>
          <w:b/>
          <w:sz w:val="22"/>
        </w:rPr>
        <w:t xml:space="preserve">Noise Interference </w:t>
      </w:r>
      <w:r>
        <w:rPr>
          <w:sz w:val="22"/>
        </w:rPr>
        <w:t>When we add noise (clapping, talking, music), your coded signals become harder to receive. Can your encoding system survive the noise?</w:t>
      </w:r>
    </w:p>
    <w:p>
      <w:r>
        <w:rPr>
          <w:b/>
          <w:sz w:val="22"/>
        </w:rPr>
        <w:t xml:space="preserve">Adaptation Through Practice </w:t>
      </w:r>
      <w:r>
        <w:rPr>
          <w:sz w:val="22"/>
        </w:rPr>
        <w:t>Record accuracy on Trial 1, Trial 5, and Trial 10. Does your team's performance improve? How does this mirror what happens in real BCI systems?</w:t>
      </w:r>
    </w:p>
    <w:p/>
    <w:p>
      <w:r>
        <w:rPr>
          <w:b/>
          <w:color w:val="1A4780"/>
          <w:sz w:val="36"/>
        </w:rPr>
        <w:t>Evaluating Student Designs</w:t>
      </w:r>
    </w:p>
    <w:p>
      <w:r>
        <w:rPr>
          <w:b/>
          <w:sz w:val="22"/>
        </w:rPr>
        <w:t xml:space="preserve">Expert (4) </w:t>
      </w:r>
      <w:r>
        <w:rPr>
          <w:sz w:val="22"/>
        </w:rPr>
        <w:t>Hand has articulating fingers, signal code is clearly defined, team tests noise and adaptation systematically with recorded data, and connects results to the 8-component model</w:t>
      </w:r>
    </w:p>
    <w:p>
      <w:r>
        <w:rPr>
          <w:b/>
          <w:sz w:val="22"/>
        </w:rPr>
        <w:t xml:space="preserve">Proficient (3) </w:t>
      </w:r>
      <w:r>
        <w:rPr>
          <w:sz w:val="22"/>
        </w:rPr>
        <w:t>Hand functions with basic finger movement, signal code works, team tests at least noise or adaptation and can explain the connection to the model</w:t>
      </w:r>
    </w:p>
    <w:p>
      <w:r>
        <w:rPr>
          <w:b/>
          <w:sz w:val="22"/>
        </w:rPr>
        <w:t xml:space="preserve">Developing (2) </w:t>
      </w:r>
      <w:r>
        <w:rPr>
          <w:sz w:val="22"/>
        </w:rPr>
        <w:t>Hand is built and signal code exists but testing is informal and connection to model is vague</w:t>
      </w:r>
    </w:p>
    <w:p>
      <w:r>
        <w:rPr>
          <w:b/>
          <w:sz w:val="22"/>
        </w:rPr>
        <w:t xml:space="preserve">Beginning (1) </w:t>
      </w:r>
      <w:r>
        <w:rPr>
          <w:sz w:val="22"/>
        </w:rPr>
        <w:t>Hand is incomplete or no systematic testing of noise and adaptation was conducted</w:t>
      </w:r>
    </w:p>
    <w:p>
      <w:r>
        <w:br w:type="page"/>
      </w:r>
    </w:p>
    <w:p>
      <w:r>
        <w:rPr>
          <w:b/>
          <w:color w:val="0D1B2A"/>
          <w:sz w:val="48"/>
        </w:rPr>
        <w:t>7. Differentiation &amp; Extensions</w:t>
      </w:r>
    </w:p>
    <w:p>
      <w:r>
        <w:rPr>
          <w:b/>
          <w:color w:val="1A4780"/>
          <w:sz w:val="36"/>
        </w:rPr>
        <w:t>For Struggling Learners</w:t>
      </w:r>
    </w:p>
    <w:p>
      <w:pPr>
        <w:pStyle w:val="ListBullet"/>
      </w:pPr>
      <w:r>
        <w:rPr>
          <w:sz w:val="22"/>
        </w:rPr>
        <w:t>Provide pre-cut hand templates so students focus on the signal system rather than construction</w:t>
      </w:r>
    </w:p>
    <w:p>
      <w:pPr>
        <w:pStyle w:val="ListBullet"/>
      </w:pPr>
      <w:r>
        <w:rPr>
          <w:sz w:val="22"/>
        </w:rPr>
        <w:t>Offer a simple coding framework: 1 clap = thumb, 2 claps = index finger, etc. — students can customize from there</w:t>
      </w:r>
    </w:p>
    <w:p>
      <w:pPr>
        <w:pStyle w:val="ListBullet"/>
      </w:pPr>
      <w:r>
        <w:rPr>
          <w:sz w:val="22"/>
        </w:rPr>
        <w:t>Sentence frames for data recording: 'In Trial __, our accuracy was __% because __'</w:t>
      </w:r>
    </w:p>
    <w:p/>
    <w:p>
      <w:r>
        <w:rPr>
          <w:b/>
          <w:color w:val="1A4780"/>
          <w:sz w:val="36"/>
        </w:rPr>
        <w:t>For Advanced Learners</w:t>
      </w:r>
    </w:p>
    <w:p>
      <w:pPr>
        <w:pStyle w:val="ListBullet"/>
      </w:pPr>
      <w:r>
        <w:rPr>
          <w:sz w:val="22"/>
        </w:rPr>
        <w:t>Research how the Utah Array electrode implant works and compare its signal quality to a scalp-based EEG headset</w:t>
      </w:r>
    </w:p>
    <w:p>
      <w:pPr>
        <w:pStyle w:val="ListBullet"/>
      </w:pPr>
      <w:r>
        <w:rPr>
          <w:sz w:val="22"/>
        </w:rPr>
        <w:t>Design a more complex signal code that can communicate finger COMBINATIONS (like a piano chord) rather than individual fingers</w:t>
      </w:r>
    </w:p>
    <w:p>
      <w:pPr>
        <w:pStyle w:val="ListBullet"/>
      </w:pPr>
      <w:r>
        <w:rPr>
          <w:sz w:val="22"/>
        </w:rPr>
        <w:t>Investigate how machine learning algorithms improve BCI decoding accuracy over time — what does the computer 'learn'?</w:t>
      </w:r>
    </w:p>
    <w:p/>
    <w:p>
      <w:r>
        <w:rPr>
          <w:b/>
          <w:color w:val="1A4780"/>
          <w:sz w:val="36"/>
        </w:rPr>
        <w:t>Cross-Curricular Connections</w:t>
      </w:r>
    </w:p>
    <w:p>
      <w:r>
        <w:rPr>
          <w:b/>
          <w:sz w:val="22"/>
        </w:rPr>
        <w:t xml:space="preserve">Math </w:t>
      </w:r>
      <w:r>
        <w:rPr>
          <w:sz w:val="22"/>
        </w:rPr>
        <w:t>Graph adaptation curves: plot accuracy (y-axis) vs. trial number (x-axis) for your team and other teams. Calculate the rate of improvement. Does the curve match a logarithmic growth pattern?</w:t>
      </w:r>
    </w:p>
    <w:p>
      <w:r>
        <w:rPr>
          <w:b/>
          <w:sz w:val="22"/>
        </w:rPr>
        <w:t xml:space="preserve">ELA </w:t>
      </w:r>
      <w:r>
        <w:rPr>
          <w:sz w:val="22"/>
        </w:rPr>
        <w:t>Write a patient journal entry from the perspective of someone learning to use a BCI for the first time — describe the frustration of early trials and the breakthrough of adaptation.</w:t>
      </w:r>
    </w:p>
    <w:p>
      <w:r>
        <w:rPr>
          <w:b/>
          <w:sz w:val="22"/>
        </w:rPr>
        <w:t xml:space="preserve">History </w:t>
      </w:r>
      <w:r>
        <w:rPr>
          <w:sz w:val="22"/>
        </w:rPr>
        <w:t>Research the history of prosthetic limbs from ancient Egypt to modern BCI-controlled arms. How has the technology changed, and what remained constant about the human desire to restore function?</w:t>
      </w:r>
    </w:p>
    <w:p>
      <w:r>
        <w:br w:type="page"/>
      </w:r>
    </w:p>
    <w:p>
      <w:r>
        <w:rPr>
          <w:b/>
          <w:color w:val="0D1B2A"/>
          <w:sz w:val="48"/>
        </w:rPr>
        <w:t>8. Common Misconceptions &amp; How to Address Them</w:t>
      </w:r>
    </w:p>
    <w:p>
      <w:r>
        <w:rPr>
          <w:b/>
          <w:color w:val="DC143C"/>
          <w:sz w:val="22"/>
        </w:rPr>
        <w:t xml:space="preserve">Misconception: </w:t>
      </w:r>
      <w:r>
        <w:rPr>
          <w:sz w:val="22"/>
        </w:rPr>
        <w:t>BCIs can read your thoughts like a mind-reading machine</w:t>
      </w:r>
    </w:p>
    <w:p>
      <w:r>
        <w:rPr>
          <w:b/>
          <w:sz w:val="20"/>
        </w:rPr>
        <w:t xml:space="preserve">Reality: </w:t>
      </w:r>
      <w:r>
        <w:rPr>
          <w:sz w:val="20"/>
        </w:rPr>
        <w:t>Current BCIs do NOT read thoughts, emotions, or memories. They detect specific patterns of electrical activity associated with intended MOVEMENTS — like the neural pattern for 'move right hand up.' Reading a thought like 'I want pizza' is far beyond current technology. The brain's electrical activity is incredibly complex, and we can only decode a tiny fraction of it.</w:t>
      </w:r>
    </w:p>
    <w:p>
      <w:r>
        <w:rPr>
          <w:i/>
          <w:sz w:val="20"/>
        </w:rPr>
        <w:t xml:space="preserve">How to respond: </w:t>
      </w:r>
      <w:r>
        <w:rPr>
          <w:sz w:val="20"/>
        </w:rPr>
        <w:t>Demonstrate: have a student think of a number. Can anyone in the class guess it? No — and neither can a BCI. Now have the student imagine squeezing their right hand. A BCI CAN detect that specific motor pattern because it is a localized, repeatable signal.</w:t>
      </w:r>
    </w:p>
    <w:p/>
    <w:p>
      <w:r>
        <w:rPr>
          <w:b/>
          <w:color w:val="DC143C"/>
          <w:sz w:val="22"/>
        </w:rPr>
        <w:t xml:space="preserve">Misconception: </w:t>
      </w:r>
      <w:r>
        <w:rPr>
          <w:sz w:val="22"/>
        </w:rPr>
        <w:t>More electrodes always means better performance</w:t>
      </w:r>
    </w:p>
    <w:p>
      <w:r>
        <w:rPr>
          <w:b/>
          <w:sz w:val="20"/>
        </w:rPr>
        <w:t xml:space="preserve">Reality: </w:t>
      </w:r>
      <w:r>
        <w:rPr>
          <w:sz w:val="20"/>
        </w:rPr>
        <w:t>While more electrodes generally help, there are diminishing returns. After a certain point, additional electrodes add more noise than signal because they pick up activity from neurons unrelated to the target movement. There is also a practical limit — more electrodes means more data to process, which can SLOW response time. The optimal number depends on the specific application.</w:t>
      </w:r>
    </w:p>
    <w:p>
      <w:r>
        <w:rPr>
          <w:i/>
          <w:sz w:val="20"/>
        </w:rPr>
        <w:t xml:space="preserve">How to respond: </w:t>
      </w:r>
      <w:r>
        <w:rPr>
          <w:sz w:val="20"/>
        </w:rPr>
        <w:t>Analogy: listening with two ears is better than one. But would listening with 100 ears be 50 times better? No — you would hear so many overlapping sounds that it would become harder, not easier, to focus on one voice.</w:t>
      </w:r>
    </w:p>
    <w:p/>
    <w:p>
      <w:r>
        <w:rPr>
          <w:b/>
          <w:color w:val="DC143C"/>
          <w:sz w:val="22"/>
        </w:rPr>
        <w:t xml:space="preserve">Misconception: </w:t>
      </w:r>
      <w:r>
        <w:rPr>
          <w:sz w:val="22"/>
        </w:rPr>
        <w:t>BCI technology will work immediately once connected</w:t>
      </w:r>
    </w:p>
    <w:p>
      <w:r>
        <w:rPr>
          <w:b/>
          <w:sz w:val="20"/>
        </w:rPr>
        <w:t xml:space="preserve">Reality: </w:t>
      </w:r>
      <w:r>
        <w:rPr>
          <w:sz w:val="20"/>
        </w:rPr>
        <w:t>The Adaptation Test scenario clearly shows that BCI performance starts mediocre and improves dramatically with practice. Real BCI patients often spend weeks or months training with their systems before achieving useful control. The brain must learn new signal patterns, and the computer must learn to recognize that specific brain's signals. There is no plug-and-play — it is more like learning to play an instrument.</w:t>
      </w:r>
    </w:p>
    <w:p>
      <w:r>
        <w:rPr>
          <w:i/>
          <w:sz w:val="20"/>
        </w:rPr>
        <w:t xml:space="preserve">How to respond: </w:t>
      </w:r>
      <w:r>
        <w:rPr>
          <w:sz w:val="20"/>
        </w:rPr>
        <w:t>Connect to students' experience: remember learning to ride a bicycle? Day 1 was wobbly and slow. After weeks of practice, it became automatic. BCI adaptation works the same way — the brain-computer partnership must be trained through repetition.</w:t>
      </w:r>
    </w:p>
    <w:p/>
    <w:p>
      <w:r>
        <w:br w:type="page"/>
      </w:r>
    </w:p>
    <w:p>
      <w:r>
        <w:rPr>
          <w:b/>
          <w:color w:val="0D1B2A"/>
          <w:sz w:val="48"/>
        </w:rPr>
        <w:t>9. Game &amp; STEAM Activity</w:t>
      </w:r>
    </w:p>
    <w:p>
      <w:r>
        <w:rPr>
          <w:b/>
          <w:color w:val="1A4780"/>
          <w:sz w:val="36"/>
        </w:rPr>
        <w:t>Game: BCI Simon Says</w:t>
      </w:r>
    </w:p>
    <w:p>
      <w:r>
        <w:rPr>
          <w:b/>
          <w:sz w:val="22"/>
        </w:rPr>
        <w:t xml:space="preserve">Type: </w:t>
      </w:r>
      <w:r>
        <w:rPr>
          <w:sz w:val="22"/>
        </w:rPr>
        <w:t>Kinesthetic Communication Game</w:t>
      </w:r>
    </w:p>
    <w:p/>
    <w:p>
      <w:r>
        <w:rPr>
          <w:b/>
          <w:sz w:val="22"/>
        </w:rPr>
        <w:t xml:space="preserve">Description: </w:t>
      </w:r>
      <w:r>
        <w:rPr>
          <w:sz w:val="22"/>
        </w:rPr>
        <w:t>One student is blindfolded and holds a marker. Their partner stands behind them and can ONLY communicate using clap codes (1 clap = move up, 2 claps = move down, 3 claps = move left, 4 claps = move right, 5 claps = draw). The blindfolded student must draw a simple shape (circle, square, star) using only the coded signals. Round 2: add noise (other students clapping randomly nearby). Round 3: same team tries again — does adaptation improve performance?</w:t>
      </w:r>
    </w:p>
    <w:p/>
    <w:p>
      <w:r>
        <w:rPr>
          <w:b/>
          <w:sz w:val="22"/>
        </w:rPr>
        <w:t>Materials Needed:</w:t>
      </w:r>
    </w:p>
    <w:p>
      <w:pPr>
        <w:pStyle w:val="ListBullet"/>
      </w:pPr>
      <w:r>
        <w:rPr>
          <w:sz w:val="22"/>
        </w:rPr>
        <w:t>Blindfolds (1 per pair)</w:t>
      </w:r>
    </w:p>
    <w:p>
      <w:pPr>
        <w:pStyle w:val="ListBullet"/>
      </w:pPr>
      <w:r>
        <w:rPr>
          <w:sz w:val="22"/>
        </w:rPr>
        <w:t>Large paper sheets on clipboards</w:t>
      </w:r>
    </w:p>
    <w:p>
      <w:pPr>
        <w:pStyle w:val="ListBullet"/>
      </w:pPr>
      <w:r>
        <w:rPr>
          <w:sz w:val="22"/>
        </w:rPr>
        <w:t>Markers</w:t>
      </w:r>
    </w:p>
    <w:p>
      <w:pPr>
        <w:pStyle w:val="ListBullet"/>
      </w:pPr>
      <w:r>
        <w:rPr>
          <w:sz w:val="22"/>
        </w:rPr>
        <w:t>Noise-making instruments (clapping hands, rhythm sticks)</w:t>
      </w:r>
    </w:p>
    <w:p>
      <w:pPr>
        <w:pStyle w:val="ListBullet"/>
      </w:pPr>
      <w:r>
        <w:rPr>
          <w:sz w:val="22"/>
        </w:rPr>
        <w:t>Shape target cards</w:t>
      </w:r>
    </w:p>
    <w:p>
      <w:pPr>
        <w:pStyle w:val="ListBullet"/>
      </w:pPr>
      <w:r>
        <w:rPr>
          <w:sz w:val="22"/>
        </w:rPr>
        <w:t>Stopwatch for timed rounds</w:t>
      </w:r>
    </w:p>
    <w:p>
      <w:pPr>
        <w:pStyle w:val="ListBullet"/>
      </w:pPr>
      <w:r>
        <w:rPr>
          <w:sz w:val="22"/>
        </w:rPr>
        <w:t>Accuracy scoring rubric</w:t>
      </w:r>
    </w:p>
    <w:p/>
    <w:p>
      <w:r>
        <w:rPr>
          <w:b/>
          <w:color w:val="2E86AB"/>
          <w:sz w:val="22"/>
        </w:rPr>
        <w:t xml:space="preserve">Learning Connection: </w:t>
      </w:r>
      <w:r>
        <w:rPr>
          <w:sz w:val="22"/>
        </w:rPr>
        <w:t>Directly models the BCI pathway: the shape card is the stimulus, the clap code is the electrode signal, the blindfolded student's interpretation is encoding accuracy, the drawing is motor output precision, and the noise round demonstrates neural interference. Repeated rounds demonstrate adaptation.</w:t>
      </w:r>
    </w:p>
    <w:p/>
    <w:p>
      <w:r>
        <w:rPr>
          <w:b/>
          <w:color w:val="1A4780"/>
          <w:sz w:val="36"/>
        </w:rPr>
        <w:t>STEAM Activity: Prosthetic Hand Design</w:t>
      </w:r>
    </w:p>
    <w:p>
      <w:r>
        <w:rPr>
          <w:b/>
          <w:sz w:val="22"/>
        </w:rPr>
        <w:t xml:space="preserve">Type: </w:t>
      </w:r>
      <w:r>
        <w:rPr>
          <w:sz w:val="22"/>
        </w:rPr>
        <w:t>Engineering Design + Neuroscience</w:t>
      </w:r>
    </w:p>
    <w:p/>
    <w:p>
      <w:r>
        <w:rPr>
          <w:b/>
          <w:sz w:val="22"/>
        </w:rPr>
        <w:t xml:space="preserve">Description: </w:t>
      </w:r>
      <w:r>
        <w:rPr>
          <w:sz w:val="22"/>
        </w:rPr>
        <w:t>Students build a mechanical hand from cardboard, straws (finger joints), and string (tendons). One partner sits behind a cardboard barrier and pulls strings to control the hand's fingers. The other partner sends coded signals (taps, claps, or written codes passed through a slot) telling which fingers to move. Teams test accuracy in quiet conditions, then with noise (music, clapping), and finally measure improvement over 10 trials to demonstrate adaptation. Data is recorded and graphed.</w:t>
      </w:r>
    </w:p>
    <w:p/>
    <w:p>
      <w:r>
        <w:rPr>
          <w:b/>
          <w:sz w:val="22"/>
        </w:rPr>
        <w:t>Materials Needed:</w:t>
      </w:r>
    </w:p>
    <w:p>
      <w:pPr>
        <w:pStyle w:val="ListBullet"/>
      </w:pPr>
      <w:r>
        <w:rPr>
          <w:sz w:val="22"/>
        </w:rPr>
        <w:t>Cardboard sheets for hand base and barrier</w:t>
      </w:r>
    </w:p>
    <w:p>
      <w:pPr>
        <w:pStyle w:val="ListBullet"/>
      </w:pPr>
      <w:r>
        <w:rPr>
          <w:sz w:val="22"/>
        </w:rPr>
        <w:t>Plastic straws (cut into finger segments)</w:t>
      </w:r>
    </w:p>
    <w:p>
      <w:pPr>
        <w:pStyle w:val="ListBullet"/>
      </w:pPr>
      <w:r>
        <w:rPr>
          <w:sz w:val="22"/>
        </w:rPr>
        <w:t>String or yarn (tendons)</w:t>
      </w:r>
    </w:p>
    <w:p>
      <w:pPr>
        <w:pStyle w:val="ListBullet"/>
      </w:pPr>
      <w:r>
        <w:rPr>
          <w:sz w:val="22"/>
        </w:rPr>
        <w:t>Tape and hot glue sticks</w:t>
      </w:r>
    </w:p>
    <w:p>
      <w:pPr>
        <w:pStyle w:val="ListBullet"/>
      </w:pPr>
      <w:r>
        <w:rPr>
          <w:sz w:val="22"/>
        </w:rPr>
        <w:t>Scissors</w:t>
      </w:r>
    </w:p>
    <w:p>
      <w:pPr>
        <w:pStyle w:val="ListBullet"/>
      </w:pPr>
      <w:r>
        <w:rPr>
          <w:sz w:val="22"/>
        </w:rPr>
        <w:t>Markers for labeling</w:t>
      </w:r>
    </w:p>
    <w:p>
      <w:pPr>
        <w:pStyle w:val="ListBullet"/>
      </w:pPr>
      <w:r>
        <w:rPr>
          <w:sz w:val="22"/>
        </w:rPr>
        <w:t>Data recording sheets</w:t>
      </w:r>
    </w:p>
    <w:p>
      <w:pPr>
        <w:pStyle w:val="ListBullet"/>
      </w:pPr>
      <w:r>
        <w:rPr>
          <w:sz w:val="22"/>
        </w:rPr>
        <w:t>Graph paper for adaptation curves</w:t>
      </w:r>
    </w:p>
    <w:p>
      <w:pPr>
        <w:pStyle w:val="ListBullet"/>
      </w:pPr>
      <w:r>
        <w:rPr>
          <w:sz w:val="22"/>
        </w:rPr>
        <w:t>Timer/stopwatch</w:t>
      </w:r>
    </w:p>
    <w:p>
      <w:pPr>
        <w:pStyle w:val="ListBullet"/>
      </w:pPr>
      <w:r>
        <w:rPr>
          <w:sz w:val="22"/>
        </w:rPr>
        <w:t>Noise source (portable speaker or classroom clapping)</w:t>
      </w:r>
    </w:p>
    <w:p/>
    <w:p>
      <w:r>
        <w:rPr>
          <w:b/>
          <w:color w:val="2E86AB"/>
          <w:sz w:val="22"/>
        </w:rPr>
        <w:t xml:space="preserve">Learning Connection: </w:t>
      </w:r>
      <w:r>
        <w:rPr>
          <w:sz w:val="22"/>
        </w:rPr>
        <w:t>The mechanical hand is the motor output, the string-pulling partner is the BCI decoder, the signal-sending partner is the brain, and the barrier represents the skull. Students physically experience every component of their 8-component model: stimulus (finger command), signal transmission (coded signal), encoding (interpreting the code), motor output (pulling the right string), and adaptation (improving with practice).</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