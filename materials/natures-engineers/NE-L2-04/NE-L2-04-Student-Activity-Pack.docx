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Brain-Machine Connection</w:t>
      </w:r>
    </w:p>
    <w:p>
      <w:pPr>
        <w:jc w:val="center"/>
      </w:pPr>
      <w:r>
        <w:rPr>
          <w:i/>
          <w:sz w:val="30"/>
        </w:rPr>
        <w:t>How Scientists Are Learning to Read Your Mind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Grades 6-10  |  Standard: MS-LS1-8, HS-LS1-2, HS-ETS1-2, HS-ETS1-4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Prosthetic Hand Design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In the Level 1 Telephone Game lesson, you modeled how signal strength, distance, and noise affect message accuracy. What do you think happens when we add MORE sensors to capture the signal?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a person who lost their arm could control a robotic hand with their thoughts, what challenges do you think the technology would face?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'practice makes perfect' mean in terms of your brain and body learning to work together?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happens between a person's brain and a robotic arm — what are the steps?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Brain-Machine Connection system, we have these components:</w:t>
      </w:r>
    </w:p>
    <w:p/>
    <w:p>
      <w:r>
        <w:rPr>
          <w:b/>
          <w:sz w:val="22"/>
        </w:rPr>
        <w:t xml:space="preserve">  *  Stimulus Intensity: </w:t>
      </w:r>
      <w:r>
        <w:rPr>
          <w:sz w:val="22"/>
        </w:rPr>
        <w:t>How strong the sensory input is — a firm touch vs. a light brush, a loud sound vs. a whisper</w:t>
      </w:r>
    </w:p>
    <w:p>
      <w:r>
        <w:rPr>
          <w:b/>
          <w:sz w:val="22"/>
        </w:rPr>
        <w:t xml:space="preserve">  *  Electrode Count: </w:t>
      </w:r>
      <w:r>
        <w:rPr>
          <w:sz w:val="22"/>
        </w:rPr>
        <w:t>How many sensors are placed on or near the brain to detect electrical signals</w:t>
      </w:r>
    </w:p>
    <w:p>
      <w:r>
        <w:rPr>
          <w:b/>
          <w:sz w:val="22"/>
        </w:rPr>
        <w:t xml:space="preserve">  *  Noise Level: </w:t>
      </w:r>
      <w:r>
        <w:rPr>
          <w:sz w:val="22"/>
        </w:rPr>
        <w:t>The amount of random neural activity and electronic interference that obscures the target signal</w:t>
      </w:r>
    </w:p>
    <w:p>
      <w:r>
        <w:rPr>
          <w:b/>
          <w:sz w:val="22"/>
        </w:rPr>
        <w:t xml:space="preserve">  *  Signal Strength: </w:t>
      </w:r>
      <w:r>
        <w:rPr>
          <w:sz w:val="22"/>
        </w:rPr>
        <w:t>How powerful and detectable the brain's electrical response is to the stimulus</w:t>
      </w:r>
    </w:p>
    <w:p>
      <w:r>
        <w:rPr>
          <w:b/>
          <w:sz w:val="22"/>
        </w:rPr>
        <w:t xml:space="preserve">  *  Encoding Accuracy: </w:t>
      </w:r>
      <w:r>
        <w:rPr>
          <w:sz w:val="22"/>
        </w:rPr>
        <w:t>How precisely the computer translates raw brain signals into meaningful commands</w:t>
      </w:r>
    </w:p>
    <w:p>
      <w:r>
        <w:rPr>
          <w:b/>
          <w:sz w:val="22"/>
        </w:rPr>
        <w:t xml:space="preserve">  *  Response Time: </w:t>
      </w:r>
      <w:r>
        <w:rPr>
          <w:sz w:val="22"/>
        </w:rPr>
        <w:t>How quickly the system converts a brain signal into a machine action — milliseconds matter</w:t>
      </w:r>
    </w:p>
    <w:p>
      <w:r>
        <w:rPr>
          <w:b/>
          <w:sz w:val="22"/>
        </w:rPr>
        <w:t xml:space="preserve">  *  Motor Output Precision: </w:t>
      </w:r>
      <w:r>
        <w:rPr>
          <w:sz w:val="22"/>
        </w:rPr>
        <w:t>How accurately the robotic limb or device performs the intended movement</w:t>
      </w:r>
    </w:p>
    <w:p>
      <w:r>
        <w:rPr>
          <w:b/>
          <w:sz w:val="22"/>
        </w:rPr>
        <w:t xml:space="preserve">  *  Adaptation Level: </w:t>
      </w:r>
      <w:r>
        <w:rPr>
          <w:sz w:val="22"/>
        </w:rPr>
        <w:t>How much the brain and computer have learned to work together through repeated practice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Best Case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Strong stimulus, many electrodes, quiet environment</w:t>
      </w:r>
    </w:p>
    <w:p>
      <w:r>
        <w:rPr>
          <w:i/>
          <w:sz w:val="22"/>
        </w:rPr>
        <w:t>What do you predict motor output precision will be when everything is optimal?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Worst Case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Weak stimulus, few electrodes, noisy environment</w:t>
      </w:r>
    </w:p>
    <w:p>
      <w:r>
        <w:rPr>
          <w:i/>
          <w:sz w:val="22"/>
        </w:rPr>
        <w:t>How badly does performance degrade when all three inputs are unfavorable?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Adaptation Test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Optimal setup over multiple trials</w:t>
      </w:r>
    </w:p>
    <w:p>
      <w:r>
        <w:rPr>
          <w:i/>
          <w:sz w:val="22"/>
        </w:rPr>
        <w:t>Does the system get better with practice? How much can adaptation compensate?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Noise Flood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Great hardware, extreme noise</w:t>
      </w:r>
    </w:p>
    <w:p>
      <w:r>
        <w:rPr>
          <w:i/>
          <w:sz w:val="22"/>
        </w:rPr>
        <w:t>Can excellent equipment overcome overwhelming neural noise?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Feedback Loop: </w:t>
      </w:r>
      <w:r>
        <w:rPr>
          <w:sz w:val="22"/>
        </w:rPr>
        <w:t>Information sent BACK from the robotic limb to the brain — does the user feel what the robot touches?</w:t>
      </w:r>
    </w:p>
    <w:p>
      <w:r>
        <w:rPr>
          <w:b/>
          <w:sz w:val="22"/>
        </w:rPr>
        <w:t xml:space="preserve">  *  Algorithm Complexity: </w:t>
      </w:r>
      <w:r>
        <w:rPr>
          <w:sz w:val="22"/>
        </w:rPr>
        <w:t>How sophisticated the computer software is at filtering noise and decoding signals — more complex algorithms take longer but are more accurate</w:t>
      </w:r>
    </w:p>
    <w:p>
      <w:r>
        <w:rPr>
          <w:b/>
          <w:sz w:val="22"/>
        </w:rPr>
        <w:t xml:space="preserve">  *  Electrode Invasiveness: </w:t>
      </w:r>
      <w:r>
        <w:rPr>
          <w:sz w:val="22"/>
        </w:rPr>
        <w:t>Whether sensors sit on the scalp (safe but weak signals) or are implanted in the brain (risky but strong signals)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is the Level 2 model different from the Level 1 Telephone Game model? What does adding more components reveal about BCI systems?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Trace the full pathway: Stimulus → Signal Strength → Encoding Accuracy → Motor Output Precision. What happens at each step when noise increases?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adaptation such a powerful factor in BCI performance? What does it tell us about the relationship between brains and machines?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Which scenario surprised you the most and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you were designing a BCI for a real patient, which component would you try to optimize first — and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Prosthetic Hand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and build a cardboard-and-string mechanical hand that a partner controls through a barrier using only coded signals — then test how noise and practice affect performance.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biomedical engineering lab needs a demonstration showing why brain-computer interfaces are so challenging. Your team will build a mechanical hand and a signal system that shows how encoding, noise, and adaptation affect motor control — just like a real BCI.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will you design the coding system — how many distinct signals do you need for five fingers?</w:t>
      </w:r>
    </w:p>
    <w:p>
      <w:pPr>
        <w:pStyle w:val="ListBullet"/>
      </w:pPr>
      <w:r>
        <w:rPr>
          <w:sz w:val="22"/>
        </w:rPr>
        <w:t>What materials will give your hand the most realistic finger movement?</w:t>
      </w:r>
    </w:p>
    <w:p>
      <w:pPr>
        <w:pStyle w:val="ListBullet"/>
      </w:pPr>
      <w:r>
        <w:rPr>
          <w:sz w:val="22"/>
        </w:rPr>
        <w:t>How will you test the effect of noise on your signal accuracy?</w:t>
      </w:r>
    </w:p>
    <w:p>
      <w:pPr>
        <w:pStyle w:val="ListBullet"/>
      </w:pPr>
      <w:r>
        <w:rPr>
          <w:sz w:val="22"/>
        </w:rPr>
        <w:t>How will you measure whether adaptation (practice) improves performance over time?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