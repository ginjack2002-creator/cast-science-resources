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One Species Changes Everything</w:t>
      </w:r>
    </w:p>
    <w:p>
      <w:pPr>
        <w:jc w:val="center"/>
      </w:pPr>
      <w:r>
        <w:rPr>
          <w:i/>
          <w:sz w:val="30"/>
        </w:rPr>
        <w:t>How Keystone Species Hold Ecosystems Together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8-12  |  Standard: MS-LS2-4, HS-LS2-6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Jenga Ecosystem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would happen if ALL the bees disappeared from an area?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Are all species equally important to an ecosystem, or are some more important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word 'keystone' mean in architecture? How might that apply to ecology?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healthy ecosystem looks like vs. a damaged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One Species Changes Everything system, we have these components:</w:t>
      </w:r>
    </w:p>
    <w:p/>
    <w:p>
      <w:r>
        <w:rPr>
          <w:b/>
          <w:sz w:val="22"/>
        </w:rPr>
        <w:t xml:space="preserve">  *  Keystone Species Population: </w:t>
      </w:r>
      <w:r>
        <w:rPr>
          <w:sz w:val="22"/>
        </w:rPr>
        <w:t>How many of the key species (like beavers) are present in the ecosystem</w:t>
      </w:r>
    </w:p>
    <w:p>
      <w:r>
        <w:rPr>
          <w:b/>
          <w:sz w:val="22"/>
        </w:rPr>
        <w:t xml:space="preserve">  *  Habitat Quality: </w:t>
      </w:r>
      <w:r>
        <w:rPr>
          <w:sz w:val="22"/>
        </w:rPr>
        <w:t>Overall health of the ecosystem — water, soil, shelter, nesting sites</w:t>
      </w:r>
    </w:p>
    <w:p>
      <w:r>
        <w:rPr>
          <w:b/>
          <w:sz w:val="22"/>
        </w:rPr>
        <w:t xml:space="preserve">  *  Food Availability: </w:t>
      </w:r>
      <w:r>
        <w:rPr>
          <w:sz w:val="22"/>
        </w:rPr>
        <w:t>How much food the ecosystem produces for all species</w:t>
      </w:r>
    </w:p>
    <w:p>
      <w:r>
        <w:rPr>
          <w:b/>
          <w:sz w:val="22"/>
        </w:rPr>
        <w:t xml:space="preserve">  *  Number of Other Species: </w:t>
      </w:r>
      <w:r>
        <w:rPr>
          <w:sz w:val="22"/>
        </w:rPr>
        <w:t>How many different species can survive in the ecosystem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Thriving Colony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keystone population</w:t>
      </w:r>
    </w:p>
    <w:p>
      <w:r>
        <w:rPr>
          <w:i/>
          <w:sz w:val="22"/>
        </w:rPr>
        <w:t>What do you predict will happen to biodiversity when the keystone species is thriving?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Species Removed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Zero keystone population</w:t>
      </w:r>
    </w:p>
    <w:p>
      <w:r>
        <w:rPr>
          <w:i/>
          <w:sz w:val="22"/>
        </w:rPr>
        <w:t>If we remove the keystone species entirely, what do you predict happens to all three internal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Recovery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Gradually increasing from zero</w:t>
      </w:r>
    </w:p>
    <w:p>
      <w:r>
        <w:rPr>
          <w:i/>
          <w:sz w:val="22"/>
        </w:rPr>
        <w:t>When we bring the keystone species back, will the ecosystem recover immediately or slowly?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Invasive Species Pressure: </w:t>
      </w:r>
      <w:r>
        <w:rPr>
          <w:sz w:val="22"/>
        </w:rPr>
        <w:t>Non-native species that compete with natives for resources</w:t>
      </w:r>
    </w:p>
    <w:p>
      <w:r>
        <w:rPr>
          <w:b/>
          <w:sz w:val="22"/>
        </w:rPr>
        <w:t xml:space="preserve">  *  Human Development: </w:t>
      </w:r>
      <w:r>
        <w:rPr>
          <w:sz w:val="22"/>
        </w:rPr>
        <w:t>Construction, roads, and agriculture that reduce habitat</w:t>
      </w:r>
    </w:p>
    <w:p>
      <w:r>
        <w:rPr>
          <w:b/>
          <w:sz w:val="22"/>
        </w:rPr>
        <w:t xml:space="preserve">  *  Water Quality: </w:t>
      </w:r>
      <w:r>
        <w:rPr>
          <w:sz w:val="22"/>
        </w:rPr>
        <w:t>Health of the water system — affected by beaver activity and vegetation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are some species called 'keystone' species? What does the architectural metaphor mean?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the feedback loop in your model — how does biodiversity feed back into habitat quality?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ecosystem recovery take time even after the keystone species returns?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Name a keystone species besides beavers and explain why it is critical to its ecosystem.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this model help conservation agencies decide which species to prioritize for protection?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Jenga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Play a modified Jenga game where each block represents a species. Discover which removals cause the tower to collapse and which ones the ecosystem can survive.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conservation agency needs to understand which species are most critical to protect. Your team will simulate species removal using a Jenga tower and identify which species, if removed, cause the ecosystem to crash.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Which blocks will you label as 'keystone' species?</w:t>
      </w:r>
    </w:p>
    <w:p>
      <w:pPr>
        <w:pStyle w:val="ListBullet"/>
      </w:pPr>
      <w:r>
        <w:rPr>
          <w:sz w:val="22"/>
        </w:rPr>
        <w:t>How will you record which species were removed before the crash?</w:t>
      </w:r>
    </w:p>
    <w:p>
      <w:pPr>
        <w:pStyle w:val="ListBullet"/>
      </w:pPr>
      <w:r>
        <w:rPr>
          <w:sz w:val="22"/>
        </w:rPr>
        <w:t>Can you predict which removal will cause the collapse before pulling?</w:t>
      </w:r>
    </w:p>
    <w:p>
      <w:pPr>
        <w:pStyle w:val="ListBullet"/>
      </w:pPr>
      <w:r>
        <w:rPr>
          <w:sz w:val="22"/>
        </w:rPr>
        <w:t>What pattern do you notice about which species are safe to remove vs. dangerous?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