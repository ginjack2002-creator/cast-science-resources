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NE-L2-01: Ecosystem Engineers</w:t>
      </w:r>
    </w:p>
    <w:p>
      <w:pPr>
        <w:jc w:val="center"/>
      </w:pPr>
      <w:r>
        <w:rPr>
          <w:i/>
          <w:sz w:val="28"/>
        </w:rPr>
        <w:t>How One Species Creates a World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3-5</w:t>
            </w:r>
          </w:p>
        </w:tc>
      </w:tr>
      <w:tr>
        <w:tc>
          <w:tcPr>
            <w:tcW w:type="dxa" w:w="5256"/>
            <w:shd w:fill="7EC8E3"/>
          </w:tcPr>
          <w:p>
            <w:r>
              <w:rPr>
                <w:b/>
                <w:sz w:val="20"/>
              </w:rPr>
              <w:t>NGSS Standard</w:t>
            </w:r>
          </w:p>
        </w:tc>
        <w:tc>
          <w:tcPr>
            <w:tcW w:type="dxa" w:w="5256"/>
          </w:tcPr>
          <w:p>
            <w:r>
              <w:rPr>
                <w:sz w:val="20"/>
              </w:rPr>
              <w:t>5-LS2-1, 5-ESS2-1, 3-5-ETS1-3: Develop a model to describe the movement of matter among plants, animals, decomposers, and the environment. Develop a model using an example to describe ways the geosphere, biosphere, hydrosphere, and atmosphere interact. Plan and carry out fair tests in which variables are controlled and failure points are considered.</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5-LS2-1, 5-ESS2-1, 3-5-ETS1-3</w:t>
      </w:r>
    </w:p>
    <w:p>
      <w:r>
        <w:rPr>
          <w:i/>
          <w:sz w:val="22"/>
        </w:rPr>
        <w:t>Develop a model to describe the movement of matter among plants, animals, decomposers, and the environment. Develop a model using an example to describe ways the geosphere, biosphere, hydrosphere, and atmosphere interact. Plan and carry out fair tests in which variables are controlled and failure points are considered.</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7-component computational model showing cascading relationships from beaver activity through dam construction, water management, wetland creation, to biodiversity support.</w:t>
      </w:r>
    </w:p>
    <w:p/>
    <w:p>
      <w:r>
        <w:rPr>
          <w:b/>
          <w:sz w:val="22"/>
        </w:rPr>
        <w:t xml:space="preserve">Disciplinary Core Idea: </w:t>
      </w:r>
      <w:r>
        <w:rPr>
          <w:i/>
          <w:sz w:val="22"/>
        </w:rPr>
        <w:t>LS2.A Interdependent Relationships in Ecosystems</w:t>
      </w:r>
    </w:p>
    <w:p>
      <w:r>
        <w:rPr>
          <w:sz w:val="22"/>
        </w:rPr>
        <w:t>Multiple species depend on the habitat created by beavers — demonstrating how organisms in an ecosystem are interconnected through their physical environment.</w:t>
      </w:r>
    </w:p>
    <w:p/>
    <w:p>
      <w:r>
        <w:rPr>
          <w:b/>
          <w:sz w:val="22"/>
        </w:rPr>
        <w:t xml:space="preserve">Crosscutting Concept: </w:t>
      </w:r>
      <w:r>
        <w:rPr>
          <w:i/>
          <w:sz w:val="22"/>
        </w:rPr>
        <w:t>Systems and System Models</w:t>
      </w:r>
    </w:p>
    <w:p>
      <w:r>
        <w:rPr>
          <w:sz w:val="22"/>
        </w:rPr>
        <w:t>A system can be described in terms of its components and their interactions — the 7-component model reveals how changing one input cascades through the entire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the cascade from beaver activity through dam, water, wetland, to biodiversity</w:t>
      </w:r>
    </w:p>
    <w:p>
      <w:pPr>
        <w:pStyle w:val="ListBullet"/>
      </w:pPr>
      <w:r>
        <w:rPr>
          <w:sz w:val="22"/>
        </w:rPr>
        <w:t>Use the model to predict what happens when a key input is removed</w:t>
      </w:r>
    </w:p>
    <w:p>
      <w:pPr>
        <w:pStyle w:val="ListBullet"/>
      </w:pPr>
      <w:r>
        <w:rPr>
          <w:sz w:val="22"/>
        </w:rPr>
        <w:t>Explain how one species can support an entire ecosystem</w:t>
      </w:r>
    </w:p>
    <w:p/>
    <w:p>
      <w:r>
        <w:rPr>
          <w:b/>
          <w:sz w:val="22"/>
        </w:rPr>
        <w:t>Sample CAST-Style Questions:</w:t>
      </w:r>
    </w:p>
    <w:p>
      <w:r>
        <w:rPr>
          <w:b/>
          <w:sz w:val="20"/>
        </w:rPr>
        <w:t xml:space="preserve">Multiple Choice: </w:t>
      </w:r>
      <w:r>
        <w:rPr>
          <w:sz w:val="20"/>
        </w:rPr>
        <w:t>In a watershed with beavers, a logging company removes most of the nearby trees. According to the cascade model, which component will be affected FIRST? A) Biodiversity B) Dam Size C) Wetland Area D) Water Level</w:t>
      </w:r>
    </w:p>
    <w:p>
      <w:r>
        <w:rPr>
          <w:b/>
          <w:sz w:val="20"/>
        </w:rPr>
        <w:t xml:space="preserve">Constructed Response: </w:t>
      </w:r>
      <w:r>
        <w:rPr>
          <w:sz w:val="20"/>
        </w:rPr>
        <w:t>Using your 7-component model, explain what happens to the entire ecosystem over time when beavers are removed from a watershed. Describe each step in the cascade from dam decay to biodiversity loss.</w:t>
      </w:r>
    </w:p>
    <w:p>
      <w:r>
        <w:br w:type="page"/>
      </w:r>
    </w:p>
    <w:p>
      <w:r>
        <w:rPr>
          <w:b/>
          <w:color w:val="0D1B2A"/>
          <w:sz w:val="48"/>
        </w:rPr>
        <w:t>2. Background Content Knowledge for Teachers</w:t>
      </w:r>
    </w:p>
    <w:p>
      <w:r>
        <w:rPr>
          <w:b/>
          <w:color w:val="1A4780"/>
          <w:sz w:val="36"/>
        </w:rPr>
        <w:t>Ecosystem Engineers — Science Background</w:t>
      </w:r>
    </w:p>
    <w:p>
      <w:r>
        <w:rPr>
          <w:sz w:val="22"/>
        </w:rPr>
        <w:t>This lesson builds on Level 1 by expanding the simple beaver-dam-pond model into a full ecosystem cascade. Students now see how the basic building process creates a chain of effects that extends far beyond the dam itself.</w:t>
      </w:r>
    </w:p>
    <w:p/>
    <w:p>
      <w:r>
        <w:rPr>
          <w:b/>
          <w:color w:val="1A4780"/>
          <w:sz w:val="22"/>
        </w:rPr>
        <w:t xml:space="preserve">From Dam to Ecosystem: </w:t>
      </w:r>
    </w:p>
    <w:p>
      <w:r>
        <w:rPr>
          <w:sz w:val="22"/>
        </w:rPr>
        <w:t>A beaver dam does not just create a pond — it creates an entirely new type of habitat. The dam slows water flow, raises the water table, floods adjacent land, creates deep-water zones, generates edge habitat where water meets land, and increases the overall complexity of the landscape. Each of these changes supports different species.</w:t>
      </w:r>
    </w:p>
    <w:p/>
    <w:p>
      <w:r>
        <w:rPr>
          <w:b/>
          <w:color w:val="1A4780"/>
          <w:sz w:val="22"/>
        </w:rPr>
        <w:t xml:space="preserve">The Wetland Effect: </w:t>
      </w:r>
    </w:p>
    <w:p>
      <w:r>
        <w:rPr>
          <w:sz w:val="22"/>
        </w:rPr>
        <w:t>Beaver-created wetlands are among the most biologically productive ecosystems on Earth. They support amphibians that need still water for breeding, fish that need deep pools for refuge, birds that need shoreline for nesting, insects that need standing water for larvae, and plants that need waterlogged soil. A single beaver pond can increase local bird species by 75%.</w:t>
      </w:r>
    </w:p>
    <w:p/>
    <w:p>
      <w:r>
        <w:rPr>
          <w:b/>
          <w:color w:val="1A4780"/>
          <w:sz w:val="22"/>
        </w:rPr>
        <w:t xml:space="preserve">Water Management: </w:t>
      </w:r>
    </w:p>
    <w:p>
      <w:r>
        <w:rPr>
          <w:sz w:val="22"/>
        </w:rPr>
        <w:t>Beavers are remarkably effective water managers. Their dams slow flood waters, reducing downstream flooding by 20-60%. They recharge groundwater aquifers by spreading water across floodplains. They filter sediment and pollutants from water as it passes through their ponds. And they store water during wet periods and release it during dry periods, buffering against both floods and droughts.</w:t>
      </w:r>
    </w:p>
    <w:p/>
    <w:p>
      <w:r>
        <w:rPr>
          <w:b/>
          <w:color w:val="1A4780"/>
          <w:sz w:val="22"/>
        </w:rPr>
        <w:t xml:space="preserve">The Removal Cascade: </w:t>
      </w:r>
    </w:p>
    <w:p>
      <w:r>
        <w:rPr>
          <w:sz w:val="22"/>
        </w:rPr>
        <w:t>When beavers are removed (by trapping, habitat destruction, or predation), the cascade reverses. Dams decay within 1-3 years without maintenance. Ponds drain, lowering the water table. Wetlands dry out, killing aquatic vegetation. Fish, amphibians, and invertebrates lose habitat. Birds and mammals that depended on the wetland must relocate or die. The rich ecosystem reverts to a simple stream channel.</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Beaver Population, Tree Availability, and Rainfall as external components. Dam Size, Water Level, Wetland Area, and Biodiversity are internal components forming a cascade chain.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trace the cascade: Beaver Population + Tree Availability → Dam Size → Water Level (also boosted by Rainfall) → Wetland Area → Biodiversity. Each link is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full 7-component model with three external inputs feeding a four-step cascade of internal components.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thriving, drought, removal, and deforestation scenarios to test different parts of the cascade.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Water Temperature, Sediment Filtering, or Predator Population to further explore ecosystem complexity.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Aerial view of beaver ecosystem</w:t>
            </w:r>
          </w:p>
        </w:tc>
      </w:tr>
      <w:tr>
        <w:tc>
          <w:tcPr>
            <w:tcW w:type="dxa" w:w="5256"/>
            <w:shd w:fill="E8F4F8"/>
          </w:tcPr>
          <w:p>
            <w:r>
              <w:rPr>
                <w:b/>
                <w:sz w:val="18"/>
              </w:rPr>
              <w:t>What to Say:</w:t>
            </w:r>
          </w:p>
        </w:tc>
        <w:tc>
          <w:tcPr>
            <w:tcW w:type="dxa" w:w="5256"/>
          </w:tcPr>
          <w:p>
            <w:r>
              <w:rPr>
                <w:sz w:val="18"/>
              </w:rPr>
              <w:t>Remember our Level 1 model? Beavers, trees, dam, pond. Today we go FURTHER — what happens AFTER the pond forms?</w:t>
            </w:r>
          </w:p>
        </w:tc>
      </w:tr>
      <w:tr>
        <w:tc>
          <w:tcPr>
            <w:tcW w:type="dxa" w:w="5256"/>
            <w:shd w:fill="E8F4F8"/>
          </w:tcPr>
          <w:p>
            <w:r>
              <w:rPr>
                <w:b/>
                <w:sz w:val="18"/>
              </w:rPr>
              <w:t>What to Do/Watch For:</w:t>
            </w:r>
          </w:p>
        </w:tc>
        <w:tc>
          <w:tcPr>
            <w:tcW w:type="dxa" w:w="5256"/>
          </w:tcPr>
          <w:p>
            <w:r>
              <w:rPr>
                <w:sz w:val="18"/>
              </w:rPr>
              <w:t>Show aerial drone footage of beaver wetlands. Ask: How many different species can you spot?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We are expanding from 4 components to 7. This is a BIG model — but you are ready.</w:t>
            </w:r>
          </w:p>
        </w:tc>
      </w:tr>
      <w:tr>
        <w:tc>
          <w:tcPr>
            <w:tcW w:type="dxa" w:w="5256"/>
            <w:shd w:fill="E8F4F8"/>
          </w:tcPr>
          <w:p>
            <w:r>
              <w:rPr>
                <w:b/>
                <w:sz w:val="18"/>
              </w:rPr>
              <w:t>What to Do/Watch For:</w:t>
            </w:r>
          </w:p>
        </w:tc>
        <w:tc>
          <w:tcPr>
            <w:tcW w:type="dxa" w:w="5256"/>
          </w:tcPr>
          <w:p>
            <w:r>
              <w:rPr>
                <w:sz w:val="18"/>
              </w:rPr>
              <w:t>Preview the new vocabulary: cascade, wetland, hydrosphere. Connect to Level 1 knowledge.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one family create an entire ecosystem?</w:t>
            </w:r>
          </w:p>
        </w:tc>
      </w:tr>
      <w:tr>
        <w:tc>
          <w:tcPr>
            <w:tcW w:type="dxa" w:w="5256"/>
            <w:shd w:fill="E8F4F8"/>
          </w:tcPr>
          <w:p>
            <w:r>
              <w:rPr>
                <w:b/>
                <w:sz w:val="18"/>
              </w:rPr>
              <w:t>What to Say:</w:t>
            </w:r>
          </w:p>
        </w:tc>
        <w:tc>
          <w:tcPr>
            <w:tcW w:type="dxa" w:w="5256"/>
          </w:tcPr>
          <w:p>
            <w:r>
              <w:rPr>
                <w:sz w:val="18"/>
              </w:rPr>
              <w:t>A beaver family is usually 4-8 animals. How can 8 beavers support HUNDREDS of other species?</w:t>
            </w:r>
          </w:p>
        </w:tc>
      </w:tr>
      <w:tr>
        <w:tc>
          <w:tcPr>
            <w:tcW w:type="dxa" w:w="5256"/>
            <w:shd w:fill="E8F4F8"/>
          </w:tcPr>
          <w:p>
            <w:r>
              <w:rPr>
                <w:b/>
                <w:sz w:val="18"/>
              </w:rPr>
              <w:t>What to Do/Watch For:</w:t>
            </w:r>
          </w:p>
        </w:tc>
        <w:tc>
          <w:tcPr>
            <w:tcW w:type="dxa" w:w="5256"/>
          </w:tcPr>
          <w:p>
            <w:r>
              <w:rPr>
                <w:sz w:val="18"/>
              </w:rPr>
              <w:t>Quick brainstorm: students list species that might live in a beaver wetland. Aim for 20+.</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cascade emphasis</w:t>
            </w:r>
          </w:p>
        </w:tc>
      </w:tr>
      <w:tr>
        <w:tc>
          <w:tcPr>
            <w:tcW w:type="dxa" w:w="5256"/>
            <w:shd w:fill="E8F4F8"/>
          </w:tcPr>
          <w:p>
            <w:r>
              <w:rPr>
                <w:b/>
                <w:sz w:val="18"/>
              </w:rPr>
              <w:t>What to Say:</w:t>
            </w:r>
          </w:p>
        </w:tc>
        <w:tc>
          <w:tcPr>
            <w:tcW w:type="dxa" w:w="5256"/>
          </w:tcPr>
          <w:p>
            <w:r>
              <w:rPr>
                <w:sz w:val="18"/>
              </w:rPr>
              <w:t>Our model today has a CHAIN — each component feeds the next. This is called a cascade.</w:t>
            </w:r>
          </w:p>
        </w:tc>
      </w:tr>
      <w:tr>
        <w:tc>
          <w:tcPr>
            <w:tcW w:type="dxa" w:w="5256"/>
            <w:shd w:fill="E8F4F8"/>
          </w:tcPr>
          <w:p>
            <w:r>
              <w:rPr>
                <w:b/>
                <w:sz w:val="18"/>
              </w:rPr>
              <w:t>What to Do/Watch For:</w:t>
            </w:r>
          </w:p>
        </w:tc>
        <w:tc>
          <w:tcPr>
            <w:tcW w:type="dxa" w:w="5256"/>
          </w:tcPr>
          <w:p>
            <w:r>
              <w:rPr>
                <w:sz w:val="18"/>
              </w:rPr>
              <w:t>Draw the cascade as a staircase: beaver → dam → water → wetland → biodiversity. Each step higher.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7 component cards</w:t>
            </w:r>
          </w:p>
        </w:tc>
      </w:tr>
      <w:tr>
        <w:tc>
          <w:tcPr>
            <w:tcW w:type="dxa" w:w="5256"/>
            <w:shd w:fill="E8F4F8"/>
          </w:tcPr>
          <w:p>
            <w:r>
              <w:rPr>
                <w:b/>
                <w:sz w:val="18"/>
              </w:rPr>
              <w:t>What to Say:</w:t>
            </w:r>
          </w:p>
        </w:tc>
        <w:tc>
          <w:tcPr>
            <w:tcW w:type="dxa" w:w="5256"/>
          </w:tcPr>
          <w:p>
            <w:r>
              <w:rPr>
                <w:sz w:val="18"/>
              </w:rPr>
              <w:t>Three things WE can control, four things the SYSTEM produces. Let us sort them.</w:t>
            </w:r>
          </w:p>
        </w:tc>
      </w:tr>
      <w:tr>
        <w:tc>
          <w:tcPr>
            <w:tcW w:type="dxa" w:w="5256"/>
            <w:shd w:fill="E8F4F8"/>
          </w:tcPr>
          <w:p>
            <w:r>
              <w:rPr>
                <w:b/>
                <w:sz w:val="18"/>
              </w:rPr>
              <w:t>What to Do/Watch For:</w:t>
            </w:r>
          </w:p>
        </w:tc>
        <w:tc>
          <w:tcPr>
            <w:tcW w:type="dxa" w:w="5256"/>
          </w:tcPr>
          <w:p>
            <w:r>
              <w:rPr>
                <w:sz w:val="18"/>
              </w:rPr>
              <w:t>Guide sorting of all 7 components. Emphasize: Level 1 had 4. Level 2 has 7. More components = more realistic.</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Cascade diagram with arrows</w:t>
            </w:r>
          </w:p>
        </w:tc>
      </w:tr>
      <w:tr>
        <w:tc>
          <w:tcPr>
            <w:tcW w:type="dxa" w:w="5256"/>
            <w:shd w:fill="E8F4F8"/>
          </w:tcPr>
          <w:p>
            <w:r>
              <w:rPr>
                <w:b/>
                <w:sz w:val="18"/>
              </w:rPr>
              <w:t>What to Say:</w:t>
            </w:r>
          </w:p>
        </w:tc>
        <w:tc>
          <w:tcPr>
            <w:tcW w:type="dxa" w:w="5256"/>
          </w:tcPr>
          <w:p>
            <w:r>
              <w:rPr>
                <w:sz w:val="18"/>
              </w:rPr>
              <w:t>Trace the chain. Beavers + Trees feed the Dam. The Dam feeds Water Level. Rainfall ALSO feeds Water Level. Water feeds Wetland. Wetland feeds Biodiversity.</w:t>
            </w:r>
          </w:p>
        </w:tc>
      </w:tr>
      <w:tr>
        <w:tc>
          <w:tcPr>
            <w:tcW w:type="dxa" w:w="5256"/>
            <w:shd w:fill="E8F4F8"/>
          </w:tcPr>
          <w:p>
            <w:r>
              <w:rPr>
                <w:b/>
                <w:sz w:val="18"/>
              </w:rPr>
              <w:t>What to Do/Watch For:</w:t>
            </w:r>
          </w:p>
        </w:tc>
        <w:tc>
          <w:tcPr>
            <w:tcW w:type="dxa" w:w="5256"/>
          </w:tcPr>
          <w:p>
            <w:r>
              <w:rPr>
                <w:sz w:val="18"/>
              </w:rPr>
              <w:t>Build the cascade arrow by arrow. Key moment: Rainfall feeds Water Level directly, not through the dam.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scenario tests</w:t>
            </w:r>
          </w:p>
        </w:tc>
      </w:tr>
      <w:tr>
        <w:tc>
          <w:tcPr>
            <w:tcW w:type="dxa" w:w="5256"/>
            <w:shd w:fill="E8F4F8"/>
          </w:tcPr>
          <w:p>
            <w:r>
              <w:rPr>
                <w:b/>
                <w:sz w:val="18"/>
              </w:rPr>
              <w:t>What to Say:</w:t>
            </w:r>
          </w:p>
        </w:tc>
        <w:tc>
          <w:tcPr>
            <w:tcW w:type="dxa" w:w="5256"/>
          </w:tcPr>
          <w:p>
            <w:r>
              <w:rPr>
                <w:sz w:val="18"/>
              </w:rPr>
              <w:t>Four tests today. Thriving colony, drought, beavers removed, and deforestation. Predict each one!</w:t>
            </w:r>
          </w:p>
        </w:tc>
      </w:tr>
      <w:tr>
        <w:tc>
          <w:tcPr>
            <w:tcW w:type="dxa" w:w="5256"/>
            <w:shd w:fill="E8F4F8"/>
          </w:tcPr>
          <w:p>
            <w:r>
              <w:rPr>
                <w:b/>
                <w:sz w:val="18"/>
              </w:rPr>
              <w:t>What to Do/Watch For:</w:t>
            </w:r>
          </w:p>
        </w:tc>
        <w:tc>
          <w:tcPr>
            <w:tcW w:type="dxa" w:w="5256"/>
          </w:tcPr>
          <w:p>
            <w:r>
              <w:rPr>
                <w:sz w:val="18"/>
              </w:rPr>
              <w:t>Run scenarios in order. After each, pause to compare predictions to results. Drought is the most surprising.</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cascade findings</w:t>
            </w:r>
          </w:p>
        </w:tc>
      </w:tr>
      <w:tr>
        <w:tc>
          <w:tcPr>
            <w:tcW w:type="dxa" w:w="5256"/>
            <w:shd w:fill="E8F4F8"/>
          </w:tcPr>
          <w:p>
            <w:r>
              <w:rPr>
                <w:b/>
                <w:sz w:val="18"/>
              </w:rPr>
              <w:t>What to Say:</w:t>
            </w:r>
          </w:p>
        </w:tc>
        <w:tc>
          <w:tcPr>
            <w:tcW w:type="dxa" w:w="5256"/>
          </w:tcPr>
          <w:p>
            <w:r>
              <w:rPr>
                <w:sz w:val="18"/>
              </w:rPr>
              <w:t>One family of beavers, hundreds of species supported. That is the power of ecosystem engineering.</w:t>
            </w:r>
          </w:p>
        </w:tc>
      </w:tr>
      <w:tr>
        <w:tc>
          <w:tcPr>
            <w:tcW w:type="dxa" w:w="5256"/>
            <w:shd w:fill="E8F4F8"/>
          </w:tcPr>
          <w:p>
            <w:r>
              <w:rPr>
                <w:b/>
                <w:sz w:val="18"/>
              </w:rPr>
              <w:t>What to Do/Watch For:</w:t>
            </w:r>
          </w:p>
        </w:tc>
        <w:tc>
          <w:tcPr>
            <w:tcW w:type="dxa" w:w="5256"/>
          </w:tcPr>
          <w:p>
            <w:r>
              <w:rPr>
                <w:sz w:val="18"/>
              </w:rPr>
              <w:t>Summarize cascade findings. Compare: What did Level 1 teach us? What did Level 2 ADD?</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Wetland mural project</w:t>
            </w:r>
          </w:p>
        </w:tc>
      </w:tr>
      <w:tr>
        <w:tc>
          <w:tcPr>
            <w:tcW w:type="dxa" w:w="5256"/>
            <w:shd w:fill="E8F4F8"/>
          </w:tcPr>
          <w:p>
            <w:r>
              <w:rPr>
                <w:b/>
                <w:sz w:val="18"/>
              </w:rPr>
              <w:t>What to Say:</w:t>
            </w:r>
          </w:p>
        </w:tc>
        <w:tc>
          <w:tcPr>
            <w:tcW w:type="dxa" w:w="5256"/>
          </w:tcPr>
          <w:p>
            <w:r>
              <w:rPr>
                <w:sz w:val="18"/>
              </w:rPr>
              <w:t>Now paint what you modeled — three stages, scientifically accurate, and beautiful!</w:t>
            </w:r>
          </w:p>
        </w:tc>
      </w:tr>
      <w:tr>
        <w:tc>
          <w:tcPr>
            <w:tcW w:type="dxa" w:w="5256"/>
            <w:shd w:fill="E8F4F8"/>
          </w:tcPr>
          <w:p>
            <w:r>
              <w:rPr>
                <w:b/>
                <w:sz w:val="18"/>
              </w:rPr>
              <w:t>What to Do/Watch For:</w:t>
            </w:r>
          </w:p>
        </w:tc>
        <w:tc>
          <w:tcPr>
            <w:tcW w:type="dxa" w:w="5256"/>
          </w:tcPr>
          <w:p>
            <w:r>
              <w:rPr>
                <w:sz w:val="18"/>
              </w:rPr>
              <w:t>Distribute art supplies. Groups plan panels, assign species, and begin painting.</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Beaver Population</w:t>
            </w:r>
          </w:p>
        </w:tc>
        <w:tc>
          <w:tcPr>
            <w:tcW w:type="dxa" w:w="5256"/>
          </w:tcPr>
          <w:p>
            <w:r>
              <w:rPr>
                <w:sz w:val="20"/>
              </w:rPr>
              <w:t>Dam Size</w:t>
            </w:r>
          </w:p>
        </w:tc>
      </w:tr>
      <w:tr>
        <w:tc>
          <w:tcPr>
            <w:tcW w:type="dxa" w:w="5256"/>
          </w:tcPr>
          <w:p>
            <w:r>
              <w:rPr>
                <w:sz w:val="20"/>
              </w:rPr>
              <w:t>Tree Availability</w:t>
            </w:r>
          </w:p>
        </w:tc>
        <w:tc>
          <w:tcPr>
            <w:tcW w:type="dxa" w:w="5256"/>
          </w:tcPr>
          <w:p>
            <w:r>
              <w:rPr>
                <w:sz w:val="20"/>
              </w:rPr>
              <w:t>Water Level</w:t>
            </w:r>
          </w:p>
        </w:tc>
      </w:tr>
      <w:tr>
        <w:tc>
          <w:tcPr>
            <w:tcW w:type="dxa" w:w="5256"/>
          </w:tcPr>
          <w:p>
            <w:r>
              <w:rPr>
                <w:sz w:val="20"/>
              </w:rPr>
              <w:t>Rainfall</w:t>
            </w:r>
          </w:p>
        </w:tc>
        <w:tc>
          <w:tcPr>
            <w:tcW w:type="dxa" w:w="5256"/>
          </w:tcPr>
          <w:p>
            <w:r>
              <w:rPr>
                <w:sz w:val="20"/>
              </w:rPr>
              <w:t>Wetland Area</w:t>
            </w:r>
          </w:p>
        </w:tc>
      </w:tr>
      <w:tr>
        <w:tc>
          <w:tcPr>
            <w:tcW w:type="dxa" w:w="5256"/>
          </w:tcPr>
          <w:p>
            <w:r>
              <w:rPr>
                <w:sz w:val="20"/>
              </w:rPr>
            </w:r>
          </w:p>
        </w:tc>
        <w:tc>
          <w:tcPr>
            <w:tcW w:type="dxa" w:w="5256"/>
          </w:tcPr>
          <w:p>
            <w:r>
              <w:rPr>
                <w:sz w:val="20"/>
              </w:rPr>
              <w:t>Biodiversity</w:t>
            </w:r>
          </w:p>
        </w:tc>
      </w:tr>
    </w:tbl>
    <w:p/>
    <w:p>
      <w:r>
        <w:rPr>
          <w:b/>
          <w:sz w:val="20"/>
        </w:rPr>
        <w:t xml:space="preserve">Expected student reasoning: </w:t>
      </w:r>
      <w:r>
        <w:rPr>
          <w:sz w:val="20"/>
        </w:rPr>
        <w:t>Beaver Population, Tree Availability, and Rainfall are external because they are environmental conditions that exist independently — we can observe and set them. Dam Size, Water Level, Wetland Area, and Biodiversity are internal because they are PRODUCED by the system — each one depends on the components before it in the cascade chain.</w:t>
      </w:r>
    </w:p>
    <w:p/>
    <w:p>
      <w:r>
        <w:rPr>
          <w:b/>
          <w:color w:val="1A4780"/>
          <w:sz w:val="36"/>
        </w:rPr>
        <w:t>Relationships</w:t>
      </w:r>
    </w:p>
    <w:p>
      <w:r>
        <w:rPr>
          <w:b/>
          <w:sz w:val="22"/>
        </w:rPr>
        <w:t xml:space="preserve">Beaver Population to Dam Size = </w:t>
      </w:r>
      <w:r>
        <w:rPr>
          <w:b/>
          <w:color w:val="228B22"/>
          <w:sz w:val="22"/>
        </w:rPr>
        <w:t>POSITIVE (+)</w:t>
      </w:r>
    </w:p>
    <w:p>
      <w:r>
        <w:rPr>
          <w:i/>
          <w:sz w:val="20"/>
        </w:rPr>
        <w:t xml:space="preserve">Expected reasoning: </w:t>
      </w:r>
      <w:r>
        <w:rPr>
          <w:sz w:val="20"/>
        </w:rPr>
        <w:t>"More beavers means more workers to cut trees, haul branches, and pack mud. Larger families build bigger, more complex dam systems."</w:t>
      </w:r>
    </w:p>
    <w:p>
      <w:r>
        <w:rPr>
          <w:b/>
          <w:sz w:val="22"/>
        </w:rPr>
        <w:t xml:space="preserve">Tree Availability to Dam Size = </w:t>
      </w:r>
      <w:r>
        <w:rPr>
          <w:b/>
          <w:color w:val="228B22"/>
          <w:sz w:val="22"/>
        </w:rPr>
        <w:t>POSITIVE (+)</w:t>
      </w:r>
    </w:p>
    <w:p>
      <w:r>
        <w:rPr>
          <w:i/>
          <w:sz w:val="20"/>
        </w:rPr>
        <w:t xml:space="preserve">Expected reasoning: </w:t>
      </w:r>
      <w:r>
        <w:rPr>
          <w:sz w:val="20"/>
        </w:rPr>
        <w:t>"More trees means more building material. Even large beaver families are limited by material availability."</w:t>
      </w:r>
    </w:p>
    <w:p>
      <w:r>
        <w:rPr>
          <w:b/>
          <w:sz w:val="22"/>
        </w:rPr>
        <w:t xml:space="preserve">Dam Size to Water Level = </w:t>
      </w:r>
      <w:r>
        <w:rPr>
          <w:b/>
          <w:color w:val="228B22"/>
          <w:sz w:val="22"/>
        </w:rPr>
        <w:t>POSITIVE (+)</w:t>
      </w:r>
    </w:p>
    <w:p>
      <w:r>
        <w:rPr>
          <w:i/>
          <w:sz w:val="20"/>
        </w:rPr>
        <w:t xml:space="preserve">Expected reasoning: </w:t>
      </w:r>
      <w:r>
        <w:rPr>
          <w:sz w:val="20"/>
        </w:rPr>
        <w:t>"Bigger dams hold back more water, raising the water level higher behind the dam and flooding a larger area."</w:t>
      </w:r>
    </w:p>
    <w:p>
      <w:r>
        <w:rPr>
          <w:b/>
          <w:sz w:val="22"/>
        </w:rPr>
        <w:t xml:space="preserve">Rainfall to Water Level = </w:t>
      </w:r>
      <w:r>
        <w:rPr>
          <w:b/>
          <w:color w:val="228B22"/>
          <w:sz w:val="22"/>
        </w:rPr>
        <w:t>POSITIVE (+)</w:t>
      </w:r>
    </w:p>
    <w:p>
      <w:r>
        <w:rPr>
          <w:i/>
          <w:sz w:val="20"/>
        </w:rPr>
        <w:t xml:space="preserve">Expected reasoning: </w:t>
      </w:r>
      <w:r>
        <w:rPr>
          <w:sz w:val="20"/>
        </w:rPr>
        <w:t>"More rainfall fills the pond faster and maintains higher water levels. This input feeds Water Level directly, bypassing the dam."</w:t>
      </w:r>
    </w:p>
    <w:p>
      <w:r>
        <w:rPr>
          <w:b/>
          <w:sz w:val="22"/>
        </w:rPr>
        <w:t xml:space="preserve">Water Level to Wetland Area = </w:t>
      </w:r>
      <w:r>
        <w:rPr>
          <w:b/>
          <w:color w:val="228B22"/>
          <w:sz w:val="22"/>
        </w:rPr>
        <w:t>POSITIVE (+)</w:t>
      </w:r>
    </w:p>
    <w:p>
      <w:r>
        <w:rPr>
          <w:i/>
          <w:sz w:val="20"/>
        </w:rPr>
        <w:t xml:space="preserve">Expected reasoning: </w:t>
      </w:r>
      <w:r>
        <w:rPr>
          <w:sz w:val="20"/>
        </w:rPr>
        <w:t>"Higher water levels spread across more land, creating more wetland habitat. Water seeps into surrounding soil, raising the water table."</w:t>
      </w:r>
    </w:p>
    <w:p>
      <w:r>
        <w:rPr>
          <w:b/>
          <w:sz w:val="22"/>
        </w:rPr>
        <w:t xml:space="preserve">Wetland Area to Biodiversity = </w:t>
      </w:r>
      <w:r>
        <w:rPr>
          <w:b/>
          <w:color w:val="228B22"/>
          <w:sz w:val="22"/>
        </w:rPr>
        <w:t>POSITIVE (+)</w:t>
      </w:r>
    </w:p>
    <w:p>
      <w:r>
        <w:rPr>
          <w:i/>
          <w:sz w:val="20"/>
        </w:rPr>
        <w:t xml:space="preserve">Expected reasoning: </w:t>
      </w:r>
      <w:r>
        <w:rPr>
          <w:sz w:val="20"/>
        </w:rPr>
        <w:t>"Larger wetlands support more diverse habitat types (deep water, shallow water, mudflat, shoreline), each attracting different species."</w:t>
      </w:r>
    </w:p>
    <w:p/>
    <w:p>
      <w:r>
        <w:rPr>
          <w:b/>
          <w:color w:val="1A4780"/>
          <w:sz w:val="36"/>
        </w:rPr>
        <w:t>Simulation Observations</w:t>
      </w:r>
    </w:p>
    <w:p>
      <w:r>
        <w:rPr>
          <w:b/>
          <w:color w:val="1A4780"/>
          <w:sz w:val="22"/>
        </w:rPr>
        <w:t>Thriving Colony Scenario</w:t>
      </w:r>
    </w:p>
    <w:p>
      <w:r>
        <w:rPr>
          <w:sz w:val="20"/>
        </w:rPr>
        <w:t>With all three externals high, the full cascade is active: large dam → high water → extensive wetland → high biodiversity. The system is at maximum productivity. This represents an undisturbed beaver ecosystem at its best.</w:t>
      </w:r>
    </w:p>
    <w:p/>
    <w:p>
      <w:r>
        <w:rPr>
          <w:b/>
          <w:color w:val="1A4780"/>
          <w:sz w:val="22"/>
        </w:rPr>
        <w:t>Drought Year Scenario</w:t>
      </w:r>
    </w:p>
    <w:p>
      <w:r>
        <w:rPr>
          <w:sz w:val="20"/>
        </w:rPr>
        <w:t>With low Rainfall but high Beaver Population and Trees, Dam Size stays large but Water Level drops because there is less water coming in. The dam can hold water but there is less TO hold. Wetland Area shrinks. Biodiversity declines but NOT as much as you might expect — the dam BUFFERS the drought by retaining what water exists. Without the dam, biodiversity would crash completely.</w:t>
      </w:r>
    </w:p>
    <w:p/>
    <w:p>
      <w:r>
        <w:rPr>
          <w:b/>
          <w:color w:val="1A4780"/>
          <w:sz w:val="22"/>
        </w:rPr>
        <w:t>Beavers Removed Scenario</w:t>
      </w:r>
    </w:p>
    <w:p>
      <w:r>
        <w:rPr>
          <w:sz w:val="20"/>
        </w:rPr>
        <w:t>With zero Beaver Population, Dam Size begins declining immediately as the dam is not maintained and begins decaying. Water Level drops as the dam loses integrity. Wetland Area shrinks as water drains. Biodiversity declines as aquatic and wetland species lose habitat. The full collapse takes 1-3 years.</w:t>
      </w:r>
    </w:p>
    <w:p/>
    <w:p>
      <w:r>
        <w:rPr>
          <w:b/>
          <w:color w:val="1A4780"/>
          <w:sz w:val="22"/>
        </w:rPr>
        <w:t>Deforestation Scenario</w:t>
      </w:r>
    </w:p>
    <w:p>
      <w:r>
        <w:rPr>
          <w:sz w:val="20"/>
        </w:rPr>
        <w:t>With high Beaver Population but near-zero Trees, Dam Size cannot grow because there is no building material. Existing dams weaken without fresh wood. Water Level drops. Wetland Area and Biodiversity follow. Beavers may abandon the site to find better habitat — accelerating the collapse.</w:t>
      </w:r>
    </w:p>
    <w:p/>
    <w:p>
      <w:r>
        <w:rPr>
          <w:b/>
          <w:color w:val="1A4780"/>
          <w:sz w:val="36"/>
        </w:rPr>
        <w:t>Reflection Question Exemplars</w:t>
      </w:r>
    </w:p>
    <w:p>
      <w:r>
        <w:rPr>
          <w:b/>
          <w:sz w:val="22"/>
        </w:rPr>
        <w:t>Q: How is Level 2 different from Level 1?</w:t>
      </w:r>
    </w:p>
    <w:p>
      <w:r>
        <w:rPr>
          <w:sz w:val="20"/>
        </w:rPr>
        <w:t>Level 1 showed us the basic chain: beavers + trees → dam → pond. Level 2 extends that chain to show what the pond CREATES: wetland habitat that supports an entire community of species. Adding three more components (Water Level, Wetland Area, Biodiversity) reveals the full cascade — one thing leads to the next, which leads to the next. It shows that the impact of beavers extends far beyond just a dam and a pond.</w:t>
      </w:r>
    </w:p>
    <w:p/>
    <w:p>
      <w:r>
        <w:rPr>
          <w:b/>
          <w:sz w:val="22"/>
        </w:rPr>
        <w:t>Q: Why can beavers buffer against drought?</w:t>
      </w:r>
    </w:p>
    <w:p>
      <w:r>
        <w:rPr>
          <w:sz w:val="20"/>
        </w:rPr>
        <w:t>In the drought scenario, the dam still holds water even though less rain is coming in. It is like a savings account — the dam STORES water from previous rains. Without the dam, all the water would flow downstream immediately and the area would be dry. With the dam, some water is retained, keeping the wetland partially alive. The beavers cannot create water, but they can SAVE it. This is why researchers call beavers 'nature's water infrastructure.'</w:t>
      </w:r>
    </w:p>
    <w:p/>
    <w:p>
      <w:r>
        <w:br w:type="page"/>
      </w:r>
    </w:p>
    <w:p>
      <w:r>
        <w:rPr>
          <w:b/>
          <w:color w:val="0D1B2A"/>
          <w:sz w:val="48"/>
        </w:rPr>
        <w:t>6. STEM Challenge: Teacher Guidance</w:t>
      </w:r>
    </w:p>
    <w:p>
      <w:r>
        <w:rPr>
          <w:b/>
          <w:color w:val="1A4780"/>
          <w:sz w:val="36"/>
        </w:rPr>
        <w:t>How to Introduce</w:t>
      </w:r>
    </w:p>
    <w:p>
      <w:r>
        <w:rPr>
          <w:sz w:val="22"/>
        </w:rPr>
        <w:t>Present the mural challenge: Three panels showing the same river valley at three stages of beaver colonization. Students must use their model data to determine which species appear at each stage and how the landscape changes.</w:t>
      </w:r>
    </w:p>
    <w:p/>
    <w:p>
      <w:r>
        <w:rPr>
          <w:b/>
          <w:color w:val="1A4780"/>
          <w:sz w:val="36"/>
        </w:rPr>
        <w:t>Key Scientific Concepts</w:t>
      </w:r>
    </w:p>
    <w:p>
      <w:r>
        <w:rPr>
          <w:b/>
          <w:sz w:val="22"/>
        </w:rPr>
        <w:t xml:space="preserve">Succession </w:t>
      </w:r>
      <w:r>
        <w:rPr>
          <w:sz w:val="22"/>
        </w:rPr>
        <w:t>Ecosystems develop in stages. First come aquatic plants, then insects, then fish, then amphibians, then birds and mammals. Your mural should show this sequence.</w:t>
      </w:r>
    </w:p>
    <w:p>
      <w:r>
        <w:rPr>
          <w:b/>
          <w:sz w:val="22"/>
        </w:rPr>
        <w:t xml:space="preserve">Habitat Complexity </w:t>
      </w:r>
      <w:r>
        <w:rPr>
          <w:sz w:val="22"/>
        </w:rPr>
        <w:t>More water features (deep pools, shallow edges, islands, channels) = more species. Show this in your mural.</w:t>
      </w:r>
    </w:p>
    <w:p>
      <w:r>
        <w:rPr>
          <w:b/>
          <w:sz w:val="22"/>
        </w:rPr>
        <w:t xml:space="preserve">Landscape Transformation </w:t>
      </w:r>
      <w:r>
        <w:rPr>
          <w:sz w:val="22"/>
        </w:rPr>
        <w:t>The same land looks completely different with and without beavers. Your mural should make this transformation dramatic and clear.</w:t>
      </w:r>
    </w:p>
    <w:p/>
    <w:p>
      <w:r>
        <w:rPr>
          <w:b/>
          <w:color w:val="1A4780"/>
          <w:sz w:val="36"/>
        </w:rPr>
        <w:t>Evaluating Student Designs</w:t>
      </w:r>
    </w:p>
    <w:p>
      <w:r>
        <w:rPr>
          <w:b/>
          <w:sz w:val="22"/>
        </w:rPr>
        <w:t xml:space="preserve">Expert (4) </w:t>
      </w:r>
      <w:r>
        <w:rPr>
          <w:sz w:val="22"/>
        </w:rPr>
        <w:t>Mural accurately depicts three stages with correct species succession, uses model data to justify species placement, and is artistically compelling</w:t>
      </w:r>
    </w:p>
    <w:p>
      <w:r>
        <w:rPr>
          <w:b/>
          <w:sz w:val="22"/>
        </w:rPr>
        <w:t xml:space="preserve">Proficient (3) </w:t>
      </w:r>
      <w:r>
        <w:rPr>
          <w:sz w:val="22"/>
        </w:rPr>
        <w:t>Mural shows clear differences between stages and includes scientifically reasonable species choices</w:t>
      </w:r>
    </w:p>
    <w:p>
      <w:r>
        <w:rPr>
          <w:b/>
          <w:sz w:val="22"/>
        </w:rPr>
        <w:t xml:space="preserve">Developing (2) </w:t>
      </w:r>
      <w:r>
        <w:rPr>
          <w:sz w:val="22"/>
        </w:rPr>
        <w:t>Mural shows some progression but species choices are not clearly connected to model data</w:t>
      </w:r>
    </w:p>
    <w:p>
      <w:r>
        <w:rPr>
          <w:b/>
          <w:sz w:val="22"/>
        </w:rPr>
        <w:t xml:space="preserve">Beginning (1) </w:t>
      </w:r>
      <w:r>
        <w:rPr>
          <w:sz w:val="22"/>
        </w:rPr>
        <w:t>Mural is incomplete or does not show meaningful differences between stages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species cards with habitat requirements — students match species to the stage where their habitat first appears</w:t>
      </w:r>
    </w:p>
    <w:p>
      <w:pPr>
        <w:pStyle w:val="ListBullet"/>
      </w:pPr>
      <w:r>
        <w:rPr>
          <w:sz w:val="22"/>
        </w:rPr>
        <w:t>Show real before/after photos of beaver restoration sites as reference</w:t>
      </w:r>
    </w:p>
    <w:p>
      <w:pPr>
        <w:pStyle w:val="ListBullet"/>
      </w:pPr>
      <w:r>
        <w:rPr>
          <w:sz w:val="22"/>
        </w:rPr>
        <w:t>Sentence frames for labels: 'At this stage, __ lives here because the model shows __'</w:t>
      </w:r>
    </w:p>
    <w:p/>
    <w:p>
      <w:r>
        <w:rPr>
          <w:b/>
          <w:color w:val="1A4780"/>
          <w:sz w:val="36"/>
        </w:rPr>
        <w:t>For Advanced Learners</w:t>
      </w:r>
    </w:p>
    <w:p>
      <w:pPr>
        <w:pStyle w:val="ListBullet"/>
      </w:pPr>
      <w:r>
        <w:rPr>
          <w:sz w:val="22"/>
        </w:rPr>
        <w:t>Research the 'Beaver Deceivers' — human-made flow devices that let beavers build dams without flooding roads</w:t>
      </w:r>
    </w:p>
    <w:p>
      <w:pPr>
        <w:pStyle w:val="ListBullet"/>
      </w:pPr>
      <w:r>
        <w:rPr>
          <w:sz w:val="22"/>
        </w:rPr>
        <w:t>Calculate the volume of water a beaver dam holds using estimated dam dimensions</w:t>
      </w:r>
    </w:p>
    <w:p>
      <w:pPr>
        <w:pStyle w:val="ListBullet"/>
      </w:pPr>
      <w:r>
        <w:rPr>
          <w:sz w:val="22"/>
        </w:rPr>
        <w:t>Design a school presentation explaining why your town should consider beaver reintroduction</w:t>
      </w:r>
    </w:p>
    <w:p/>
    <w:p>
      <w:r>
        <w:rPr>
          <w:b/>
          <w:color w:val="1A4780"/>
          <w:sz w:val="36"/>
        </w:rPr>
        <w:t>Cross-Curricular Connections</w:t>
      </w:r>
    </w:p>
    <w:p>
      <w:r>
        <w:rPr>
          <w:b/>
          <w:sz w:val="22"/>
        </w:rPr>
        <w:t xml:space="preserve">Math </w:t>
      </w:r>
      <w:r>
        <w:rPr>
          <w:sz w:val="22"/>
        </w:rPr>
        <w:t>Estimate the surface area of a beaver wetland from an aerial photo using grid overlay. Calculate how biodiversity scales with wetland area.</w:t>
      </w:r>
    </w:p>
    <w:p>
      <w:r>
        <w:rPr>
          <w:b/>
          <w:sz w:val="22"/>
        </w:rPr>
        <w:t xml:space="preserve">ELA </w:t>
      </w:r>
      <w:r>
        <w:rPr>
          <w:sz w:val="22"/>
        </w:rPr>
        <w:t>Write a narrative from the perspective of a fish living in a beaver pond — describe the habitat and the other species you interact with.</w:t>
      </w:r>
    </w:p>
    <w:p>
      <w:r>
        <w:rPr>
          <w:b/>
          <w:sz w:val="22"/>
        </w:rPr>
        <w:t xml:space="preserve">Art </w:t>
      </w:r>
      <w:r>
        <w:rPr>
          <w:sz w:val="22"/>
        </w:rPr>
        <w:t>The mural IS the art integration — students practice scale, perspective, and color to accurately depict a changing landscape.</w:t>
      </w:r>
    </w:p>
    <w:p>
      <w:r>
        <w:br w:type="page"/>
      </w:r>
    </w:p>
    <w:p>
      <w:r>
        <w:rPr>
          <w:b/>
          <w:color w:val="0D1B2A"/>
          <w:sz w:val="48"/>
        </w:rPr>
        <w:t>8. Common Misconceptions &amp; How to Address Them</w:t>
      </w:r>
    </w:p>
    <w:p>
      <w:r>
        <w:rPr>
          <w:b/>
          <w:color w:val="DC143C"/>
          <w:sz w:val="22"/>
        </w:rPr>
        <w:t xml:space="preserve">Misconception: </w:t>
      </w:r>
      <w:r>
        <w:rPr>
          <w:sz w:val="22"/>
        </w:rPr>
        <w:t>Beaver dams are permanent structures</w:t>
      </w:r>
    </w:p>
    <w:p>
      <w:r>
        <w:rPr>
          <w:b/>
          <w:sz w:val="20"/>
        </w:rPr>
        <w:t xml:space="preserve">Reality: </w:t>
      </w:r>
      <w:r>
        <w:rPr>
          <w:sz w:val="20"/>
        </w:rPr>
        <w:t>Beaver dams require constant maintenance. Without beavers actively repairing them, dams begin decaying within months. Water pressure, storms, and ice damage all wear on the dam. This is why beaver REMOVAL leads to dam COLLAPSE — no maintenance means no dam.</w:t>
      </w:r>
    </w:p>
    <w:p>
      <w:r>
        <w:rPr>
          <w:i/>
          <w:sz w:val="20"/>
        </w:rPr>
        <w:t xml:space="preserve">How to respond: </w:t>
      </w:r>
      <w:r>
        <w:rPr>
          <w:sz w:val="20"/>
        </w:rPr>
        <w:t>Show time-lapse photos of dam decay after beaver removal. Ask: How long does it take for the ecosystem to change?</w:t>
      </w:r>
    </w:p>
    <w:p/>
    <w:p>
      <w:r>
        <w:rPr>
          <w:b/>
          <w:color w:val="DC143C"/>
          <w:sz w:val="22"/>
        </w:rPr>
        <w:t xml:space="preserve">Misconception: </w:t>
      </w:r>
      <w:r>
        <w:rPr>
          <w:sz w:val="22"/>
        </w:rPr>
        <w:t>Any water creates a wetland</w:t>
      </w:r>
    </w:p>
    <w:p>
      <w:r>
        <w:rPr>
          <w:b/>
          <w:sz w:val="20"/>
        </w:rPr>
        <w:t xml:space="preserve">Reality: </w:t>
      </w:r>
      <w:r>
        <w:rPr>
          <w:sz w:val="20"/>
        </w:rPr>
        <w:t>A puddle is not a wetland. Wetlands require sustained water saturation that changes soil chemistry, supports specific plant communities, and provides habitat structure. Beaver dams create the sustained, managed water levels that true wetlands need — a one-time flood does not.</w:t>
      </w:r>
    </w:p>
    <w:p>
      <w:r>
        <w:rPr>
          <w:i/>
          <w:sz w:val="20"/>
        </w:rPr>
        <w:t xml:space="preserve">How to respond: </w:t>
      </w:r>
      <w:r>
        <w:rPr>
          <w:sz w:val="20"/>
        </w:rPr>
        <w:t>Compare a photo of a temporary flood puddle to a beaver wetland. Ask: Which one supports more species? Why?</w:t>
      </w:r>
    </w:p>
    <w:p/>
    <w:p>
      <w:r>
        <w:rPr>
          <w:b/>
          <w:color w:val="DC143C"/>
          <w:sz w:val="22"/>
        </w:rPr>
        <w:t xml:space="preserve">Misconception: </w:t>
      </w:r>
      <w:r>
        <w:rPr>
          <w:sz w:val="22"/>
        </w:rPr>
        <w:t>More rainfall is always better for wetlands</w:t>
      </w:r>
    </w:p>
    <w:p>
      <w:r>
        <w:rPr>
          <w:b/>
          <w:sz w:val="20"/>
        </w:rPr>
        <w:t xml:space="preserve">Reality: </w:t>
      </w:r>
      <w:r>
        <w:rPr>
          <w:sz w:val="20"/>
        </w:rPr>
        <w:t>While wetlands need water, TOO much rainfall can actually cause problems: flooding the dam, washing away dam material, and creating fast-flowing water that destroys habitat structure. Beaver dams work best with moderate, consistent rainfall. Extreme events can overwhelm the system.</w:t>
      </w:r>
    </w:p>
    <w:p>
      <w:r>
        <w:rPr>
          <w:i/>
          <w:sz w:val="20"/>
        </w:rPr>
        <w:t xml:space="preserve">How to respond: </w:t>
      </w:r>
      <w:r>
        <w:rPr>
          <w:sz w:val="20"/>
        </w:rPr>
        <w:t>Discuss: What happens in the drought scenario? The dam BUFFERS it. What would happen in an extreme flood scenario? The dam might breach.</w:t>
      </w:r>
    </w:p>
    <w:p/>
    <w:p>
      <w:r>
        <w:br w:type="page"/>
      </w:r>
    </w:p>
    <w:p>
      <w:r>
        <w:rPr>
          <w:b/>
          <w:color w:val="0D1B2A"/>
          <w:sz w:val="48"/>
        </w:rPr>
        <w:t>9. Game &amp; STEAM Activity</w:t>
      </w:r>
    </w:p>
    <w:p>
      <w:r>
        <w:rPr>
          <w:b/>
          <w:color w:val="1A4780"/>
          <w:sz w:val="36"/>
        </w:rPr>
        <w:t>Game: Wetland Web</w:t>
      </w:r>
    </w:p>
    <w:p>
      <w:r>
        <w:rPr>
          <w:b/>
          <w:sz w:val="22"/>
        </w:rPr>
        <w:t xml:space="preserve">Type: </w:t>
      </w:r>
      <w:r>
        <w:rPr>
          <w:sz w:val="22"/>
        </w:rPr>
        <w:t>Strategy Board Game</w:t>
      </w:r>
    </w:p>
    <w:p/>
    <w:p>
      <w:r>
        <w:rPr>
          <w:b/>
          <w:sz w:val="22"/>
        </w:rPr>
        <w:t xml:space="preserve">Description: </w:t>
      </w:r>
      <w:r>
        <w:rPr>
          <w:sz w:val="22"/>
        </w:rPr>
        <w:t>Students place beaver tokens, tree tokens, and rain tokens to build a food web on a grid board. Each wetland tile placed lets them add species cards. The player with the most connected food web wins. Introduces cascade thinking in a competitive format.</w:t>
      </w:r>
    </w:p>
    <w:p/>
    <w:p>
      <w:r>
        <w:rPr>
          <w:b/>
          <w:sz w:val="22"/>
        </w:rPr>
        <w:t>Materials Needed:</w:t>
      </w:r>
    </w:p>
    <w:p>
      <w:pPr>
        <w:pStyle w:val="ListBullet"/>
      </w:pPr>
      <w:r>
        <w:rPr>
          <w:sz w:val="22"/>
        </w:rPr>
        <w:t>Grid game boards (1 per group)</w:t>
      </w:r>
    </w:p>
    <w:p>
      <w:pPr>
        <w:pStyle w:val="ListBullet"/>
      </w:pPr>
      <w:r>
        <w:rPr>
          <w:sz w:val="22"/>
        </w:rPr>
        <w:t>Beaver, tree, and rain tokens</w:t>
      </w:r>
    </w:p>
    <w:p>
      <w:pPr>
        <w:pStyle w:val="ListBullet"/>
      </w:pPr>
      <w:r>
        <w:rPr>
          <w:sz w:val="22"/>
        </w:rPr>
        <w:t>Wetland tiles</w:t>
      </w:r>
    </w:p>
    <w:p>
      <w:pPr>
        <w:pStyle w:val="ListBullet"/>
      </w:pPr>
      <w:r>
        <w:rPr>
          <w:sz w:val="22"/>
        </w:rPr>
        <w:t>Species cards with food web connections</w:t>
      </w:r>
    </w:p>
    <w:p>
      <w:pPr>
        <w:pStyle w:val="ListBullet"/>
      </w:pPr>
      <w:r>
        <w:rPr>
          <w:sz w:val="22"/>
        </w:rPr>
        <w:t>Score sheets</w:t>
      </w:r>
    </w:p>
    <w:p/>
    <w:p>
      <w:r>
        <w:rPr>
          <w:b/>
          <w:color w:val="2E86AB"/>
          <w:sz w:val="22"/>
        </w:rPr>
        <w:t xml:space="preserve">Learning Connection: </w:t>
      </w:r>
      <w:r>
        <w:rPr>
          <w:sz w:val="22"/>
        </w:rPr>
        <w:t>Reinforces the cascade — students must build from beaver → dam → water → wetland before they can place species, mirroring the model's chain of dependencies.</w:t>
      </w:r>
    </w:p>
    <w:p/>
    <w:p>
      <w:r>
        <w:rPr>
          <w:b/>
          <w:color w:val="1A4780"/>
          <w:sz w:val="36"/>
        </w:rPr>
        <w:t>STEAM Activity: Wetland Watercolor Mural</w:t>
      </w:r>
    </w:p>
    <w:p>
      <w:r>
        <w:rPr>
          <w:b/>
          <w:sz w:val="22"/>
        </w:rPr>
        <w:t xml:space="preserve">Type: </w:t>
      </w:r>
      <w:r>
        <w:rPr>
          <w:sz w:val="22"/>
        </w:rPr>
        <w:t>Art + Science Integration</w:t>
      </w:r>
    </w:p>
    <w:p/>
    <w:p>
      <w:r>
        <w:rPr>
          <w:b/>
          <w:sz w:val="22"/>
        </w:rPr>
        <w:t xml:space="preserve">Description: </w:t>
      </w:r>
      <w:r>
        <w:rPr>
          <w:sz w:val="22"/>
        </w:rPr>
        <w:t>After running the simulation, student groups paint a large collaborative mural showing the ecosystem at three stages: no beavers (dry streambed), small colony (small pond), thriving colony (full wetland with diverse species). The art must be scientifically accurate — species depicted must match what their model predicted at each stage.</w:t>
      </w:r>
    </w:p>
    <w:p/>
    <w:p>
      <w:r>
        <w:rPr>
          <w:b/>
          <w:sz w:val="22"/>
        </w:rPr>
        <w:t>Materials Needed:</w:t>
      </w:r>
    </w:p>
    <w:p>
      <w:pPr>
        <w:pStyle w:val="ListBullet"/>
      </w:pPr>
      <w:r>
        <w:rPr>
          <w:sz w:val="22"/>
        </w:rPr>
        <w:t>Large butcher paper rolls</w:t>
      </w:r>
    </w:p>
    <w:p>
      <w:pPr>
        <w:pStyle w:val="ListBullet"/>
      </w:pPr>
      <w:r>
        <w:rPr>
          <w:sz w:val="22"/>
        </w:rPr>
        <w:t>Watercolor paint sets</w:t>
      </w:r>
    </w:p>
    <w:p>
      <w:pPr>
        <w:pStyle w:val="ListBullet"/>
      </w:pPr>
      <w:r>
        <w:rPr>
          <w:sz w:val="22"/>
        </w:rPr>
        <w:t>Reference photos of beaver wetlands at various stages</w:t>
      </w:r>
    </w:p>
    <w:p>
      <w:pPr>
        <w:pStyle w:val="ListBullet"/>
      </w:pPr>
      <w:r>
        <w:rPr>
          <w:sz w:val="22"/>
        </w:rPr>
        <w:t>Species reference cards</w:t>
      </w:r>
    </w:p>
    <w:p>
      <w:pPr>
        <w:pStyle w:val="ListBullet"/>
      </w:pPr>
      <w:r>
        <w:rPr>
          <w:sz w:val="22"/>
        </w:rPr>
        <w:t>Model printouts for reference</w:t>
      </w:r>
    </w:p>
    <w:p/>
    <w:p>
      <w:r>
        <w:rPr>
          <w:b/>
          <w:color w:val="2E86AB"/>
          <w:sz w:val="22"/>
        </w:rPr>
        <w:t xml:space="preserve">Learning Connection: </w:t>
      </w:r>
      <w:r>
        <w:rPr>
          <w:sz w:val="22"/>
        </w:rPr>
        <w:t>Translates model data into visual art — students must decide WHICH species appear at WHICH stage based on what the model predicts about habitat quality at each level of beaver activity.</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