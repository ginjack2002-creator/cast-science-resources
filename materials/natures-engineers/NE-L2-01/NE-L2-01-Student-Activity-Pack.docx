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Ecosystem Engineers</w:t>
      </w:r>
    </w:p>
    <w:p>
      <w:pPr>
        <w:jc w:val="center"/>
      </w:pPr>
      <w:r>
        <w:rPr>
          <w:i/>
          <w:sz w:val="30"/>
        </w:rPr>
        <w:t>How One Species Creates a World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3-5  |  Standard: 5-LS2-1, 5-ESS2-1, 3-5-ETS1-3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Wetland Watercolor Mural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your Level 1 lesson, you modeled beavers, trees, dam size, and pond size. What do you think comes AFTER the pond?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many different animals do you think could live in a beaver pond? List as many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all those animals if the beavers disappeared?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beaver-created wetland looks like from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Ecosystem Engineers system, we have these components:</w:t>
      </w:r>
    </w:p>
    <w:p/>
    <w:p>
      <w:r>
        <w:rPr>
          <w:b/>
          <w:sz w:val="22"/>
        </w:rPr>
        <w:t xml:space="preserve">  *  Beaver Population: </w:t>
      </w:r>
      <w:r>
        <w:rPr>
          <w:sz w:val="22"/>
        </w:rPr>
        <w:t>How many beavers live in the area — more beavers means more building activity</w:t>
      </w:r>
    </w:p>
    <w:p>
      <w:r>
        <w:rPr>
          <w:b/>
          <w:sz w:val="22"/>
        </w:rPr>
        <w:t xml:space="preserve">  *  Tree Availability: </w:t>
      </w:r>
      <w:r>
        <w:rPr>
          <w:sz w:val="22"/>
        </w:rPr>
        <w:t>How many trees are nearby for building dams — the essential construction material</w:t>
      </w:r>
    </w:p>
    <w:p>
      <w:r>
        <w:rPr>
          <w:b/>
          <w:sz w:val="22"/>
        </w:rPr>
        <w:t xml:space="preserve">  *  Rainfall: </w:t>
      </w:r>
      <w:r>
        <w:rPr>
          <w:sz w:val="22"/>
        </w:rPr>
        <w:t>How much precipitation falls in the watershed area</w:t>
      </w:r>
    </w:p>
    <w:p>
      <w:r>
        <w:rPr>
          <w:b/>
          <w:sz w:val="22"/>
        </w:rPr>
        <w:t xml:space="preserve">  *  Dam Size: </w:t>
      </w:r>
      <w:r>
        <w:rPr>
          <w:sz w:val="22"/>
        </w:rPr>
        <w:t>How big and sturdy the beaver dam grows — determined by beavers AND trees</w:t>
      </w:r>
    </w:p>
    <w:p>
      <w:r>
        <w:rPr>
          <w:b/>
          <w:sz w:val="22"/>
        </w:rPr>
        <w:t xml:space="preserve">  *  Water Level: </w:t>
      </w:r>
      <w:r>
        <w:rPr>
          <w:sz w:val="22"/>
        </w:rPr>
        <w:t>How high the water rises behind the dam — creates the pond</w:t>
      </w:r>
    </w:p>
    <w:p>
      <w:r>
        <w:rPr>
          <w:b/>
          <w:sz w:val="22"/>
        </w:rPr>
        <w:t xml:space="preserve">  *  Wetland Area: </w:t>
      </w:r>
      <w:r>
        <w:rPr>
          <w:sz w:val="22"/>
        </w:rPr>
        <w:t>How much wetland habitat is created as water spreads across the floodplain</w:t>
      </w:r>
    </w:p>
    <w:p>
      <w:r>
        <w:rPr>
          <w:b/>
          <w:sz w:val="22"/>
        </w:rPr>
        <w:t xml:space="preserve">  *  Biodiversity: </w:t>
      </w:r>
      <w:r>
        <w:rPr>
          <w:sz w:val="22"/>
        </w:rPr>
        <w:t>The number of different species living in and around the beaver-created ecosystem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Thriving Colony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Full resources available</w:t>
      </w:r>
    </w:p>
    <w:p>
      <w:r>
        <w:rPr>
          <w:i/>
          <w:sz w:val="22"/>
        </w:rPr>
        <w:t>What do you predict biodiversity will be when beavers have everything they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 Year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rainfall despite beavers</w:t>
      </w:r>
    </w:p>
    <w:p>
      <w:r>
        <w:rPr>
          <w:i/>
          <w:sz w:val="22"/>
        </w:rPr>
        <w:t>Can beavers maintain the ecosystem during a drought?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Beavers Removed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Zero beavers</w:t>
      </w:r>
    </w:p>
    <w:p>
      <w:r>
        <w:rPr>
          <w:i/>
          <w:sz w:val="22"/>
        </w:rPr>
        <w:t>How long does the cascade take to collapse? What goes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Deforestation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 trees available</w:t>
      </w:r>
    </w:p>
    <w:p>
      <w:r>
        <w:rPr>
          <w:i/>
          <w:sz w:val="22"/>
        </w:rPr>
        <w:t>If beavers have no building material, can they still engineer the ecosystem?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 Temperature: </w:t>
      </w:r>
      <w:r>
        <w:rPr>
          <w:sz w:val="22"/>
        </w:rPr>
        <w:t>The temperature of the pond — affected by depth, shade, and flow rate</w:t>
      </w:r>
    </w:p>
    <w:p>
      <w:r>
        <w:rPr>
          <w:b/>
          <w:sz w:val="22"/>
        </w:rPr>
        <w:t xml:space="preserve">  *  Sediment Filtering: </w:t>
      </w:r>
      <w:r>
        <w:rPr>
          <w:sz w:val="22"/>
        </w:rPr>
        <w:t>How much dirt and pollution the wetland traps — clean water supports more life</w:t>
      </w:r>
    </w:p>
    <w:p>
      <w:r>
        <w:rPr>
          <w:b/>
          <w:sz w:val="22"/>
        </w:rPr>
        <w:t xml:space="preserve">  *  Predator Population: </w:t>
      </w:r>
      <w:r>
        <w:rPr>
          <w:sz w:val="22"/>
        </w:rPr>
        <w:t>Number of predators like otters, eagles, and herons that move into the rich ecosystem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the Level 2 model different from the Level 1 model? What does adding more components reveal?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Trace the cascade: if Tree Availability drops by half, what happens at each step all the way to Biodiversity?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beavers sometimes called 'nature's water managers'?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surprised you most about the simulation results?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this model help real conservation planners decide where to reintroduce beavers?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Wetland Watercolor Mural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After running the simulation, create a large collaborative mural showing the ecosystem at three stages: no beavers, small colony, and thriving colony. Every species depicted must match what the model predicted.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nature center wants a mural that teaches visitors how beavers create wetlands. Your team will use model data to ensure every species and habitat feature shown is scientifically accurate at each stage.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divide the mural into three panels (no beavers, small colony, thriving)?</w:t>
      </w:r>
    </w:p>
    <w:p>
      <w:pPr>
        <w:pStyle w:val="ListBullet"/>
      </w:pPr>
      <w:r>
        <w:rPr>
          <w:sz w:val="22"/>
        </w:rPr>
        <w:t>Which species will you include in each panel and why?</w:t>
      </w:r>
    </w:p>
    <w:p>
      <w:pPr>
        <w:pStyle w:val="ListBullet"/>
      </w:pPr>
      <w:r>
        <w:rPr>
          <w:sz w:val="22"/>
        </w:rPr>
        <w:t>How will you show the water level difference between stages?</w:t>
      </w:r>
    </w:p>
    <w:p>
      <w:pPr>
        <w:pStyle w:val="ListBullet"/>
      </w:pPr>
      <w:r>
        <w:rPr>
          <w:sz w:val="22"/>
        </w:rPr>
        <w:t>How will you make the mural both scientifically accurate AND visually compelling?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