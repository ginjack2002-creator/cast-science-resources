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Why Is It Dark at Night?</w:t>
      </w:r>
    </w:p>
    <w:p>
      <w:pPr>
        <w:jc w:val="center"/>
      </w:pPr>
      <w:r>
        <w:rPr>
          <w:i/>
          <w:sz w:val="30"/>
        </w:rPr>
        <w:t>The Science of Day and Night Patterns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1-ESS1-1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what the sky looks like during the day and what it looks like at night.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the correct answer: The sun goes away at night / The Earth spins and our side faces away from the sun.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Earth's Position</w:t>
      </w:r>
    </w:p>
    <w:p>
      <w:r>
        <w:rPr>
          <w:sz w:val="24"/>
        </w:rPr>
        <w:t xml:space="preserve">       Which side of the Earth is facing the sun as the Earth slowly spins</w:t>
      </w:r>
    </w:p>
    <w:p>
      <w:r>
        <w:rPr>
          <w:b/>
          <w:sz w:val="32"/>
        </w:rPr>
        <w:t xml:space="preserve">  ⭐  Amount of Sunlight</w:t>
      </w:r>
    </w:p>
    <w:p>
      <w:r>
        <w:rPr>
          <w:sz w:val="24"/>
        </w:rPr>
        <w:t xml:space="preserve">       How much light from the sun reaches your part of the Earth — lots during the day, none at night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The Earth shown as a big circle with the sun on one side. The side facing the sun is bright with a smiling child playing outside. The side facing away is dark with a sleeping child in bed with stars outside the window.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Earth's Position ]  ------&gt;  [ Amount of Sunlight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Earth's position faces the sun, the amount of sunlight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Facing the Sun</w:t>
      </w:r>
    </w:p>
    <w:p>
      <w:r>
        <w:rPr>
          <w:sz w:val="24"/>
        </w:rPr>
        <w:t>Set Earth's Position to facing the sun and observe the Amount of Sunlight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Facing Away</w:t>
      </w:r>
    </w:p>
    <w:p>
      <w:r>
        <w:rPr>
          <w:sz w:val="24"/>
        </w:rPr>
        <w:t>Set Earth's Position to facing away from the sun and observe the Amount of Sunlight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Build a Day and Night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Create a model showing how the Earth spinning causes day and night using a ball and a flashlight.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