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G01-L06: Why Is It Dark at Night?</w:t>
      </w:r>
    </w:p>
    <w:p>
      <w:pPr>
        <w:jc w:val="center"/>
      </w:pPr>
      <w:r>
        <w:rPr>
          <w:i/>
          <w:sz w:val="28"/>
        </w:rPr>
        <w:t>The Science of Day and Night Patterns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1-ESS1-1: Use observations of the sun, moon, and stars to describe patterns that can be predicted.</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1-ESS1-1</w:t>
      </w:r>
    </w:p>
    <w:p>
      <w:r>
        <w:rPr>
          <w:i/>
          <w:sz w:val="22"/>
        </w:rPr>
        <w:t>Use observations of the sun, moon, and stars to describe patterns that can be predicted.</w:t>
      </w:r>
    </w:p>
    <w:p/>
    <w:p>
      <w:r>
        <w:rPr>
          <w:b/>
          <w:color w:val="1A4780"/>
          <w:sz w:val="36"/>
        </w:rPr>
        <w:t>Three-Dimensional Learning</w:t>
      </w:r>
    </w:p>
    <w:p>
      <w:r>
        <w:rPr>
          <w:b/>
          <w:sz w:val="22"/>
        </w:rPr>
        <w:t xml:space="preserve">Science Practice: </w:t>
      </w:r>
      <w:r>
        <w:rPr>
          <w:i/>
          <w:sz w:val="22"/>
        </w:rPr>
        <w:t>Analyzing and Interpreting Data</w:t>
      </w:r>
    </w:p>
    <w:p>
      <w:r>
        <w:rPr>
          <w:sz w:val="22"/>
        </w:rPr>
        <w:t>Students observe and describe the pattern of day and night caused by Earth's rotation.</w:t>
      </w:r>
    </w:p>
    <w:p/>
    <w:p>
      <w:r>
        <w:rPr>
          <w:b/>
          <w:sz w:val="22"/>
        </w:rPr>
        <w:t xml:space="preserve">Disciplinary Core Idea: </w:t>
      </w:r>
      <w:r>
        <w:rPr>
          <w:i/>
          <w:sz w:val="22"/>
        </w:rPr>
        <w:t>ESS1.A The Universe and its Stars</w:t>
      </w:r>
    </w:p>
    <w:p>
      <w:r>
        <w:rPr>
          <w:sz w:val="22"/>
        </w:rPr>
        <w:t>Patterns of the motion of the sun, moon, and stars in the sky can be observed, described, and predicted.</w:t>
      </w:r>
    </w:p>
    <w:p/>
    <w:p>
      <w:r>
        <w:rPr>
          <w:b/>
          <w:sz w:val="22"/>
        </w:rPr>
        <w:t xml:space="preserve">Crosscutting Concept: </w:t>
      </w:r>
      <w:r>
        <w:rPr>
          <w:i/>
          <w:sz w:val="22"/>
        </w:rPr>
        <w:t>Patterns</w:t>
      </w:r>
    </w:p>
    <w:p>
      <w:r>
        <w:rPr>
          <w:sz w:val="22"/>
        </w:rPr>
        <w:t>Students identify that day and night is a repeating, predictable pattern caused by Earth's rotation.</w:t>
      </w:r>
    </w:p>
    <w:p/>
    <w:p>
      <w:r>
        <w:br w:type="page"/>
      </w:r>
    </w:p>
    <w:p>
      <w:r>
        <w:rPr>
          <w:b/>
          <w:color w:val="0D1B2A"/>
          <w:sz w:val="48"/>
        </w:rPr>
        <w:t>2. Background Content Knowledge for Teachers</w:t>
      </w:r>
    </w:p>
    <w:p>
      <w:r>
        <w:rPr>
          <w:b/>
          <w:color w:val="1A4780"/>
          <w:sz w:val="36"/>
        </w:rPr>
        <w:t>Why Is It Dark at Night? — Science Background</w:t>
      </w:r>
    </w:p>
    <w:p>
      <w:r>
        <w:rPr>
          <w:sz w:val="22"/>
        </w:rPr>
        <w:t>Day and night is one of the most important patterns in nature. Understanding why it happens helps us learn how our planet moves through space.</w:t>
      </w:r>
    </w:p>
    <w:p/>
    <w:p>
      <w:r>
        <w:rPr>
          <w:b/>
          <w:color w:val="1A4780"/>
          <w:sz w:val="22"/>
        </w:rPr>
        <w:t xml:space="preserve">Why Day and Night Happen: </w:t>
      </w:r>
    </w:p>
    <w:p>
      <w:r>
        <w:rPr>
          <w:sz w:val="22"/>
        </w:rPr>
        <w:t>The Earth is always spinning, rotating once every 24 hours. This spinning is what causes day and night. The sun stays in one place — it does not rise and set like it looks from the ground. Instead, the Earth turns so that different parts face the sun at different times. When your part of the Earth faces the sun, it is daytime. When your part rotates away from the sun, it is nighttime. This is why day and night always follow each other in a predictable pattern.</w:t>
      </w:r>
    </w:p>
    <w:p/>
    <w:p>
      <w:r>
        <w:rPr>
          <w:b/>
          <w:color w:val="1A4780"/>
          <w:sz w:val="22"/>
        </w:rPr>
        <w:t xml:space="preserve">A Pattern We Can Predict: </w:t>
      </w:r>
    </w:p>
    <w:p>
      <w:r>
        <w:rPr>
          <w:sz w:val="22"/>
        </w:rPr>
        <w:t>Because the Earth spins at the same steady speed, day and night follow a very reliable pattern. We know exactly when the sun will rise and set every single day. This pattern is so reliable that people have used it to tell time for thousands of years. Sunrise, daytime, sunset, nighttime — and then it starts all over again. The whole cycle takes about 24 hours, which is why we say a day is 24 hours long.</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Earth's position as the external component we can set (facing sun or away) and amount of sunlight as the internal result that changes.</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when your side of Earth faces the sun, sunlight is high (day), and when it faces away, sunlight is zero (night).</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simulating both positions and comparing the results.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day/night split sky</w:t>
            </w:r>
          </w:p>
        </w:tc>
      </w:tr>
      <w:tr>
        <w:tc>
          <w:tcPr>
            <w:tcW w:type="dxa" w:w="5256"/>
            <w:shd w:fill="E8F4F8"/>
          </w:tcPr>
          <w:p>
            <w:r>
              <w:rPr>
                <w:b/>
                <w:sz w:val="18"/>
              </w:rPr>
              <w:t>What to Say:</w:t>
            </w:r>
          </w:p>
        </w:tc>
        <w:tc>
          <w:tcPr>
            <w:tcW w:type="dxa" w:w="5256"/>
          </w:tcPr>
          <w:p>
            <w:r>
              <w:rPr>
                <w:sz w:val="18"/>
              </w:rPr>
              <w:t>Why is it bright outside right now but it will be dark tonight? Where does the sun go? Or does it go anywhere at all?</w:t>
            </w:r>
          </w:p>
        </w:tc>
      </w:tr>
      <w:tr>
        <w:tc>
          <w:tcPr>
            <w:tcW w:type="dxa" w:w="5256"/>
            <w:shd w:fill="E8F4F8"/>
          </w:tcPr>
          <w:p>
            <w:r>
              <w:rPr>
                <w:b/>
                <w:sz w:val="18"/>
              </w:rPr>
              <w:t>What to Do/Watch For:</w:t>
            </w:r>
          </w:p>
        </w:tc>
        <w:tc>
          <w:tcPr>
            <w:tcW w:type="dxa" w:w="5256"/>
          </w:tcPr>
          <w:p>
            <w:r>
              <w:rPr>
                <w:sz w:val="18"/>
              </w:rPr>
              <w:t>Ask students to share what they think happens to the sun at night. Write ideas on the board to revisit later.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sun and Earth icons</w:t>
            </w:r>
          </w:p>
        </w:tc>
      </w:tr>
      <w:tr>
        <w:tc>
          <w:tcPr>
            <w:tcW w:type="dxa" w:w="5256"/>
            <w:shd w:fill="E8F4F8"/>
          </w:tcPr>
          <w:p>
            <w:r>
              <w:rPr>
                <w:b/>
                <w:sz w:val="18"/>
              </w:rPr>
              <w:t>What to Say:</w:t>
            </w:r>
          </w:p>
        </w:tc>
        <w:tc>
          <w:tcPr>
            <w:tcW w:type="dxa" w:w="5256"/>
          </w:tcPr>
          <w:p>
            <w:r>
              <w:rPr>
                <w:sz w:val="18"/>
              </w:rPr>
              <w:t>Today we will learn WHY it gets dark at night. We will learn a big word: ROTATE. It means to spin around!</w:t>
            </w:r>
          </w:p>
        </w:tc>
      </w:tr>
      <w:tr>
        <w:tc>
          <w:tcPr>
            <w:tcW w:type="dxa" w:w="5256"/>
            <w:shd w:fill="E8F4F8"/>
          </w:tcPr>
          <w:p>
            <w:r>
              <w:rPr>
                <w:b/>
                <w:sz w:val="18"/>
              </w:rPr>
              <w:t>What to Do/Watch For:</w:t>
            </w:r>
          </w:p>
        </w:tc>
        <w:tc>
          <w:tcPr>
            <w:tcW w:type="dxa" w:w="5256"/>
          </w:tcPr>
          <w:p>
            <w:r>
              <w:rPr>
                <w:sz w:val="18"/>
              </w:rPr>
              <w:t>Have students stand up and rotate in place slowly. Say: That is what the Earth does all the time!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sun and dark sky images</w:t>
            </w:r>
          </w:p>
        </w:tc>
      </w:tr>
      <w:tr>
        <w:tc>
          <w:tcPr>
            <w:tcW w:type="dxa" w:w="5256"/>
            <w:shd w:fill="E8F4F8"/>
          </w:tcPr>
          <w:p>
            <w:r>
              <w:rPr>
                <w:b/>
                <w:sz w:val="18"/>
              </w:rPr>
              <w:t>What to Say:</w:t>
            </w:r>
          </w:p>
        </w:tc>
        <w:tc>
          <w:tcPr>
            <w:tcW w:type="dxa" w:w="5256"/>
          </w:tcPr>
          <w:p>
            <w:r>
              <w:rPr>
                <w:sz w:val="18"/>
              </w:rPr>
              <w:t>Here is our big question: Why does the sky get dark at night? Does the sun really go away, or does something else happen?</w:t>
            </w:r>
          </w:p>
        </w:tc>
      </w:tr>
      <w:tr>
        <w:tc>
          <w:tcPr>
            <w:tcW w:type="dxa" w:w="5256"/>
            <w:shd w:fill="E8F4F8"/>
          </w:tcPr>
          <w:p>
            <w:r>
              <w:rPr>
                <w:b/>
                <w:sz w:val="18"/>
              </w:rPr>
              <w:t>What to Do/Watch For:</w:t>
            </w:r>
          </w:p>
        </w:tc>
        <w:tc>
          <w:tcPr>
            <w:tcW w:type="dxa" w:w="5256"/>
          </w:tcPr>
          <w:p>
            <w:r>
              <w:rPr>
                <w:sz w:val="18"/>
              </w:rPr>
              <w:t>Think-pair-share. Students share their ideas with a partner. Collect predictions.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with Earth and sun diagrams</w:t>
            </w:r>
          </w:p>
        </w:tc>
      </w:tr>
      <w:tr>
        <w:tc>
          <w:tcPr>
            <w:tcW w:type="dxa" w:w="5256"/>
            <w:shd w:fill="E8F4F8"/>
          </w:tcPr>
          <w:p>
            <w:r>
              <w:rPr>
                <w:b/>
                <w:sz w:val="18"/>
              </w:rPr>
              <w:t>What to Say:</w:t>
            </w:r>
          </w:p>
        </w:tc>
        <w:tc>
          <w:tcPr>
            <w:tcW w:type="dxa" w:w="5256"/>
          </w:tcPr>
          <w:p>
            <w:r>
              <w:rPr>
                <w:sz w:val="18"/>
              </w:rPr>
              <w:t>Our model has two parts: Earth's Position is which way we face. Amount of Sunlight is how much light we get.</w:t>
            </w:r>
          </w:p>
        </w:tc>
      </w:tr>
      <w:tr>
        <w:tc>
          <w:tcPr>
            <w:tcW w:type="dxa" w:w="5256"/>
            <w:shd w:fill="E8F4F8"/>
          </w:tcPr>
          <w:p>
            <w:r>
              <w:rPr>
                <w:b/>
                <w:sz w:val="18"/>
              </w:rPr>
              <w:t>What to Do/Watch For:</w:t>
            </w:r>
          </w:p>
        </w:tc>
        <w:tc>
          <w:tcPr>
            <w:tcW w:type="dxa" w:w="5256"/>
          </w:tcPr>
          <w:p>
            <w:r>
              <w:rPr>
                <w:sz w:val="18"/>
              </w:rPr>
              <w:t>Hold up a ball (Earth) and a flashlight (sun). Shine the light on one side. Ask: Is the other side bright or dark?</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Diagram showing rotation and light</w:t>
            </w:r>
          </w:p>
        </w:tc>
      </w:tr>
      <w:tr>
        <w:tc>
          <w:tcPr>
            <w:tcW w:type="dxa" w:w="5256"/>
            <w:shd w:fill="E8F4F8"/>
          </w:tcPr>
          <w:p>
            <w:r>
              <w:rPr>
                <w:b/>
                <w:sz w:val="18"/>
              </w:rPr>
              <w:t>What to Say:</w:t>
            </w:r>
          </w:p>
        </w:tc>
        <w:tc>
          <w:tcPr>
            <w:tcW w:type="dxa" w:w="5256"/>
          </w:tcPr>
          <w:p>
            <w:r>
              <w:rPr>
                <w:sz w:val="18"/>
              </w:rPr>
              <w:t>When our side faces the sun, we get sunlight — that is DAY. When we spin away, no sunlight — that is NIGHT!</w:t>
            </w:r>
          </w:p>
        </w:tc>
      </w:tr>
      <w:tr>
        <w:tc>
          <w:tcPr>
            <w:tcW w:type="dxa" w:w="5256"/>
            <w:shd w:fill="E8F4F8"/>
          </w:tcPr>
          <w:p>
            <w:r>
              <w:rPr>
                <w:b/>
                <w:sz w:val="18"/>
              </w:rPr>
              <w:t>What to Do/Watch For:</w:t>
            </w:r>
          </w:p>
        </w:tc>
        <w:tc>
          <w:tcPr>
            <w:tcW w:type="dxa" w:w="5256"/>
          </w:tcPr>
          <w:p>
            <w:r>
              <w:rPr>
                <w:sz w:val="18"/>
              </w:rPr>
              <w:t>Slowly rotate the ball in front of the flashlight. Students watch the lit side and dark side switch. Use sentence frame.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day/night cycle</w:t>
            </w:r>
          </w:p>
        </w:tc>
      </w:tr>
      <w:tr>
        <w:tc>
          <w:tcPr>
            <w:tcW w:type="dxa" w:w="5256"/>
            <w:shd w:fill="E8F4F8"/>
          </w:tcPr>
          <w:p>
            <w:r>
              <w:rPr>
                <w:b/>
                <w:sz w:val="18"/>
              </w:rPr>
              <w:t>What to Say:</w:t>
            </w:r>
          </w:p>
        </w:tc>
        <w:tc>
          <w:tcPr>
            <w:tcW w:type="dxa" w:w="5256"/>
          </w:tcPr>
          <w:p>
            <w:r>
              <w:rPr>
                <w:sz w:val="18"/>
              </w:rPr>
              <w:t>The sun does NOT go away at night! The Earth spins and our side turns away from the sun. It is a pattern that happens every single day.</w:t>
            </w:r>
          </w:p>
        </w:tc>
      </w:tr>
      <w:tr>
        <w:tc>
          <w:tcPr>
            <w:tcW w:type="dxa" w:w="5256"/>
            <w:shd w:fill="E8F4F8"/>
          </w:tcPr>
          <w:p>
            <w:r>
              <w:rPr>
                <w:b/>
                <w:sz w:val="18"/>
              </w:rPr>
              <w:t>What to Do/Watch For:</w:t>
            </w:r>
          </w:p>
        </w:tc>
        <w:tc>
          <w:tcPr>
            <w:tcW w:type="dxa" w:w="5256"/>
          </w:tcPr>
          <w:p>
            <w:r>
              <w:rPr>
                <w:sz w:val="18"/>
              </w:rPr>
              <w:t>Revisit predictions from Slide 1. Ask: Were we right? What did we learn that surprised us?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Day/night model building challenge</w:t>
            </w:r>
          </w:p>
        </w:tc>
      </w:tr>
      <w:tr>
        <w:tc>
          <w:tcPr>
            <w:tcW w:type="dxa" w:w="5256"/>
            <w:shd w:fill="E8F4F8"/>
          </w:tcPr>
          <w:p>
            <w:r>
              <w:rPr>
                <w:b/>
                <w:sz w:val="18"/>
              </w:rPr>
              <w:t>What to Say:</w:t>
            </w:r>
          </w:p>
        </w:tc>
        <w:tc>
          <w:tcPr>
            <w:tcW w:type="dxa" w:w="5256"/>
          </w:tcPr>
          <w:p>
            <w:r>
              <w:rPr>
                <w:sz w:val="18"/>
              </w:rPr>
              <w:t>Now build your own model to show a younger student why it gets dark at night. Use a ball and flashlight!</w:t>
            </w:r>
          </w:p>
        </w:tc>
      </w:tr>
      <w:tr>
        <w:tc>
          <w:tcPr>
            <w:tcW w:type="dxa" w:w="5256"/>
            <w:shd w:fill="E8F4F8"/>
          </w:tcPr>
          <w:p>
            <w:r>
              <w:rPr>
                <w:b/>
                <w:sz w:val="18"/>
              </w:rPr>
              <w:t>What to Do/Watch For:</w:t>
            </w:r>
          </w:p>
        </w:tc>
        <w:tc>
          <w:tcPr>
            <w:tcW w:type="dxa" w:w="5256"/>
          </w:tcPr>
          <w:p>
            <w:r>
              <w:rPr>
                <w:sz w:val="18"/>
              </w:rPr>
              <w:t>Distribute balls, flashlights, and stickers (to mark your location). Students build and demonstrate their models.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Earth's position faces the sun, the amount of sunlight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Earth's Position</w:t>
            </w:r>
          </w:p>
        </w:tc>
        <w:tc>
          <w:tcPr>
            <w:tcW w:type="dxa" w:w="5256"/>
          </w:tcPr>
          <w:p>
            <w:r>
              <w:rPr>
                <w:sz w:val="20"/>
              </w:rPr>
              <w:t>Amount of Sunlight</w:t>
            </w:r>
          </w:p>
        </w:tc>
      </w:tr>
    </w:tbl>
    <w:p/>
    <w:p>
      <w:r>
        <w:rPr>
          <w:b/>
          <w:sz w:val="20"/>
        </w:rPr>
        <w:t xml:space="preserve">Expected reasoning: </w:t>
      </w:r>
      <w:r>
        <w:rPr>
          <w:sz w:val="20"/>
        </w:rPr>
        <w:t>Earth's Position is external because it is the input we set — which side faces the sun. Amount of Sunlight is internal because it changes automatically depending on which way the Earth is facing.</w:t>
      </w:r>
    </w:p>
    <w:p/>
    <w:p>
      <w:r>
        <w:rPr>
          <w:b/>
          <w:color w:val="1A4780"/>
          <w:sz w:val="36"/>
        </w:rPr>
        <w:t>Relationships</w:t>
      </w:r>
    </w:p>
    <w:p>
      <w:r>
        <w:rPr>
          <w:b/>
          <w:sz w:val="22"/>
        </w:rPr>
        <w:t xml:space="preserve">Earth's Position to Amount of Sunlight = </w:t>
      </w:r>
      <w:r>
        <w:rPr>
          <w:b/>
          <w:color w:val="228B22"/>
          <w:sz w:val="22"/>
        </w:rPr>
        <w:t>POSITIVE (+)</w:t>
      </w:r>
    </w:p>
    <w:p>
      <w:r>
        <w:rPr>
          <w:sz w:val="20"/>
        </w:rPr>
        <w:t>"When your side of Earth faces more toward the sun, you get more sunlight. Facing the sun means daytime. Facing away means nighttime."</w:t>
      </w:r>
    </w:p>
    <w:p/>
    <w:p>
      <w:r>
        <w:rPr>
          <w:b/>
          <w:color w:val="1A4780"/>
          <w:sz w:val="36"/>
        </w:rPr>
        <w:t>Simulation Observations</w:t>
      </w:r>
    </w:p>
    <w:p>
      <w:r>
        <w:rPr>
          <w:b/>
          <w:color w:val="1A4780"/>
          <w:sz w:val="22"/>
        </w:rPr>
        <w:t>Facing the Sun</w:t>
      </w:r>
    </w:p>
    <w:p>
      <w:r>
        <w:rPr>
          <w:sz w:val="20"/>
        </w:rPr>
        <w:t>When Earth's Position is set to facing the sun, Amount of Sunlight is very high. The sun's light shines directly on your part of the Earth, making it bright and warm — this is daytime!</w:t>
      </w:r>
    </w:p>
    <w:p/>
    <w:p>
      <w:r>
        <w:rPr>
          <w:b/>
          <w:color w:val="1A4780"/>
          <w:sz w:val="22"/>
        </w:rPr>
        <w:t>Facing Away</w:t>
      </w:r>
    </w:p>
    <w:p>
      <w:r>
        <w:rPr>
          <w:sz w:val="20"/>
        </w:rPr>
        <w:t>When Earth's Position is set to facing away from the sun, Amount of Sunlight is zero. Your part of the Earth is in shadow because the sun's light cannot reach the far side — this is nighttime!</w:t>
      </w:r>
    </w:p>
    <w:p/>
    <w:p>
      <w:r>
        <w:br w:type="page"/>
      </w:r>
    </w:p>
    <w:p>
      <w:r>
        <w:rPr>
          <w:b/>
          <w:color w:val="0D1B2A"/>
          <w:sz w:val="48"/>
        </w:rPr>
        <w:t>6. STEM Challenge: Teacher Guidance</w:t>
      </w:r>
    </w:p>
    <w:p>
      <w:r>
        <w:rPr>
          <w:b/>
          <w:color w:val="1A4780"/>
          <w:sz w:val="36"/>
        </w:rPr>
        <w:t>How to Introduce</w:t>
      </w:r>
    </w:p>
    <w:p>
      <w:r>
        <w:rPr>
          <w:sz w:val="22"/>
        </w:rPr>
        <w:t>Present the challenge: A younger student thinks the sun goes away at night. You know the truth — the sun stays in the same place and the EARTH spins! Build a model with a ball and flashlight to show how day and night really work.</w:t>
      </w:r>
    </w:p>
    <w:p/>
    <w:p>
      <w:r>
        <w:rPr>
          <w:b/>
          <w:color w:val="1A4780"/>
          <w:sz w:val="36"/>
        </w:rPr>
        <w:t>Key Scientific Concepts</w:t>
      </w:r>
    </w:p>
    <w:p>
      <w:r>
        <w:rPr>
          <w:b/>
          <w:sz w:val="22"/>
        </w:rPr>
        <w:t xml:space="preserve">Earth Rotates </w:t>
      </w:r>
      <w:r>
        <w:rPr>
          <w:sz w:val="22"/>
        </w:rPr>
        <w:t>The Earth spins like a top, once every 24 hours. This spinning is what causes day and night. The sun does not move — we do!</w:t>
      </w:r>
    </w:p>
    <w:p>
      <w:r>
        <w:rPr>
          <w:b/>
          <w:sz w:val="22"/>
        </w:rPr>
        <w:t xml:space="preserve">Predictable Patterns </w:t>
      </w:r>
      <w:r>
        <w:rPr>
          <w:sz w:val="22"/>
        </w:rPr>
        <w:t>Day and night follow the same pattern every single day. We can predict when the sun will rise and set because the Earth spins at the same speed all the time.</w:t>
      </w:r>
    </w:p>
    <w:p/>
    <w:p>
      <w:r>
        <w:rPr>
          <w:b/>
          <w:color w:val="1A4780"/>
          <w:sz w:val="36"/>
        </w:rPr>
        <w:t>Evaluating Student Designs</w:t>
      </w:r>
    </w:p>
    <w:p>
      <w:r>
        <w:rPr>
          <w:b/>
          <w:sz w:val="22"/>
        </w:rPr>
        <w:t xml:space="preserve">Expert (4) </w:t>
      </w:r>
      <w:r>
        <w:rPr>
          <w:sz w:val="22"/>
        </w:rPr>
        <w:t>Model correctly shows Earth rotating to cause day and night, and student explains that the sun does not move</w:t>
      </w:r>
    </w:p>
    <w:p>
      <w:r>
        <w:rPr>
          <w:b/>
          <w:sz w:val="22"/>
        </w:rPr>
        <w:t xml:space="preserve">Proficient (3) </w:t>
      </w:r>
      <w:r>
        <w:rPr>
          <w:sz w:val="22"/>
        </w:rPr>
        <w:t>Model shows light and dark sides and student can explain which side has daytime</w:t>
      </w:r>
    </w:p>
    <w:p>
      <w:r>
        <w:rPr>
          <w:b/>
          <w:sz w:val="22"/>
        </w:rPr>
        <w:t xml:space="preserve">Developing (2) </w:t>
      </w:r>
      <w:r>
        <w:rPr>
          <w:sz w:val="22"/>
        </w:rPr>
        <w:t>Model shows light on one side but student has trouble explaining that Earth's spinning causes the pattern</w:t>
      </w:r>
    </w:p>
    <w:p>
      <w:r>
        <w:rPr>
          <w:b/>
          <w:sz w:val="22"/>
        </w:rPr>
        <w:t xml:space="preserve">Beginning (1) </w:t>
      </w:r>
      <w:r>
        <w:rPr>
          <w:sz w:val="22"/>
        </w:rPr>
        <w:t>Student needs help understanding that the Earth rotates or setting up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Put a sticker on the ball where the student lives so they can track their location as the ball rotates</w:t>
      </w:r>
    </w:p>
    <w:p>
      <w:pPr>
        <w:pStyle w:val="ListBullet"/>
      </w:pPr>
      <w:r>
        <w:rPr>
          <w:sz w:val="22"/>
        </w:rPr>
        <w:t>Use a darkened room so the flashlight effect is very obvious</w:t>
      </w:r>
    </w:p>
    <w:p>
      <w:pPr>
        <w:pStyle w:val="ListBullet"/>
      </w:pPr>
      <w:r>
        <w:rPr>
          <w:sz w:val="22"/>
        </w:rPr>
        <w:t>Sentence frame: When my side of Earth faces the sun, it is _______. When it faces away, it is _______.</w:t>
      </w:r>
    </w:p>
    <w:p/>
    <w:p>
      <w:r>
        <w:rPr>
          <w:b/>
          <w:color w:val="1A4780"/>
          <w:sz w:val="36"/>
        </w:rPr>
        <w:t>For Advanced Learners</w:t>
      </w:r>
    </w:p>
    <w:p>
      <w:pPr>
        <w:pStyle w:val="ListBullet"/>
      </w:pPr>
      <w:r>
        <w:rPr>
          <w:sz w:val="22"/>
        </w:rPr>
        <w:t>If it is daytime where you live, where on the globe is it nighttime right now? Find it on a map!</w:t>
      </w:r>
    </w:p>
    <w:p>
      <w:pPr>
        <w:pStyle w:val="ListBullet"/>
      </w:pPr>
      <w:r>
        <w:rPr>
          <w:sz w:val="22"/>
        </w:rPr>
        <w:t>Keep a sunrise/sunset journal for a week — what pattern do you notice about the times?</w:t>
      </w:r>
    </w:p>
    <w:p>
      <w:pPr>
        <w:pStyle w:val="ListBullet"/>
      </w:pPr>
      <w:r>
        <w:rPr>
          <w:sz w:val="22"/>
        </w:rPr>
        <w:t>What would happen if the Earth stopped spinning? Would one side always be day and the other always night?</w:t>
      </w:r>
    </w:p>
    <w:p/>
    <w:p>
      <w:r>
        <w:rPr>
          <w:b/>
          <w:color w:val="1A4780"/>
          <w:sz w:val="36"/>
        </w:rPr>
        <w:t>Cross-Curricular Connections</w:t>
      </w:r>
    </w:p>
    <w:p>
      <w:r>
        <w:rPr>
          <w:b/>
          <w:sz w:val="22"/>
        </w:rPr>
        <w:t xml:space="preserve">Math </w:t>
      </w:r>
      <w:r>
        <w:rPr>
          <w:sz w:val="22"/>
        </w:rPr>
        <w:t>Track sunrise and sunset times for five days and look for number patterns on a chart</w:t>
      </w:r>
    </w:p>
    <w:p>
      <w:r>
        <w:rPr>
          <w:b/>
          <w:sz w:val="22"/>
        </w:rPr>
        <w:t xml:space="preserve">ELA </w:t>
      </w:r>
      <w:r>
        <w:rPr>
          <w:sz w:val="22"/>
        </w:rPr>
        <w:t>Write a short story about what the Earth says as it spins from day to night</w:t>
      </w:r>
    </w:p>
    <w:p>
      <w:r>
        <w:rPr>
          <w:b/>
          <w:sz w:val="22"/>
        </w:rPr>
        <w:t xml:space="preserve">Art </w:t>
      </w:r>
      <w:r>
        <w:rPr>
          <w:sz w:val="22"/>
        </w:rPr>
        <w:t>Paint a picture showing half of the Earth in bright sunshine and half in dark starry night</w:t>
      </w:r>
    </w:p>
    <w:p>
      <w:r>
        <w:br w:type="page"/>
      </w:r>
    </w:p>
    <w:p>
      <w:r>
        <w:rPr>
          <w:b/>
          <w:color w:val="0D1B2A"/>
          <w:sz w:val="48"/>
        </w:rPr>
        <w:t>8. Common Misconceptions &amp; How to Address Them</w:t>
      </w:r>
    </w:p>
    <w:p>
      <w:r>
        <w:rPr>
          <w:b/>
          <w:color w:val="DC143C"/>
          <w:sz w:val="22"/>
        </w:rPr>
        <w:t xml:space="preserve">Misconception: </w:t>
      </w:r>
      <w:r>
        <w:rPr>
          <w:sz w:val="22"/>
        </w:rPr>
        <w:t>The sun goes away at night and comes back in the morning</w:t>
      </w:r>
    </w:p>
    <w:p>
      <w:r>
        <w:rPr>
          <w:b/>
          <w:sz w:val="20"/>
        </w:rPr>
        <w:t xml:space="preserve">Reality: </w:t>
      </w:r>
      <w:r>
        <w:rPr>
          <w:sz w:val="20"/>
        </w:rPr>
        <w:t>The sun never goes away! It stays in the same spot all the time. What changes is which part of the Earth faces the sun. When your side turns away from the sun, it looks like the sun disappears, but really YOU moved, not the sun.</w:t>
      </w:r>
    </w:p>
    <w:p>
      <w:r>
        <w:rPr>
          <w:i/>
          <w:sz w:val="20"/>
        </w:rPr>
        <w:t xml:space="preserve">How to respond: </w:t>
      </w:r>
      <w:r>
        <w:rPr>
          <w:sz w:val="20"/>
        </w:rPr>
        <w:t>Shine a flashlight on a ball. Slowly spin the ball. Ask: Did the flashlight move? No! But the lit side changed. That is what happens with the Earth and sun!</w:t>
      </w:r>
    </w:p>
    <w:p/>
    <w:p>
      <w:r>
        <w:rPr>
          <w:b/>
          <w:color w:val="DC143C"/>
          <w:sz w:val="22"/>
        </w:rPr>
        <w:t xml:space="preserve">Misconception: </w:t>
      </w:r>
      <w:r>
        <w:rPr>
          <w:sz w:val="22"/>
        </w:rPr>
        <w:t>The moon makes it dark at night</w:t>
      </w:r>
    </w:p>
    <w:p>
      <w:r>
        <w:rPr>
          <w:b/>
          <w:sz w:val="20"/>
        </w:rPr>
        <w:t xml:space="preserve">Reality: </w:t>
      </w:r>
      <w:r>
        <w:rPr>
          <w:sz w:val="20"/>
        </w:rPr>
        <w:t>The moon does not cause nighttime. Nighttime happens because your part of the Earth has rotated away from the sun. The moon actually reflects sunlight — that is why it glows at night! Sometimes the moon is visible during the day too.</w:t>
      </w:r>
    </w:p>
    <w:p>
      <w:r>
        <w:rPr>
          <w:i/>
          <w:sz w:val="20"/>
        </w:rPr>
        <w:t xml:space="preserve">How to respond: </w:t>
      </w:r>
      <w:r>
        <w:rPr>
          <w:sz w:val="20"/>
        </w:rPr>
        <w:t>Show a photo of the moon during daytime. Ask: If the moon causes night, why can we sometimes see it during the day? Night is caused by Earth spinning, not the moon.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