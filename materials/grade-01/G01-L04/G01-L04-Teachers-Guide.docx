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G01-L04: What Do Animals Need to Survive?</w:t>
      </w:r>
    </w:p>
    <w:p>
      <w:pPr>
        <w:jc w:val="center"/>
      </w:pPr>
      <w:r>
        <w:rPr>
          <w:i/>
          <w:sz w:val="28"/>
        </w:rPr>
        <w:t>The Science of Animal Needs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1st Grade</w:t>
            </w:r>
          </w:p>
        </w:tc>
      </w:tr>
      <w:tr>
        <w:tc>
          <w:tcPr>
            <w:tcW w:type="dxa" w:w="5256"/>
            <w:shd w:fill="7EC8E3"/>
          </w:tcPr>
          <w:p>
            <w:r>
              <w:rPr>
                <w:b/>
                <w:sz w:val="20"/>
              </w:rPr>
              <w:t>NGSS Standard</w:t>
            </w:r>
          </w:p>
        </w:tc>
        <w:tc>
          <w:tcPr>
            <w:tcW w:type="dxa" w:w="5256"/>
          </w:tcPr>
          <w:p>
            <w:r>
              <w:rPr>
                <w:sz w:val="20"/>
              </w:rPr>
              <w:t>1-LS1-1: Use materials to design a solution to a human problem by mimicking how plants and animals use their external parts to help them survive, grow, and meet their needs.</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1-LS1-1</w:t>
      </w:r>
    </w:p>
    <w:p>
      <w:r>
        <w:rPr>
          <w:i/>
          <w:sz w:val="22"/>
        </w:rPr>
        <w:t>Use materials to design a solution to a human problem by mimicking how plants and animals use their external parts to help them survive, grow, and meet their needs.</w:t>
      </w:r>
    </w:p>
    <w:p/>
    <w:p>
      <w:r>
        <w:rPr>
          <w:b/>
          <w:color w:val="1A4780"/>
          <w:sz w:val="36"/>
        </w:rPr>
        <w:t>Three-Dimensional Learning</w:t>
      </w:r>
    </w:p>
    <w:p>
      <w:r>
        <w:rPr>
          <w:b/>
          <w:sz w:val="22"/>
        </w:rPr>
        <w:t xml:space="preserve">Science Practice: </w:t>
      </w:r>
      <w:r>
        <w:rPr>
          <w:i/>
          <w:sz w:val="22"/>
        </w:rPr>
        <w:t>Developing and Using Models</w:t>
      </w:r>
    </w:p>
    <w:p>
      <w:r>
        <w:rPr>
          <w:sz w:val="22"/>
        </w:rPr>
        <w:t>Students build a model habitat showing how resources connect to animal health and survival.</w:t>
      </w:r>
    </w:p>
    <w:p/>
    <w:p>
      <w:r>
        <w:rPr>
          <w:b/>
          <w:sz w:val="22"/>
        </w:rPr>
        <w:t xml:space="preserve">Disciplinary Core Idea: </w:t>
      </w:r>
      <w:r>
        <w:rPr>
          <w:i/>
          <w:sz w:val="22"/>
        </w:rPr>
        <w:t>LS1.A Structure and Function</w:t>
      </w:r>
    </w:p>
    <w:p>
      <w:r>
        <w:rPr>
          <w:sz w:val="22"/>
        </w:rPr>
        <w:t>All organisms have external parts that they use to perform daily functions including survival, growth, and reproduction.</w:t>
      </w:r>
    </w:p>
    <w:p/>
    <w:p>
      <w:r>
        <w:rPr>
          <w:b/>
          <w:sz w:val="22"/>
        </w:rPr>
        <w:t xml:space="preserve">Crosscutting Concept: </w:t>
      </w:r>
      <w:r>
        <w:rPr>
          <w:i/>
          <w:sz w:val="22"/>
        </w:rPr>
        <w:t>Cause and Effect</w:t>
      </w:r>
    </w:p>
    <w:p>
      <w:r>
        <w:rPr>
          <w:sz w:val="22"/>
        </w:rPr>
        <w:t>Students explore how having or lacking resources causes animals to be healthy or unhealthy.</w:t>
      </w:r>
    </w:p>
    <w:p/>
    <w:p>
      <w:r>
        <w:br w:type="page"/>
      </w:r>
    </w:p>
    <w:p>
      <w:r>
        <w:rPr>
          <w:b/>
          <w:color w:val="0D1B2A"/>
          <w:sz w:val="48"/>
        </w:rPr>
        <w:t>2. Background Content Knowledge for Teachers</w:t>
      </w:r>
    </w:p>
    <w:p>
      <w:r>
        <w:rPr>
          <w:b/>
          <w:color w:val="1A4780"/>
          <w:sz w:val="36"/>
        </w:rPr>
        <w:t>What Do Animals Need to Survive? — Science Background</w:t>
      </w:r>
    </w:p>
    <w:p>
      <w:r>
        <w:rPr>
          <w:sz w:val="22"/>
        </w:rPr>
        <w:t>Every animal on Earth needs certain things to survive. From tiny ants to giant elephants, all animals share the same basic needs.</w:t>
      </w:r>
    </w:p>
    <w:p/>
    <w:p>
      <w:r>
        <w:rPr>
          <w:b/>
          <w:color w:val="1A4780"/>
          <w:sz w:val="22"/>
        </w:rPr>
        <w:t xml:space="preserve">The Four Basic Needs: </w:t>
      </w:r>
    </w:p>
    <w:p>
      <w:r>
        <w:rPr>
          <w:sz w:val="22"/>
        </w:rPr>
        <w:t>All animals need four things to stay alive: food gives them energy to move, grow, and stay warm; water keeps their bodies working properly since all living things are mostly made of water; air provides oxygen that every animal needs to breathe; and shelter protects them from bad weather, extreme temperatures, and predators. If any one of these needs is missing, the animal will struggle to survive.</w:t>
      </w:r>
    </w:p>
    <w:p/>
    <w:p>
      <w:r>
        <w:rPr>
          <w:b/>
          <w:color w:val="1A4780"/>
          <w:sz w:val="22"/>
        </w:rPr>
        <w:t xml:space="preserve">Habitats Provide What Animals Need: </w:t>
      </w:r>
    </w:p>
    <w:p>
      <w:r>
        <w:rPr>
          <w:sz w:val="22"/>
        </w:rPr>
        <w:t>A habitat is the natural home of an animal — the place where it can find all four of its basic needs. A pond is a great habitat for a frog because it has water to swim in, insects to eat, air to breathe, and lily pads and mud for shelter. A desert is perfect for a lizard because it has insects to eat, small water sources, air, and rocks for shelter. When a habitat is damaged or changed, animals may lose the resources they need.</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resources available as something that depends on the habitat (external) and animal health as something that changes based on those resources (internal).</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when resources go up, animal health goes up — a positive connection.</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their model by comparing what happens with plenty of resources versus very few resources.</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animals in a healthy habitat</w:t>
            </w:r>
          </w:p>
        </w:tc>
      </w:tr>
      <w:tr>
        <w:tc>
          <w:tcPr>
            <w:tcW w:type="dxa" w:w="5256"/>
            <w:shd w:fill="E8F4F8"/>
          </w:tcPr>
          <w:p>
            <w:r>
              <w:rPr>
                <w:b/>
                <w:sz w:val="18"/>
              </w:rPr>
              <w:t>What to Say:</w:t>
            </w:r>
          </w:p>
        </w:tc>
        <w:tc>
          <w:tcPr>
            <w:tcW w:type="dxa" w:w="5256"/>
          </w:tcPr>
          <w:p>
            <w:r>
              <w:rPr>
                <w:sz w:val="18"/>
              </w:rPr>
              <w:t>Think about your pet or an animal you know. What does it need every single day? Let us make a list!</w:t>
            </w:r>
          </w:p>
        </w:tc>
      </w:tr>
      <w:tr>
        <w:tc>
          <w:tcPr>
            <w:tcW w:type="dxa" w:w="5256"/>
            <w:shd w:fill="E8F4F8"/>
          </w:tcPr>
          <w:p>
            <w:r>
              <w:rPr>
                <w:b/>
                <w:sz w:val="18"/>
              </w:rPr>
              <w:t>What to Do/Watch For:</w:t>
            </w:r>
          </w:p>
        </w:tc>
        <w:tc>
          <w:tcPr>
            <w:tcW w:type="dxa" w:w="5256"/>
          </w:tcPr>
          <w:p>
            <w:r>
              <w:rPr>
                <w:sz w:val="18"/>
              </w:rPr>
              <w:t>Create a class list of things animals need. Accept all answers and revisit at the end to see which ones are correct.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animal icons</w:t>
            </w:r>
          </w:p>
        </w:tc>
      </w:tr>
      <w:tr>
        <w:tc>
          <w:tcPr>
            <w:tcW w:type="dxa" w:w="5256"/>
            <w:shd w:fill="E8F4F8"/>
          </w:tcPr>
          <w:p>
            <w:r>
              <w:rPr>
                <w:b/>
                <w:sz w:val="18"/>
              </w:rPr>
              <w:t>What to Say:</w:t>
            </w:r>
          </w:p>
        </w:tc>
        <w:tc>
          <w:tcPr>
            <w:tcW w:type="dxa" w:w="5256"/>
          </w:tcPr>
          <w:p>
            <w:r>
              <w:rPr>
                <w:sz w:val="18"/>
              </w:rPr>
              <w:t>Today we are going to learn the four things every animal needs to survive. We will also learn what a habitat is!</w:t>
            </w:r>
          </w:p>
        </w:tc>
      </w:tr>
      <w:tr>
        <w:tc>
          <w:tcPr>
            <w:tcW w:type="dxa" w:w="5256"/>
            <w:shd w:fill="E8F4F8"/>
          </w:tcPr>
          <w:p>
            <w:r>
              <w:rPr>
                <w:b/>
                <w:sz w:val="18"/>
              </w:rPr>
              <w:t>What to Do/Watch For:</w:t>
            </w:r>
          </w:p>
        </w:tc>
        <w:tc>
          <w:tcPr>
            <w:tcW w:type="dxa" w:w="5256"/>
          </w:tcPr>
          <w:p>
            <w:r>
              <w:rPr>
                <w:sz w:val="18"/>
              </w:rPr>
              <w:t>Introduce vocabulary: survive, shelter, habitat. Use pictures and gestures for each word.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photos of animals in different habitats</w:t>
            </w:r>
          </w:p>
        </w:tc>
      </w:tr>
      <w:tr>
        <w:tc>
          <w:tcPr>
            <w:tcW w:type="dxa" w:w="5256"/>
            <w:shd w:fill="E8F4F8"/>
          </w:tcPr>
          <w:p>
            <w:r>
              <w:rPr>
                <w:b/>
                <w:sz w:val="18"/>
              </w:rPr>
              <w:t>What to Say:</w:t>
            </w:r>
          </w:p>
        </w:tc>
        <w:tc>
          <w:tcPr>
            <w:tcW w:type="dxa" w:w="5256"/>
          </w:tcPr>
          <w:p>
            <w:r>
              <w:rPr>
                <w:sz w:val="18"/>
              </w:rPr>
              <w:t>What do animals need to stay alive and healthy? Do all animals need the same things?</w:t>
            </w:r>
          </w:p>
        </w:tc>
      </w:tr>
      <w:tr>
        <w:tc>
          <w:tcPr>
            <w:tcW w:type="dxa" w:w="5256"/>
            <w:shd w:fill="E8F4F8"/>
          </w:tcPr>
          <w:p>
            <w:r>
              <w:rPr>
                <w:b/>
                <w:sz w:val="18"/>
              </w:rPr>
              <w:t>What to Do/Watch For:</w:t>
            </w:r>
          </w:p>
        </w:tc>
        <w:tc>
          <w:tcPr>
            <w:tcW w:type="dxa" w:w="5256"/>
          </w:tcPr>
          <w:p>
            <w:r>
              <w:rPr>
                <w:sz w:val="18"/>
              </w:rPr>
              <w:t>Think-pair-share. Students discuss what they think animals need most. Collect ideas.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with resource and health icons</w:t>
            </w:r>
          </w:p>
        </w:tc>
      </w:tr>
      <w:tr>
        <w:tc>
          <w:tcPr>
            <w:tcW w:type="dxa" w:w="5256"/>
            <w:shd w:fill="E8F4F8"/>
          </w:tcPr>
          <w:p>
            <w:r>
              <w:rPr>
                <w:b/>
                <w:sz w:val="18"/>
              </w:rPr>
              <w:t>What to Say:</w:t>
            </w:r>
          </w:p>
        </w:tc>
        <w:tc>
          <w:tcPr>
            <w:tcW w:type="dxa" w:w="5256"/>
          </w:tcPr>
          <w:p>
            <w:r>
              <w:rPr>
                <w:sz w:val="18"/>
              </w:rPr>
              <w:t>Our model has two parts: Resources Available is how much food, water, and shelter is around. Animal Health is how strong and healthy the animal is.</w:t>
            </w:r>
          </w:p>
        </w:tc>
      </w:tr>
      <w:tr>
        <w:tc>
          <w:tcPr>
            <w:tcW w:type="dxa" w:w="5256"/>
            <w:shd w:fill="E8F4F8"/>
          </w:tcPr>
          <w:p>
            <w:r>
              <w:rPr>
                <w:b/>
                <w:sz w:val="18"/>
              </w:rPr>
              <w:t>What to Do/Watch For:</w:t>
            </w:r>
          </w:p>
        </w:tc>
        <w:tc>
          <w:tcPr>
            <w:tcW w:type="dxa" w:w="5256"/>
          </w:tcPr>
          <w:p>
            <w:r>
              <w:rPr>
                <w:sz w:val="18"/>
              </w:rPr>
              <w:t>Show pictures of a well-fed animal vs. a thin animal. Ask: What is different? Why?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connecting resources to health</w:t>
            </w:r>
          </w:p>
        </w:tc>
      </w:tr>
      <w:tr>
        <w:tc>
          <w:tcPr>
            <w:tcW w:type="dxa" w:w="5256"/>
            <w:shd w:fill="E8F4F8"/>
          </w:tcPr>
          <w:p>
            <w:r>
              <w:rPr>
                <w:b/>
                <w:sz w:val="18"/>
              </w:rPr>
              <w:t>What to Say:</w:t>
            </w:r>
          </w:p>
        </w:tc>
        <w:tc>
          <w:tcPr>
            <w:tcW w:type="dxa" w:w="5256"/>
          </w:tcPr>
          <w:p>
            <w:r>
              <w:rPr>
                <w:sz w:val="18"/>
              </w:rPr>
              <w:t>When there are MORE resources, what happens to the animal? Does it get healthier or weaker?</w:t>
            </w:r>
          </w:p>
        </w:tc>
      </w:tr>
      <w:tr>
        <w:tc>
          <w:tcPr>
            <w:tcW w:type="dxa" w:w="5256"/>
            <w:shd w:fill="E8F4F8"/>
          </w:tcPr>
          <w:p>
            <w:r>
              <w:rPr>
                <w:b/>
                <w:sz w:val="18"/>
              </w:rPr>
              <w:t>What to Do/Watch For:</w:t>
            </w:r>
          </w:p>
        </w:tc>
        <w:tc>
          <w:tcPr>
            <w:tcW w:type="dxa" w:w="5256"/>
          </w:tcPr>
          <w:p>
            <w:r>
              <w:rPr>
                <w:sz w:val="18"/>
              </w:rPr>
              <w:t>Students use sentence frame: When resources go up, animal health goes up. Draw the positive arrow together.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habitat photos</w:t>
            </w:r>
          </w:p>
        </w:tc>
      </w:tr>
      <w:tr>
        <w:tc>
          <w:tcPr>
            <w:tcW w:type="dxa" w:w="5256"/>
            <w:shd w:fill="E8F4F8"/>
          </w:tcPr>
          <w:p>
            <w:r>
              <w:rPr>
                <w:b/>
                <w:sz w:val="18"/>
              </w:rPr>
              <w:t>What to Say:</w:t>
            </w:r>
          </w:p>
        </w:tc>
        <w:tc>
          <w:tcPr>
            <w:tcW w:type="dxa" w:w="5256"/>
          </w:tcPr>
          <w:p>
            <w:r>
              <w:rPr>
                <w:sz w:val="18"/>
              </w:rPr>
              <w:t>We discovered that all animals need food, water, air, and shelter. When they have these things, they are healthy!</w:t>
            </w:r>
          </w:p>
        </w:tc>
      </w:tr>
      <w:tr>
        <w:tc>
          <w:tcPr>
            <w:tcW w:type="dxa" w:w="5256"/>
            <w:shd w:fill="E8F4F8"/>
          </w:tcPr>
          <w:p>
            <w:r>
              <w:rPr>
                <w:b/>
                <w:sz w:val="18"/>
              </w:rPr>
              <w:t>What to Do/Watch For:</w:t>
            </w:r>
          </w:p>
        </w:tc>
        <w:tc>
          <w:tcPr>
            <w:tcW w:type="dxa" w:w="5256"/>
          </w:tcPr>
          <w:p>
            <w:r>
              <w:rPr>
                <w:sz w:val="18"/>
              </w:rPr>
              <w:t>Review the class list from Slide 1. Check off which items were correct. Add any that were missing.</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Habitat building challenge</w:t>
            </w:r>
          </w:p>
        </w:tc>
      </w:tr>
      <w:tr>
        <w:tc>
          <w:tcPr>
            <w:tcW w:type="dxa" w:w="5256"/>
            <w:shd w:fill="E8F4F8"/>
          </w:tcPr>
          <w:p>
            <w:r>
              <w:rPr>
                <w:b/>
                <w:sz w:val="18"/>
              </w:rPr>
              <w:t>What to Say:</w:t>
            </w:r>
          </w:p>
        </w:tc>
        <w:tc>
          <w:tcPr>
            <w:tcW w:type="dxa" w:w="5256"/>
          </w:tcPr>
          <w:p>
            <w:r>
              <w:rPr>
                <w:sz w:val="18"/>
              </w:rPr>
              <w:t>Time to build a home for an animal! Make sure your habitat has food, water, and shelter.</w:t>
            </w:r>
          </w:p>
        </w:tc>
      </w:tr>
      <w:tr>
        <w:tc>
          <w:tcPr>
            <w:tcW w:type="dxa" w:w="5256"/>
            <w:shd w:fill="E8F4F8"/>
          </w:tcPr>
          <w:p>
            <w:r>
              <w:rPr>
                <w:b/>
                <w:sz w:val="18"/>
              </w:rPr>
              <w:t>What to Do/Watch For:</w:t>
            </w:r>
          </w:p>
        </w:tc>
        <w:tc>
          <w:tcPr>
            <w:tcW w:type="dxa" w:w="5256"/>
          </w:tcPr>
          <w:p>
            <w:r>
              <w:rPr>
                <w:sz w:val="18"/>
              </w:rPr>
              <w:t>Distribute shoeboxes and craft materials. Students choose an animal and build its habitat, labeling the four needs.</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resources available goes up, animal health goes up.</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Resources Available</w:t>
            </w:r>
          </w:p>
        </w:tc>
        <w:tc>
          <w:tcPr>
            <w:tcW w:type="dxa" w:w="5256"/>
          </w:tcPr>
          <w:p>
            <w:r>
              <w:rPr>
                <w:sz w:val="20"/>
              </w:rPr>
              <w:t>Animal Health</w:t>
            </w:r>
          </w:p>
        </w:tc>
      </w:tr>
    </w:tbl>
    <w:p/>
    <w:p>
      <w:r>
        <w:rPr>
          <w:b/>
          <w:sz w:val="20"/>
        </w:rPr>
        <w:t xml:space="preserve">Expected reasoning: </w:t>
      </w:r>
      <w:r>
        <w:rPr>
          <w:sz w:val="20"/>
        </w:rPr>
        <w:t>Resources Available is external because the habitat determines how much food, water, and shelter exists — the animal does not control this. Animal Health is internal because it changes depending on how many resources the animal can get.</w:t>
      </w:r>
    </w:p>
    <w:p/>
    <w:p>
      <w:r>
        <w:rPr>
          <w:b/>
          <w:color w:val="1A4780"/>
          <w:sz w:val="36"/>
        </w:rPr>
        <w:t>Relationships</w:t>
      </w:r>
    </w:p>
    <w:p>
      <w:r>
        <w:rPr>
          <w:b/>
          <w:sz w:val="22"/>
        </w:rPr>
        <w:t xml:space="preserve">Resources Available to Animal Health = </w:t>
      </w:r>
      <w:r>
        <w:rPr>
          <w:b/>
          <w:color w:val="228B22"/>
          <w:sz w:val="22"/>
        </w:rPr>
        <w:t>POSITIVE (+)</w:t>
      </w:r>
    </w:p>
    <w:p>
      <w:r>
        <w:rPr>
          <w:sz w:val="20"/>
        </w:rPr>
        <w:t>"When more resources like food, water, and shelter are available, the animal stays healthier and stronger. Less resources means the animal gets weaker."</w:t>
      </w:r>
    </w:p>
    <w:p/>
    <w:p>
      <w:r>
        <w:rPr>
          <w:b/>
          <w:color w:val="1A4780"/>
          <w:sz w:val="36"/>
        </w:rPr>
        <w:t>Simulation Observations</w:t>
      </w:r>
    </w:p>
    <w:p>
      <w:r>
        <w:rPr>
          <w:b/>
          <w:color w:val="1A4780"/>
          <w:sz w:val="22"/>
        </w:rPr>
        <w:t>Plenty of Resources</w:t>
      </w:r>
    </w:p>
    <w:p>
      <w:r>
        <w:rPr>
          <w:sz w:val="20"/>
        </w:rPr>
        <w:t>When Resources Available is set to high, Animal Health is excellent. The animal has all the food, water, and shelter it needs, so it grows strong, has energy, and stays healthy.</w:t>
      </w:r>
    </w:p>
    <w:p/>
    <w:p>
      <w:r>
        <w:rPr>
          <w:b/>
          <w:color w:val="1A4780"/>
          <w:sz w:val="22"/>
        </w:rPr>
        <w:t>Very Few Resources</w:t>
      </w:r>
    </w:p>
    <w:p>
      <w:r>
        <w:rPr>
          <w:sz w:val="20"/>
        </w:rPr>
        <w:t>When Resources Available is set to low, Animal Health drops. Without enough food or water, the animal gets weak, tired, and may get sick because its body does not have what it needs.</w:t>
      </w:r>
    </w:p>
    <w:p/>
    <w:p>
      <w:r>
        <w:br w:type="page"/>
      </w:r>
    </w:p>
    <w:p>
      <w:r>
        <w:rPr>
          <w:b/>
          <w:color w:val="0D1B2A"/>
          <w:sz w:val="48"/>
        </w:rPr>
        <w:t>6. STEM Challenge: Teacher Guidance</w:t>
      </w:r>
    </w:p>
    <w:p>
      <w:r>
        <w:rPr>
          <w:b/>
          <w:color w:val="1A4780"/>
          <w:sz w:val="36"/>
        </w:rPr>
        <w:t>How to Introduce</w:t>
      </w:r>
    </w:p>
    <w:p>
      <w:r>
        <w:rPr>
          <w:sz w:val="22"/>
        </w:rPr>
        <w:t>Present the challenge: A wildlife rescue center found a lost animal and needs your help building it a perfect home. Choose an animal and design a habitat with food, water, air, and shelter. Make sure it has everything your animal needs to be healthy!</w:t>
      </w:r>
    </w:p>
    <w:p/>
    <w:p>
      <w:r>
        <w:rPr>
          <w:b/>
          <w:color w:val="1A4780"/>
          <w:sz w:val="36"/>
        </w:rPr>
        <w:t>Key Scientific Concepts</w:t>
      </w:r>
    </w:p>
    <w:p>
      <w:r>
        <w:rPr>
          <w:b/>
          <w:sz w:val="22"/>
        </w:rPr>
        <w:t xml:space="preserve">Four Basic Needs </w:t>
      </w:r>
      <w:r>
        <w:rPr>
          <w:sz w:val="22"/>
        </w:rPr>
        <w:t>Every animal needs food, water, air, and shelter. Your habitat design must include all four of these things or the animal will not survive.</w:t>
      </w:r>
    </w:p>
    <w:p>
      <w:r>
        <w:rPr>
          <w:b/>
          <w:sz w:val="22"/>
        </w:rPr>
        <w:t xml:space="preserve">Habitats Match Animals </w:t>
      </w:r>
      <w:r>
        <w:rPr>
          <w:sz w:val="22"/>
        </w:rPr>
        <w:t>Different animals need different habitats. A fish needs a pond but a bird needs a tree. Make sure your habitat matches what YOUR animal needs.</w:t>
      </w:r>
    </w:p>
    <w:p/>
    <w:p>
      <w:r>
        <w:rPr>
          <w:b/>
          <w:color w:val="1A4780"/>
          <w:sz w:val="36"/>
        </w:rPr>
        <w:t>Evaluating Student Designs</w:t>
      </w:r>
    </w:p>
    <w:p>
      <w:r>
        <w:rPr>
          <w:b/>
          <w:sz w:val="22"/>
        </w:rPr>
        <w:t xml:space="preserve">Expert (4) </w:t>
      </w:r>
      <w:r>
        <w:rPr>
          <w:sz w:val="22"/>
        </w:rPr>
        <w:t>Habitat includes all four basic needs labeled and student explains how each one helps the animal survive</w:t>
      </w:r>
    </w:p>
    <w:p>
      <w:r>
        <w:rPr>
          <w:b/>
          <w:sz w:val="22"/>
        </w:rPr>
        <w:t xml:space="preserve">Proficient (3) </w:t>
      </w:r>
      <w:r>
        <w:rPr>
          <w:sz w:val="22"/>
        </w:rPr>
        <w:t>Habitat includes at least three needs and student can explain why the animal needs them</w:t>
      </w:r>
    </w:p>
    <w:p>
      <w:r>
        <w:rPr>
          <w:b/>
          <w:sz w:val="22"/>
        </w:rPr>
        <w:t xml:space="preserve">Developing (2) </w:t>
      </w:r>
      <w:r>
        <w:rPr>
          <w:sz w:val="22"/>
        </w:rPr>
        <w:t>Habitat is built but is missing some needs or student has trouble explaining their importance</w:t>
      </w:r>
    </w:p>
    <w:p>
      <w:r>
        <w:rPr>
          <w:b/>
          <w:sz w:val="22"/>
        </w:rPr>
        <w:t xml:space="preserve">Beginning (1) </w:t>
      </w:r>
      <w:r>
        <w:rPr>
          <w:sz w:val="22"/>
        </w:rPr>
        <w:t>Student needs help identifying what the animal needs or building the habitat</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checklist with pictures: food, water, air, shelter — students check each one as they add it</w:t>
      </w:r>
    </w:p>
    <w:p>
      <w:pPr>
        <w:pStyle w:val="ListBullet"/>
      </w:pPr>
      <w:r>
        <w:rPr>
          <w:sz w:val="22"/>
        </w:rPr>
        <w:t>Pre-cut pictures of food, water, and shelter items that students can glue into their habitat</w:t>
      </w:r>
    </w:p>
    <w:p>
      <w:pPr>
        <w:pStyle w:val="ListBullet"/>
      </w:pPr>
      <w:r>
        <w:rPr>
          <w:sz w:val="22"/>
        </w:rPr>
        <w:t>Sentence frame: My animal needs _______ to survive because _______.</w:t>
      </w:r>
    </w:p>
    <w:p/>
    <w:p>
      <w:r>
        <w:rPr>
          <w:b/>
          <w:color w:val="1A4780"/>
          <w:sz w:val="36"/>
        </w:rPr>
        <w:t>For Advanced Learners</w:t>
      </w:r>
    </w:p>
    <w:p>
      <w:pPr>
        <w:pStyle w:val="ListBullet"/>
      </w:pPr>
      <w:r>
        <w:rPr>
          <w:sz w:val="22"/>
        </w:rPr>
        <w:t>What happens to animals when their habitat is destroyed? Draw a before and after picture.</w:t>
      </w:r>
    </w:p>
    <w:p>
      <w:pPr>
        <w:pStyle w:val="ListBullet"/>
      </w:pPr>
      <w:r>
        <w:rPr>
          <w:sz w:val="22"/>
        </w:rPr>
        <w:t>Compare what a fish needs versus what a bird needs — what is the same and what is different?</w:t>
      </w:r>
    </w:p>
    <w:p>
      <w:pPr>
        <w:pStyle w:val="ListBullet"/>
      </w:pPr>
      <w:r>
        <w:rPr>
          <w:sz w:val="22"/>
        </w:rPr>
        <w:t>Go outside and look for animal habitats on the school grounds — what needs can you find being met?</w:t>
      </w:r>
    </w:p>
    <w:p/>
    <w:p>
      <w:r>
        <w:rPr>
          <w:b/>
          <w:color w:val="1A4780"/>
          <w:sz w:val="36"/>
        </w:rPr>
        <w:t>Cross-Curricular Connections</w:t>
      </w:r>
    </w:p>
    <w:p>
      <w:r>
        <w:rPr>
          <w:b/>
          <w:sz w:val="22"/>
        </w:rPr>
        <w:t xml:space="preserve">Math </w:t>
      </w:r>
      <w:r>
        <w:rPr>
          <w:sz w:val="22"/>
        </w:rPr>
        <w:t>Sort pictures of 10 animals by how many of the four needs their habitat provides and count each group</w:t>
      </w:r>
    </w:p>
    <w:p>
      <w:r>
        <w:rPr>
          <w:b/>
          <w:sz w:val="22"/>
        </w:rPr>
        <w:t xml:space="preserve">ELA </w:t>
      </w:r>
      <w:r>
        <w:rPr>
          <w:sz w:val="22"/>
        </w:rPr>
        <w:t>Write a letter to a zookeeper explaining what an animal needs and why each need is important</w:t>
      </w:r>
    </w:p>
    <w:p>
      <w:r>
        <w:rPr>
          <w:b/>
          <w:sz w:val="22"/>
        </w:rPr>
        <w:t xml:space="preserve">Art </w:t>
      </w:r>
      <w:r>
        <w:rPr>
          <w:sz w:val="22"/>
        </w:rPr>
        <w:t>Create a mural of a healthy habitat showing all four needs with labels and bright colors</w:t>
      </w:r>
    </w:p>
    <w:p>
      <w:r>
        <w:br w:type="page"/>
      </w:r>
    </w:p>
    <w:p>
      <w:r>
        <w:rPr>
          <w:b/>
          <w:color w:val="0D1B2A"/>
          <w:sz w:val="48"/>
        </w:rPr>
        <w:t>8. Common Misconceptions &amp; How to Address Them</w:t>
      </w:r>
    </w:p>
    <w:p>
      <w:r>
        <w:rPr>
          <w:b/>
          <w:color w:val="DC143C"/>
          <w:sz w:val="22"/>
        </w:rPr>
        <w:t xml:space="preserve">Misconception: </w:t>
      </w:r>
      <w:r>
        <w:rPr>
          <w:sz w:val="22"/>
        </w:rPr>
        <w:t>Animals only need food to survive</w:t>
      </w:r>
    </w:p>
    <w:p>
      <w:r>
        <w:rPr>
          <w:b/>
          <w:sz w:val="20"/>
        </w:rPr>
        <w:t xml:space="preserve">Reality: </w:t>
      </w:r>
      <w:r>
        <w:rPr>
          <w:sz w:val="20"/>
        </w:rPr>
        <w:t>Food is important but it is only ONE of four things animals need. Without water, animals would dry out. Without air, they could not breathe. Without shelter, they would have no protection from weather or predators. All four needs must be met.</w:t>
      </w:r>
    </w:p>
    <w:p>
      <w:r>
        <w:rPr>
          <w:i/>
          <w:sz w:val="20"/>
        </w:rPr>
        <w:t xml:space="preserve">How to respond: </w:t>
      </w:r>
      <w:r>
        <w:rPr>
          <w:sz w:val="20"/>
        </w:rPr>
        <w:t>Ask: What would happen if you had all the food in the world but no water? Could you survive? Animals are the same way!</w:t>
      </w:r>
    </w:p>
    <w:p/>
    <w:p>
      <w:r>
        <w:rPr>
          <w:b/>
          <w:color w:val="DC143C"/>
          <w:sz w:val="22"/>
        </w:rPr>
        <w:t xml:space="preserve">Misconception: </w:t>
      </w:r>
      <w:r>
        <w:rPr>
          <w:sz w:val="22"/>
        </w:rPr>
        <w:t>All animals need the same kind of food</w:t>
      </w:r>
    </w:p>
    <w:p>
      <w:r>
        <w:rPr>
          <w:b/>
          <w:sz w:val="20"/>
        </w:rPr>
        <w:t xml:space="preserve">Reality: </w:t>
      </w:r>
      <w:r>
        <w:rPr>
          <w:sz w:val="20"/>
        </w:rPr>
        <w:t>Different animals eat very different things. Lions eat meat, rabbits eat plants, and bears eat both. But ALL animals need SOME kind of food for energy. The type of food changes, but the need for food stays the same for every animal.</w:t>
      </w:r>
    </w:p>
    <w:p>
      <w:r>
        <w:rPr>
          <w:i/>
          <w:sz w:val="20"/>
        </w:rPr>
        <w:t xml:space="preserve">How to respond: </w:t>
      </w:r>
      <w:r>
        <w:rPr>
          <w:sz w:val="20"/>
        </w:rPr>
        <w:t>Show pictures of different animals eating different foods. Ask: What does each one eat? They are all different but they ALL need food!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