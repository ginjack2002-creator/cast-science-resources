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omic Sans MS" w:hAnsi="Comic Sans MS"/>
          <w:b/>
          <w:color w:val="0D1B2A"/>
          <w:sz w:val="104"/>
        </w:rPr>
        <w:t>ModelIt!</w:t>
      </w:r>
    </w:p>
    <w:p>
      <w:pPr>
        <w:jc w:val="center"/>
      </w:pPr>
      <w:r>
        <w:rPr>
          <w:color w:val="1A4780"/>
          <w:sz w:val="56"/>
        </w:rPr>
        <w:t>My Activity Book</w:t>
      </w:r>
    </w:p>
    <w:p/>
    <w:p>
      <w:pPr>
        <w:jc w:val="center"/>
      </w:pPr>
      <w:r>
        <w:rPr>
          <w:b/>
          <w:color w:val="0D1B2A"/>
          <w:sz w:val="60"/>
        </w:rPr>
        <w:t>What Do Animals Need to Survive?</w:t>
      </w:r>
    </w:p>
    <w:p>
      <w:pPr>
        <w:jc w:val="center"/>
      </w:pPr>
      <w:r>
        <w:rPr>
          <w:i/>
          <w:sz w:val="30"/>
        </w:rPr>
        <w:t>The Science of Animal Needs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8"/>
        </w:rPr>
        <w:t>1st Grade  |  1-LS1-1</w:t>
      </w:r>
    </w:p>
    <w:p>
      <w:r>
        <w:br w:type="page"/>
      </w:r>
    </w:p>
    <w:p>
      <w:r>
        <w:rPr>
          <w:b/>
          <w:color w:val="0D1B2A"/>
          <w:sz w:val="48"/>
        </w:rPr>
        <w:t>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8"/>
        </w:rPr>
        <w:t>Draw or circle your answer!</w:t>
      </w:r>
    </w:p>
    <w:p/>
    <w:p>
      <w:r>
        <w:rPr>
          <w:b/>
          <w:sz w:val="28"/>
        </w:rPr>
        <w:t>Draw a picture of an animal in a place where it has everything it needs. Label the things the animal needs.</w:t>
      </w:r>
    </w:p>
    <w:p>
      <w:r>
        <w:rPr>
          <w:b/>
          <w:sz w:val="28"/>
        </w:rPr>
        <w:t>Draw your answer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8"/>
        </w:rPr>
        <w:t>Circle what animals need to survive: food, a TV, water, a phone, air, shelter, toys.</w:t>
      </w:r>
    </w:p>
    <w:p>
      <w:r>
        <w:rPr>
          <w:b/>
          <w:sz w:val="28"/>
        </w:rPr>
        <w:t>Draw your answer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The Parts of Our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sz w:val="28"/>
        </w:rPr>
        <w:t>Cut out the parts below. Sort them into the boxes!</w:t>
      </w:r>
    </w:p>
    <w:p/>
    <w:p>
      <w:r>
        <w:rPr>
          <w:b/>
          <w:color w:val="1A4780"/>
          <w:sz w:val="36"/>
        </w:rPr>
        <w:t>Our Parts:</w:t>
      </w:r>
    </w:p>
    <w:p>
      <w:r>
        <w:rPr>
          <w:b/>
          <w:sz w:val="32"/>
        </w:rPr>
        <w:t xml:space="preserve">  ⭐  Resources Available</w:t>
      </w:r>
    </w:p>
    <w:p>
      <w:r>
        <w:rPr>
          <w:sz w:val="24"/>
        </w:rPr>
        <w:t xml:space="preserve">       How much food, water, and shelter an animal can find in its habitat</w:t>
      </w:r>
    </w:p>
    <w:p>
      <w:r>
        <w:rPr>
          <w:b/>
          <w:sz w:val="32"/>
        </w:rPr>
        <w:t xml:space="preserve">  ⭐  Animal Health</w:t>
      </w:r>
    </w:p>
    <w:p>
      <w:r>
        <w:rPr>
          <w:sz w:val="24"/>
        </w:rPr>
        <w:t xml:space="preserve">       How strong and healthy the animal is based on whether it gets what it needs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  <w:sz w:val="26"/>
              </w:rPr>
              <w:t>OUTSIDE Parts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  <w:sz w:val="26"/>
              </w:rPr>
              <w:t>INSIDE Parts</w:t>
              <w:br/>
              <w:t>(Change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  <w:br/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My Model Coloring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color w:val="1A4780"/>
          <w:sz w:val="28"/>
        </w:rPr>
        <w:t>Color the parts of the system and trace the arrows!</w:t>
      </w:r>
    </w:p>
    <w:p/>
    <w:p>
      <w:r>
        <w:rPr>
          <w:i/>
          <w:sz w:val="24"/>
        </w:rPr>
        <w:t>A happy rabbit in a meadow surrounded by its four needs: a carrot (food), a little stream (water), clouds in the sky (air), and a burrow hole (shelter). Each need has a label with a dotted line connecting it to the rabbit.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t xml:space="preserve">    [ Resources Available ]  ------&gt;  [ Animal Health ]</w:t>
              <w:br/>
              <w:br/>
              <w:br/>
              <w:t xml:space="preserve">    (+) means MORE of this = MORE of that</w:t>
              <w:br/>
              <w:t xml:space="preserve">    (-) means MORE of this = LESS of that</w:t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Write About Your Model:</w:t>
      </w:r>
    </w:p>
    <w:p>
      <w:r>
        <w:rPr>
          <w:b/>
          <w:color w:val="1A4780"/>
          <w:sz w:val="32"/>
        </w:rPr>
        <w:t>When resources available goes up, animal health goes up.</w:t>
      </w:r>
    </w:p>
    <w:p/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r>
        <w:br w:type="page"/>
      </w:r>
    </w:p>
    <w:p>
      <w:r>
        <w:rPr>
          <w:b/>
          <w:color w:val="0D1B2A"/>
          <w:sz w:val="48"/>
        </w:rPr>
        <w:t>What Happened?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8"/>
        </w:rPr>
        <w:t>Circle or draw what you saw!</w:t>
      </w:r>
    </w:p>
    <w:p/>
    <w:p>
      <w:r>
        <w:rPr>
          <w:b/>
          <w:color w:val="1A4780"/>
          <w:sz w:val="36"/>
        </w:rPr>
        <w:t>Plenty of Resources</w:t>
      </w:r>
    </w:p>
    <w:p>
      <w:r>
        <w:rPr>
          <w:sz w:val="24"/>
        </w:rPr>
        <w:t>Set Resources Available to high and observe how Animal Health changes</w:t>
      </w:r>
    </w:p>
    <w:p/>
    <w:p>
      <w:r>
        <w:rPr>
          <w:b/>
          <w:sz w:val="28"/>
        </w:rPr>
        <w:t>Did it go UP or DOWN?    Circle:     ⬆️  UP     ⬇️  DOWN</w:t>
      </w:r>
    </w:p>
    <w:p/>
    <w:p>
      <w:r>
        <w:rPr>
          <w:b/>
          <w:sz w:val="28"/>
        </w:rPr>
        <w:t>Draw what you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Very Few Resources</w:t>
      </w:r>
    </w:p>
    <w:p>
      <w:r>
        <w:rPr>
          <w:sz w:val="24"/>
        </w:rPr>
        <w:t>Set Resources Available to low and observe how Animal Health changes</w:t>
      </w:r>
    </w:p>
    <w:p/>
    <w:p>
      <w:r>
        <w:rPr>
          <w:b/>
          <w:sz w:val="28"/>
        </w:rPr>
        <w:t>Did it go UP or DOWN?    Circle:     ⬆️  UP     ⬇️  DOWN</w:t>
      </w:r>
    </w:p>
    <w:p/>
    <w:p>
      <w:r>
        <w:rPr>
          <w:b/>
          <w:sz w:val="28"/>
        </w:rPr>
        <w:t>Draw what you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My Design: Design an Animal Habitat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6"/>
        </w:rPr>
        <w:t>Build a model habitat for a chosen animal that provides everything it needs to survive.</w:t>
      </w:r>
    </w:p>
    <w:p/>
    <w:p>
      <w:r>
        <w:rPr>
          <w:b/>
          <w:sz w:val="28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Tell about your design:</w:t>
      </w:r>
    </w:p>
    <w:p>
      <w:r>
        <w:rPr>
          <w:b/>
          <w:sz w:val="32"/>
        </w:rPr>
        <w:t xml:space="preserve">I made </w:t>
      </w:r>
    </w:p>
    <w:p/>
    <w:p>
      <w:r>
        <w:rPr>
          <w:color w:val="BBBBBB"/>
          <w:sz w:val="32"/>
        </w:rPr>
        <w:t>_ _ _ _ _ _ _ _ _ _ _ _ _ _ _ _ _ _ _ _ _ _ _ _ _ _ _ _ _ _</w:t>
      </w:r>
    </w:p>
    <w:p>
      <w:r>
        <w:rPr>
          <w:color w:val="BBBBBB"/>
          <w:sz w:val="32"/>
        </w:rPr>
        <w:t>_ _ _ _ _ _ _ _ _ _ _ _ _ _ _ _ _ _ _ _ _ _ _ _ _ _ _ _ _ _</w:t>
      </w:r>
    </w:p>
    <w:p>
      <w:r>
        <w:rPr>
          <w:color w:val="BBBBBB"/>
          <w:sz w:val="32"/>
        </w:rPr>
        <w:t>_ _ _ _ _ _ _ _ _ _ _ _ _ _ _ _ _ _ _ _ _ _ _ _ _ _ _ _ _ _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