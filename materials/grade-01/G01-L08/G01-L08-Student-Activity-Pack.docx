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omic Sans MS" w:hAnsi="Comic Sans MS"/>
          <w:b/>
          <w:color w:val="0D1B2A"/>
          <w:sz w:val="104"/>
        </w:rPr>
        <w:t>ModelIt!</w:t>
      </w:r>
    </w:p>
    <w:p>
      <w:pPr>
        <w:jc w:val="center"/>
      </w:pPr>
      <w:r>
        <w:rPr>
          <w:color w:val="1A4780"/>
          <w:sz w:val="56"/>
        </w:rPr>
        <w:t>My Activity Book</w:t>
      </w:r>
    </w:p>
    <w:p/>
    <w:p>
      <w:pPr>
        <w:jc w:val="center"/>
      </w:pPr>
      <w:r>
        <w:rPr>
          <w:b/>
          <w:color w:val="0D1B2A"/>
          <w:sz w:val="60"/>
        </w:rPr>
        <w:t>Can You Send a Message with Light?</w:t>
      </w:r>
    </w:p>
    <w:p>
      <w:pPr>
        <w:jc w:val="center"/>
      </w:pPr>
      <w:r>
        <w:rPr>
          <w:i/>
          <w:sz w:val="30"/>
        </w:rPr>
        <w:t>The Science of Light Communication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8"/>
        </w:rPr>
        <w:t>1st Grade  |  1-PS4-4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Draw or circle your answer!</w:t>
      </w:r>
    </w:p>
    <w:p/>
    <w:p>
      <w:r>
        <w:rPr>
          <w:b/>
          <w:sz w:val="28"/>
        </w:rPr>
        <w:t>Draw a picture of someone sending a message to a friend far away using light.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Circle the things that use light to send a message: a traffic light, a pillow, a lighthouse, a lamp, a shoe.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The Parts of Our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sz w:val="28"/>
        </w:rPr>
        <w:t>Cut out the parts below. Sort them into the boxes!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32"/>
        </w:rPr>
        <w:t xml:space="preserve">  ⭐  Signal Brightness</w:t>
      </w:r>
    </w:p>
    <w:p>
      <w:r>
        <w:rPr>
          <w:sz w:val="24"/>
        </w:rPr>
        <w:t xml:space="preserve">       How bright the light signal is — a bright flash is easier to see than a dim one</w:t>
      </w:r>
    </w:p>
    <w:p>
      <w:r>
        <w:rPr>
          <w:b/>
          <w:sz w:val="32"/>
        </w:rPr>
        <w:t xml:space="preserve">  ⭐  Message Received</w:t>
      </w:r>
    </w:p>
    <w:p>
      <w:r>
        <w:rPr>
          <w:sz w:val="24"/>
        </w:rPr>
        <w:t xml:space="preserve">       Whether the person far away can see and understand the light signal you sent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My Model Coloring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28"/>
        </w:rPr>
        <w:t>Color the parts of the system and trace the arrows!</w:t>
      </w:r>
    </w:p>
    <w:p/>
    <w:p>
      <w:r>
        <w:rPr>
          <w:i/>
          <w:sz w:val="24"/>
        </w:rPr>
        <w:t>Two children standing far apart — one holding a flashlight pointed at the other. Between them, dotted lines show the light traveling. The child receiving the signal has a big smile and is holding up a card that says the message. A lighthouse is in the background.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t xml:space="preserve">    [ Signal Brightness ]  ------&gt;  [ Message Received ]</w:t>
              <w:br/>
              <w:br/>
              <w:br/>
              <w:t xml:space="preserve">    (+) means MORE of this = MORE of that</w:t>
              <w:br/>
              <w:t xml:space="preserve">    (-) means MORE of this = LESS of that</w:t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Write About Your Model:</w:t>
      </w:r>
    </w:p>
    <w:p>
      <w:r>
        <w:rPr>
          <w:b/>
          <w:color w:val="1A4780"/>
          <w:sz w:val="32"/>
        </w:rPr>
        <w:t>When signal brightness goes up, message received goes up.</w:t>
      </w:r>
    </w:p>
    <w:p/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Circle or draw what you saw!</w:t>
      </w:r>
    </w:p>
    <w:p/>
    <w:p>
      <w:r>
        <w:rPr>
          <w:b/>
          <w:color w:val="1A4780"/>
          <w:sz w:val="36"/>
        </w:rPr>
        <w:t>Bright Flashlight</w:t>
      </w:r>
    </w:p>
    <w:p>
      <w:r>
        <w:rPr>
          <w:sz w:val="24"/>
        </w:rPr>
        <w:t>Set Signal Brightness to high and observe if the Message is Received clearly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Dim Flashlight</w:t>
      </w:r>
    </w:p>
    <w:p>
      <w:r>
        <w:rPr>
          <w:sz w:val="24"/>
        </w:rPr>
        <w:t>Set Signal Brightness to low and observe if the Message is Received clearly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My Design: Build a Light Communicator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Design a device that uses light to send a simple message to a partner across the room.</w:t>
      </w:r>
    </w:p>
    <w:p/>
    <w:p>
      <w:r>
        <w:rPr>
          <w:b/>
          <w:sz w:val="28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Tell about your design:</w:t>
      </w:r>
    </w:p>
    <w:p>
      <w:r>
        <w:rPr>
          <w:b/>
          <w:sz w:val="32"/>
        </w:rPr>
        <w:t xml:space="preserve">I made </w:t>
      </w:r>
    </w:p>
    <w:p/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