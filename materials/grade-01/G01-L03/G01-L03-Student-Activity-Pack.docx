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 Baby Animals Look Like Their Parents?</w:t>
      </w:r>
    </w:p>
    <w:p>
      <w:pPr>
        <w:jc w:val="center"/>
      </w:pPr>
      <w:r>
        <w:rPr>
          <w:i/>
          <w:sz w:val="30"/>
        </w:rPr>
        <w:t>The Science of Inherited Traits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1-LS3-1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a baby cat next to its parent cat. How are they alike? How are they different?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baby that matches its parent: show pictures of a brown dog with three puppies of different colors.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Parent Traits</w:t>
      </w:r>
    </w:p>
    <w:p>
      <w:r>
        <w:rPr>
          <w:sz w:val="24"/>
        </w:rPr>
        <w:t xml:space="preserve">       The features that the mom and dad animal have, like fur color and pattern</w:t>
      </w:r>
    </w:p>
    <w:p>
      <w:r>
        <w:rPr>
          <w:b/>
          <w:sz w:val="32"/>
        </w:rPr>
        <w:t xml:space="preserve">  ⭐  Baby Traits</w:t>
      </w:r>
    </w:p>
    <w:p>
      <w:r>
        <w:rPr>
          <w:sz w:val="24"/>
        </w:rPr>
        <w:t xml:space="preserve">       The features that the baby animal gets, which are similar but not exactly the same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mama cat with spotted fur sitting next to two kittens — one has spots like mama and the other has slightly different spots. Arrows point from the mama's spots to the kittens' spots to show the trait was passed along.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Parent Traits ]  ------&gt;  [ Baby Traits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the parent has _______, the baby also has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Spotted Parent</w:t>
      </w:r>
    </w:p>
    <w:p>
      <w:r>
        <w:rPr>
          <w:sz w:val="24"/>
        </w:rPr>
        <w:t>Set Parent Traits to spotted fur and observe what Baby Traits look like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Striped Parent</w:t>
      </w:r>
    </w:p>
    <w:p>
      <w:r>
        <w:rPr>
          <w:sz w:val="24"/>
        </w:rPr>
        <w:t>Set Parent Traits to striped fur and observe what Baby Traits look like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Design a Baby Animal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Draw a baby animal based on the traits of two parent animals and explain which traits came from which parent.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