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How Do Baby Animals Look Like Their Parents?</w:t>
      </w:r>
    </w:p>
    <w:p>
      <w:pPr>
        <w:jc w:val="center"/>
      </w:pPr>
      <w:r>
        <w:rPr>
          <w:color w:val="666666"/>
          <w:sz w:val="24"/>
        </w:rPr>
        <w:t>1st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L03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A mama cat with spotted fur sitting next to two kittens — one has spots like mama and the other has slightly different spots. Arrows point from the mama's spots to the kittens' spots to show the trait was passed along.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G01-L03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