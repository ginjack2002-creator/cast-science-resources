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G01-L03: How Do Baby Animals Look Like Their Parents?</w:t>
      </w:r>
    </w:p>
    <w:p>
      <w:pPr>
        <w:jc w:val="center"/>
      </w:pPr>
      <w:r>
        <w:rPr>
          <w:i/>
          <w:sz w:val="28"/>
        </w:rPr>
        <w:t>The Science of Inherited Traits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1st Grade</w:t>
            </w:r>
          </w:p>
        </w:tc>
      </w:tr>
      <w:tr>
        <w:tc>
          <w:tcPr>
            <w:tcW w:type="dxa" w:w="5256"/>
            <w:shd w:fill="7EC8E3"/>
          </w:tcPr>
          <w:p>
            <w:r>
              <w:rPr>
                <w:b/>
                <w:sz w:val="20"/>
              </w:rPr>
              <w:t>NGSS Standard</w:t>
            </w:r>
          </w:p>
        </w:tc>
        <w:tc>
          <w:tcPr>
            <w:tcW w:type="dxa" w:w="5256"/>
          </w:tcPr>
          <w:p>
            <w:r>
              <w:rPr>
                <w:sz w:val="20"/>
              </w:rPr>
              <w:t>1-LS3-1: Make observations to construct an evidence-based account that young plants and animals are like, but not exactly like, their parents.</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1-LS3-1</w:t>
      </w:r>
    </w:p>
    <w:p>
      <w:r>
        <w:rPr>
          <w:i/>
          <w:sz w:val="22"/>
        </w:rPr>
        <w:t>Make observations to construct an evidence-based account that young plants and animals are like, but not exactly like, their parents.</w:t>
      </w:r>
    </w:p>
    <w:p/>
    <w:p>
      <w:r>
        <w:rPr>
          <w:b/>
          <w:color w:val="1A4780"/>
          <w:sz w:val="36"/>
        </w:rPr>
        <w:t>Three-Dimensional Learning</w:t>
      </w:r>
    </w:p>
    <w:p>
      <w:r>
        <w:rPr>
          <w:b/>
          <w:sz w:val="22"/>
        </w:rPr>
        <w:t xml:space="preserve">Science Practice: </w:t>
      </w:r>
      <w:r>
        <w:rPr>
          <w:i/>
          <w:sz w:val="22"/>
        </w:rPr>
        <w:t>Constructing Explanations</w:t>
      </w:r>
    </w:p>
    <w:p>
      <w:r>
        <w:rPr>
          <w:sz w:val="22"/>
        </w:rPr>
        <w:t>Students use observations of parent and baby animals to explain how traits are inherited.</w:t>
      </w:r>
    </w:p>
    <w:p/>
    <w:p>
      <w:r>
        <w:rPr>
          <w:b/>
          <w:sz w:val="22"/>
        </w:rPr>
        <w:t xml:space="preserve">Disciplinary Core Idea: </w:t>
      </w:r>
      <w:r>
        <w:rPr>
          <w:i/>
          <w:sz w:val="22"/>
        </w:rPr>
        <w:t>LS3.A Inheritance of Traits</w:t>
      </w:r>
    </w:p>
    <w:p>
      <w:r>
        <w:rPr>
          <w:sz w:val="22"/>
        </w:rPr>
        <w:t>Young animals are very much, but not exactly, like their parents. Plants also are very much, but not exactly, like their parents.</w:t>
      </w:r>
    </w:p>
    <w:p/>
    <w:p>
      <w:r>
        <w:rPr>
          <w:b/>
          <w:sz w:val="22"/>
        </w:rPr>
        <w:t xml:space="preserve">Crosscutting Concept: </w:t>
      </w:r>
      <w:r>
        <w:rPr>
          <w:i/>
          <w:sz w:val="22"/>
        </w:rPr>
        <w:t>Patterns</w:t>
      </w:r>
    </w:p>
    <w:p>
      <w:r>
        <w:rPr>
          <w:sz w:val="22"/>
        </w:rPr>
        <w:t>Students observe patterns of similarity between parents and their offspring.</w:t>
      </w:r>
    </w:p>
    <w:p/>
    <w:p>
      <w:r>
        <w:br w:type="page"/>
      </w:r>
    </w:p>
    <w:p>
      <w:r>
        <w:rPr>
          <w:b/>
          <w:color w:val="0D1B2A"/>
          <w:sz w:val="48"/>
        </w:rPr>
        <w:t>2. Background Content Knowledge for Teachers</w:t>
      </w:r>
    </w:p>
    <w:p>
      <w:r>
        <w:rPr>
          <w:b/>
          <w:color w:val="1A4780"/>
          <w:sz w:val="36"/>
        </w:rPr>
        <w:t>How Do Baby Animals Look Like Their Parents? — Science Background</w:t>
      </w:r>
    </w:p>
    <w:p>
      <w:r>
        <w:rPr>
          <w:sz w:val="22"/>
        </w:rPr>
        <w:t>Every baby animal in the world looks something like its parents. This is because parents pass special information to their babies that controls what they look like.</w:t>
      </w:r>
    </w:p>
    <w:p/>
    <w:p>
      <w:r>
        <w:rPr>
          <w:b/>
          <w:color w:val="1A4780"/>
          <w:sz w:val="22"/>
        </w:rPr>
        <w:t xml:space="preserve">What Are Traits?: </w:t>
      </w:r>
    </w:p>
    <w:p>
      <w:r>
        <w:rPr>
          <w:sz w:val="22"/>
        </w:rPr>
        <w:t>A trait is any feature of a living thing. Fur color, eye color, ear shape, body size, tail length — these are all traits. Animals inherit most of their traits from their parents. That is why puppies look like dogs and kittens look like cats. The information for these traits is passed from parents to babies before the baby is even born.</w:t>
      </w:r>
    </w:p>
    <w:p/>
    <w:p>
      <w:r>
        <w:rPr>
          <w:b/>
          <w:color w:val="1A4780"/>
          <w:sz w:val="22"/>
        </w:rPr>
        <w:t xml:space="preserve">Similar But Not the Same: </w:t>
      </w:r>
    </w:p>
    <w:p>
      <w:r>
        <w:rPr>
          <w:sz w:val="22"/>
        </w:rPr>
        <w:t>Even though baby animals look like their parents, they are never exact copies. A litter of kittens from the same parents can have different fur colors and patterns. Some might have long tails and others shorter ones. This variation is completely normal and is what makes each animal unique. The differences come from the way parent traits mix together in new combinations.</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parent traits as something that already exist (external) and baby traits as something that results from those parent traits (internal).</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baby traits are similar to parent traits — when a parent has a certain feature, the baby is likely to have a similar feature.</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their model by predicting what babies might look like based on their parents, then comparing to real photos.</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adorable parent-baby animal photo</w:t>
            </w:r>
          </w:p>
        </w:tc>
      </w:tr>
      <w:tr>
        <w:tc>
          <w:tcPr>
            <w:tcW w:type="dxa" w:w="5256"/>
            <w:shd w:fill="E8F4F8"/>
          </w:tcPr>
          <w:p>
            <w:r>
              <w:rPr>
                <w:b/>
                <w:sz w:val="18"/>
              </w:rPr>
              <w:t>What to Say:</w:t>
            </w:r>
          </w:p>
        </w:tc>
        <w:tc>
          <w:tcPr>
            <w:tcW w:type="dxa" w:w="5256"/>
          </w:tcPr>
          <w:p>
            <w:r>
              <w:rPr>
                <w:sz w:val="18"/>
              </w:rPr>
              <w:t>Look at this mama dog and her puppies! Do the puppies look like their mom? How?</w:t>
            </w:r>
          </w:p>
        </w:tc>
      </w:tr>
      <w:tr>
        <w:tc>
          <w:tcPr>
            <w:tcW w:type="dxa" w:w="5256"/>
            <w:shd w:fill="E8F4F8"/>
          </w:tcPr>
          <w:p>
            <w:r>
              <w:rPr>
                <w:b/>
                <w:sz w:val="18"/>
              </w:rPr>
              <w:t>What to Do/Watch For:</w:t>
            </w:r>
          </w:p>
        </w:tc>
        <w:tc>
          <w:tcPr>
            <w:tcW w:type="dxa" w:w="5256"/>
          </w:tcPr>
          <w:p>
            <w:r>
              <w:rPr>
                <w:sz w:val="18"/>
              </w:rPr>
              <w:t>Show a photo of a parent animal with babies. Have students call out similarities they notice.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animal pictures</w:t>
            </w:r>
          </w:p>
        </w:tc>
      </w:tr>
      <w:tr>
        <w:tc>
          <w:tcPr>
            <w:tcW w:type="dxa" w:w="5256"/>
            <w:shd w:fill="E8F4F8"/>
          </w:tcPr>
          <w:p>
            <w:r>
              <w:rPr>
                <w:b/>
                <w:sz w:val="18"/>
              </w:rPr>
              <w:t>What to Say:</w:t>
            </w:r>
          </w:p>
        </w:tc>
        <w:tc>
          <w:tcPr>
            <w:tcW w:type="dxa" w:w="5256"/>
          </w:tcPr>
          <w:p>
            <w:r>
              <w:rPr>
                <w:sz w:val="18"/>
              </w:rPr>
              <w:t>Today we will learn why baby animals look like their parents. We will learn the word TRAIT — that means a feature an animal has.</w:t>
            </w:r>
          </w:p>
        </w:tc>
      </w:tr>
      <w:tr>
        <w:tc>
          <w:tcPr>
            <w:tcW w:type="dxa" w:w="5256"/>
            <w:shd w:fill="E8F4F8"/>
          </w:tcPr>
          <w:p>
            <w:r>
              <w:rPr>
                <w:b/>
                <w:sz w:val="18"/>
              </w:rPr>
              <w:t>What to Do/Watch For:</w:t>
            </w:r>
          </w:p>
        </w:tc>
        <w:tc>
          <w:tcPr>
            <w:tcW w:type="dxa" w:w="5256"/>
          </w:tcPr>
          <w:p>
            <w:r>
              <w:rPr>
                <w:sz w:val="18"/>
              </w:rPr>
              <w:t>Point to your own traits: hair color, eye color. Ask students to name their own traits.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parent and baby animal photos</w:t>
            </w:r>
          </w:p>
        </w:tc>
      </w:tr>
      <w:tr>
        <w:tc>
          <w:tcPr>
            <w:tcW w:type="dxa" w:w="5256"/>
            <w:shd w:fill="E8F4F8"/>
          </w:tcPr>
          <w:p>
            <w:r>
              <w:rPr>
                <w:b/>
                <w:sz w:val="18"/>
              </w:rPr>
              <w:t>What to Say:</w:t>
            </w:r>
          </w:p>
        </w:tc>
        <w:tc>
          <w:tcPr>
            <w:tcW w:type="dxa" w:w="5256"/>
          </w:tcPr>
          <w:p>
            <w:r>
              <w:rPr>
                <w:sz w:val="18"/>
              </w:rPr>
              <w:t>Why do baby animals look like their parents but not exactly the same? What do you think?</w:t>
            </w:r>
          </w:p>
        </w:tc>
      </w:tr>
      <w:tr>
        <w:tc>
          <w:tcPr>
            <w:tcW w:type="dxa" w:w="5256"/>
            <w:shd w:fill="E8F4F8"/>
          </w:tcPr>
          <w:p>
            <w:r>
              <w:rPr>
                <w:b/>
                <w:sz w:val="18"/>
              </w:rPr>
              <w:t>What to Do/Watch For:</w:t>
            </w:r>
          </w:p>
        </w:tc>
        <w:tc>
          <w:tcPr>
            <w:tcW w:type="dxa" w:w="5256"/>
          </w:tcPr>
          <w:p>
            <w:r>
              <w:rPr>
                <w:sz w:val="18"/>
              </w:rPr>
              <w:t>Show side-by-side photos of parents and babies. Students share what is the same and what is different.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showing parent and baby</w:t>
            </w:r>
          </w:p>
        </w:tc>
      </w:tr>
      <w:tr>
        <w:tc>
          <w:tcPr>
            <w:tcW w:type="dxa" w:w="5256"/>
            <w:shd w:fill="E8F4F8"/>
          </w:tcPr>
          <w:p>
            <w:r>
              <w:rPr>
                <w:b/>
                <w:sz w:val="18"/>
              </w:rPr>
              <w:t>What to Say:</w:t>
            </w:r>
          </w:p>
        </w:tc>
        <w:tc>
          <w:tcPr>
            <w:tcW w:type="dxa" w:w="5256"/>
          </w:tcPr>
          <w:p>
            <w:r>
              <w:rPr>
                <w:sz w:val="18"/>
              </w:rPr>
              <w:t>Our model has two parts: Parent Traits are the features the mom and dad have. Baby Traits are the features the baby gets.</w:t>
            </w:r>
          </w:p>
        </w:tc>
      </w:tr>
      <w:tr>
        <w:tc>
          <w:tcPr>
            <w:tcW w:type="dxa" w:w="5256"/>
            <w:shd w:fill="E8F4F8"/>
          </w:tcPr>
          <w:p>
            <w:r>
              <w:rPr>
                <w:b/>
                <w:sz w:val="18"/>
              </w:rPr>
              <w:t>What to Do/Watch For:</w:t>
            </w:r>
          </w:p>
        </w:tc>
        <w:tc>
          <w:tcPr>
            <w:tcW w:type="dxa" w:w="5256"/>
          </w:tcPr>
          <w:p>
            <w:r>
              <w:rPr>
                <w:sz w:val="18"/>
              </w:rPr>
              <w:t>Show a parent animal card with labeled traits. Ask: What traits might the baby get?</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from parent traits to baby traits</w:t>
            </w:r>
          </w:p>
        </w:tc>
      </w:tr>
      <w:tr>
        <w:tc>
          <w:tcPr>
            <w:tcW w:type="dxa" w:w="5256"/>
            <w:shd w:fill="E8F4F8"/>
          </w:tcPr>
          <w:p>
            <w:r>
              <w:rPr>
                <w:b/>
                <w:sz w:val="18"/>
              </w:rPr>
              <w:t>What to Say:</w:t>
            </w:r>
          </w:p>
        </w:tc>
        <w:tc>
          <w:tcPr>
            <w:tcW w:type="dxa" w:w="5256"/>
          </w:tcPr>
          <w:p>
            <w:r>
              <w:rPr>
                <w:sz w:val="18"/>
              </w:rPr>
              <w:t>Parents pass their traits to their babies. When a parent has spots, the baby will probably have spots too! But maybe not in the exact same places.</w:t>
            </w:r>
          </w:p>
        </w:tc>
      </w:tr>
      <w:tr>
        <w:tc>
          <w:tcPr>
            <w:tcW w:type="dxa" w:w="5256"/>
            <w:shd w:fill="E8F4F8"/>
          </w:tcPr>
          <w:p>
            <w:r>
              <w:rPr>
                <w:b/>
                <w:sz w:val="18"/>
              </w:rPr>
              <w:t>What to Do/Watch For:</w:t>
            </w:r>
          </w:p>
        </w:tc>
        <w:tc>
          <w:tcPr>
            <w:tcW w:type="dxa" w:w="5256"/>
          </w:tcPr>
          <w:p>
            <w:r>
              <w:rPr>
                <w:sz w:val="18"/>
              </w:rPr>
              <w:t>Students use sentence frame: The baby looks like its parent because it inherited _______.</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comparison photos</w:t>
            </w:r>
          </w:p>
        </w:tc>
      </w:tr>
      <w:tr>
        <w:tc>
          <w:tcPr>
            <w:tcW w:type="dxa" w:w="5256"/>
            <w:shd w:fill="E8F4F8"/>
          </w:tcPr>
          <w:p>
            <w:r>
              <w:rPr>
                <w:b/>
                <w:sz w:val="18"/>
              </w:rPr>
              <w:t>What to Say:</w:t>
            </w:r>
          </w:p>
        </w:tc>
        <w:tc>
          <w:tcPr>
            <w:tcW w:type="dxa" w:w="5256"/>
          </w:tcPr>
          <w:p>
            <w:r>
              <w:rPr>
                <w:sz w:val="18"/>
              </w:rPr>
              <w:t>We discovered that babies inherit traits from their parents. They look similar but not exactly the same — and that is what makes every animal special!</w:t>
            </w:r>
          </w:p>
        </w:tc>
      </w:tr>
      <w:tr>
        <w:tc>
          <w:tcPr>
            <w:tcW w:type="dxa" w:w="5256"/>
            <w:shd w:fill="E8F4F8"/>
          </w:tcPr>
          <w:p>
            <w:r>
              <w:rPr>
                <w:b/>
                <w:sz w:val="18"/>
              </w:rPr>
              <w:t>What to Do/Watch For:</w:t>
            </w:r>
          </w:p>
        </w:tc>
        <w:tc>
          <w:tcPr>
            <w:tcW w:type="dxa" w:w="5256"/>
          </w:tcPr>
          <w:p>
            <w:r>
              <w:rPr>
                <w:sz w:val="18"/>
              </w:rPr>
              <w:t>Review discoveries. Show one more parent-baby pair and have students identify inherited traits.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Baby animal drawing challenge</w:t>
            </w:r>
          </w:p>
        </w:tc>
      </w:tr>
      <w:tr>
        <w:tc>
          <w:tcPr>
            <w:tcW w:type="dxa" w:w="5256"/>
            <w:shd w:fill="E8F4F8"/>
          </w:tcPr>
          <w:p>
            <w:r>
              <w:rPr>
                <w:b/>
                <w:sz w:val="18"/>
              </w:rPr>
              <w:t>What to Say:</w:t>
            </w:r>
          </w:p>
        </w:tc>
        <w:tc>
          <w:tcPr>
            <w:tcW w:type="dxa" w:w="5256"/>
          </w:tcPr>
          <w:p>
            <w:r>
              <w:rPr>
                <w:sz w:val="18"/>
              </w:rPr>
              <w:t>A zoo needs your help! Look at these two parent animals and draw what their baby might look like. Use the traits you see!</w:t>
            </w:r>
          </w:p>
        </w:tc>
      </w:tr>
      <w:tr>
        <w:tc>
          <w:tcPr>
            <w:tcW w:type="dxa" w:w="5256"/>
            <w:shd w:fill="E8F4F8"/>
          </w:tcPr>
          <w:p>
            <w:r>
              <w:rPr>
                <w:b/>
                <w:sz w:val="18"/>
              </w:rPr>
              <w:t>What to Do/Watch For:</w:t>
            </w:r>
          </w:p>
        </w:tc>
        <w:tc>
          <w:tcPr>
            <w:tcW w:type="dxa" w:w="5256"/>
          </w:tcPr>
          <w:p>
            <w:r>
              <w:rPr>
                <w:sz w:val="18"/>
              </w:rPr>
              <w:t>Give students parent animal cards with clear traits. Students draw predicted babies and explain their choices.</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the parent has _______, the baby also has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Parent Traits</w:t>
            </w:r>
          </w:p>
        </w:tc>
        <w:tc>
          <w:tcPr>
            <w:tcW w:type="dxa" w:w="5256"/>
          </w:tcPr>
          <w:p>
            <w:r>
              <w:rPr>
                <w:sz w:val="20"/>
              </w:rPr>
              <w:t>Baby Traits</w:t>
            </w:r>
          </w:p>
        </w:tc>
      </w:tr>
    </w:tbl>
    <w:p/>
    <w:p>
      <w:r>
        <w:rPr>
          <w:b/>
          <w:sz w:val="20"/>
        </w:rPr>
        <w:t xml:space="preserve">Expected reasoning: </w:t>
      </w:r>
      <w:r>
        <w:rPr>
          <w:sz w:val="20"/>
        </w:rPr>
        <w:t>Parent Traits are external because they already exist before the baby is born — we cannot change what the parents look like. Baby Traits are internal because they develop as a result of what the parents passed along.</w:t>
      </w:r>
    </w:p>
    <w:p/>
    <w:p>
      <w:r>
        <w:rPr>
          <w:b/>
          <w:color w:val="1A4780"/>
          <w:sz w:val="36"/>
        </w:rPr>
        <w:t>Relationships</w:t>
      </w:r>
    </w:p>
    <w:p>
      <w:r>
        <w:rPr>
          <w:b/>
          <w:sz w:val="22"/>
        </w:rPr>
        <w:t xml:space="preserve">Parent Traits to Baby Traits = </w:t>
      </w:r>
      <w:r>
        <w:rPr>
          <w:b/>
          <w:color w:val="228B22"/>
          <w:sz w:val="22"/>
        </w:rPr>
        <w:t>POSITIVE (+)</w:t>
      </w:r>
    </w:p>
    <w:p>
      <w:r>
        <w:rPr>
          <w:sz w:val="20"/>
        </w:rPr>
        <w:t>"When a parent has a strong trait like spots or long ears, the baby is very likely to show a similar trait. More parent traits passed along means the baby looks more like the parent."</w:t>
      </w:r>
    </w:p>
    <w:p/>
    <w:p>
      <w:r>
        <w:rPr>
          <w:b/>
          <w:color w:val="1A4780"/>
          <w:sz w:val="36"/>
        </w:rPr>
        <w:t>Simulation Observations</w:t>
      </w:r>
    </w:p>
    <w:p>
      <w:r>
        <w:rPr>
          <w:b/>
          <w:color w:val="1A4780"/>
          <w:sz w:val="22"/>
        </w:rPr>
        <w:t>Spotted Parent</w:t>
      </w:r>
    </w:p>
    <w:p>
      <w:r>
        <w:rPr>
          <w:sz w:val="20"/>
        </w:rPr>
        <w:t>When Parent Traits are set to spotted fur, Baby Traits show similar spots. The baby has spots like the parent but they might be in slightly different places or be slightly different sizes.</w:t>
      </w:r>
    </w:p>
    <w:p/>
    <w:p>
      <w:r>
        <w:rPr>
          <w:b/>
          <w:color w:val="1A4780"/>
          <w:sz w:val="22"/>
        </w:rPr>
        <w:t>Striped Parent</w:t>
      </w:r>
    </w:p>
    <w:p>
      <w:r>
        <w:rPr>
          <w:sz w:val="20"/>
        </w:rPr>
        <w:t>When Parent Traits are set to striped fur, Baby Traits show similar stripes. The baby has stripes like the parent but the stripes might be a little wider, thinner, or differently spaced.</w:t>
      </w:r>
    </w:p>
    <w:p/>
    <w:p>
      <w:r>
        <w:br w:type="page"/>
      </w:r>
    </w:p>
    <w:p>
      <w:r>
        <w:rPr>
          <w:b/>
          <w:color w:val="0D1B2A"/>
          <w:sz w:val="48"/>
        </w:rPr>
        <w:t>6. STEM Challenge: Teacher Guidance</w:t>
      </w:r>
    </w:p>
    <w:p>
      <w:r>
        <w:rPr>
          <w:b/>
          <w:color w:val="1A4780"/>
          <w:sz w:val="36"/>
        </w:rPr>
        <w:t>How to Introduce</w:t>
      </w:r>
    </w:p>
    <w:p>
      <w:r>
        <w:rPr>
          <w:sz w:val="22"/>
        </w:rPr>
        <w:t>Present the challenge: A zoo has two parent animals and they just had a baby! The zookeepers need you to predict what the baby looks like. Study both parents and draw the baby. Explain which traits you think came from which parent.</w:t>
      </w:r>
    </w:p>
    <w:p/>
    <w:p>
      <w:r>
        <w:rPr>
          <w:b/>
          <w:color w:val="1A4780"/>
          <w:sz w:val="36"/>
        </w:rPr>
        <w:t>Key Scientific Concepts</w:t>
      </w:r>
    </w:p>
    <w:p>
      <w:r>
        <w:rPr>
          <w:b/>
          <w:sz w:val="22"/>
        </w:rPr>
        <w:t xml:space="preserve">Inherited Traits </w:t>
      </w:r>
      <w:r>
        <w:rPr>
          <w:sz w:val="22"/>
        </w:rPr>
        <w:t>Babies get their traits from their parents. If a parent has big ears, the baby will probably have big ears too. Look closely at both parents to predict the baby.</w:t>
      </w:r>
    </w:p>
    <w:p>
      <w:r>
        <w:rPr>
          <w:b/>
          <w:sz w:val="22"/>
        </w:rPr>
        <w:t xml:space="preserve">Variation </w:t>
      </w:r>
      <w:r>
        <w:rPr>
          <w:sz w:val="22"/>
        </w:rPr>
        <w:t>Babies are never exact copies. Even with the same parents, each baby is a little different. The traits from mom and dad mix together in new and unique ways.</w:t>
      </w:r>
    </w:p>
    <w:p/>
    <w:p>
      <w:r>
        <w:rPr>
          <w:b/>
          <w:color w:val="1A4780"/>
          <w:sz w:val="36"/>
        </w:rPr>
        <w:t>Evaluating Student Designs</w:t>
      </w:r>
    </w:p>
    <w:p>
      <w:r>
        <w:rPr>
          <w:b/>
          <w:sz w:val="22"/>
        </w:rPr>
        <w:t xml:space="preserve">Expert (4) </w:t>
      </w:r>
      <w:r>
        <w:rPr>
          <w:sz w:val="22"/>
        </w:rPr>
        <w:t>Baby drawing includes traits from both parents and student can explain which trait came from which parent</w:t>
      </w:r>
    </w:p>
    <w:p>
      <w:r>
        <w:rPr>
          <w:b/>
          <w:sz w:val="22"/>
        </w:rPr>
        <w:t xml:space="preserve">Proficient (3) </w:t>
      </w:r>
      <w:r>
        <w:rPr>
          <w:sz w:val="22"/>
        </w:rPr>
        <w:t>Baby drawing shows similarities to parents and student can identify at least two inherited traits</w:t>
      </w:r>
    </w:p>
    <w:p>
      <w:r>
        <w:rPr>
          <w:b/>
          <w:sz w:val="22"/>
        </w:rPr>
        <w:t xml:space="preserve">Developing (2) </w:t>
      </w:r>
      <w:r>
        <w:rPr>
          <w:sz w:val="22"/>
        </w:rPr>
        <w:t>Baby drawing shows some connection to parents but student has trouble explaining why</w:t>
      </w:r>
    </w:p>
    <w:p>
      <w:r>
        <w:rPr>
          <w:b/>
          <w:sz w:val="22"/>
        </w:rPr>
        <w:t xml:space="preserve">Beginning (1) </w:t>
      </w:r>
      <w:r>
        <w:rPr>
          <w:sz w:val="22"/>
        </w:rPr>
        <w:t>Student needs help connecting the baby's features to the parent traits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checklist of traits to compare: fur color, ear shape, tail length, eye color, body size</w:t>
      </w:r>
    </w:p>
    <w:p>
      <w:pPr>
        <w:pStyle w:val="ListBullet"/>
      </w:pPr>
      <w:r>
        <w:rPr>
          <w:sz w:val="22"/>
        </w:rPr>
        <w:t>Use side-by-side photos with arrows pointing to matching traits between parent and baby</w:t>
      </w:r>
    </w:p>
    <w:p>
      <w:pPr>
        <w:pStyle w:val="ListBullet"/>
      </w:pPr>
      <w:r>
        <w:rPr>
          <w:sz w:val="22"/>
        </w:rPr>
        <w:t>Sentence frame: The baby has _______ just like its parent because traits are _______.</w:t>
      </w:r>
    </w:p>
    <w:p/>
    <w:p>
      <w:r>
        <w:rPr>
          <w:b/>
          <w:color w:val="1A4780"/>
          <w:sz w:val="36"/>
        </w:rPr>
        <w:t>For Advanced Learners</w:t>
      </w:r>
    </w:p>
    <w:p>
      <w:pPr>
        <w:pStyle w:val="ListBullet"/>
      </w:pPr>
      <w:r>
        <w:rPr>
          <w:sz w:val="22"/>
        </w:rPr>
        <w:t>Find a photo of yourself as a baby — what traits do you share with your parents?</w:t>
      </w:r>
    </w:p>
    <w:p>
      <w:pPr>
        <w:pStyle w:val="ListBullet"/>
      </w:pPr>
      <w:r>
        <w:rPr>
          <w:sz w:val="22"/>
        </w:rPr>
        <w:t>Compare two litters of kittens from the same parents — are the kittens all the same?</w:t>
      </w:r>
    </w:p>
    <w:p>
      <w:pPr>
        <w:pStyle w:val="ListBullet"/>
      </w:pPr>
      <w:r>
        <w:rPr>
          <w:sz w:val="22"/>
        </w:rPr>
        <w:t>Research an animal where the babies look very different from the parents, like butterflies</w:t>
      </w:r>
    </w:p>
    <w:p/>
    <w:p>
      <w:r>
        <w:rPr>
          <w:b/>
          <w:color w:val="1A4780"/>
          <w:sz w:val="36"/>
        </w:rPr>
        <w:t>Cross-Curricular Connections</w:t>
      </w:r>
    </w:p>
    <w:p>
      <w:r>
        <w:rPr>
          <w:b/>
          <w:sz w:val="22"/>
        </w:rPr>
        <w:t xml:space="preserve">Math </w:t>
      </w:r>
      <w:r>
        <w:rPr>
          <w:sz w:val="22"/>
        </w:rPr>
        <w:t>Make a chart comparing three traits between a parent and baby animal — mark same or different for each</w:t>
      </w:r>
    </w:p>
    <w:p>
      <w:r>
        <w:rPr>
          <w:b/>
          <w:sz w:val="22"/>
        </w:rPr>
        <w:t xml:space="preserve">ELA </w:t>
      </w:r>
      <w:r>
        <w:rPr>
          <w:sz w:val="22"/>
        </w:rPr>
        <w:t>Write three sentences comparing a baby animal to its parent using the word inherited</w:t>
      </w:r>
    </w:p>
    <w:p>
      <w:r>
        <w:rPr>
          <w:b/>
          <w:sz w:val="22"/>
        </w:rPr>
        <w:t xml:space="preserve">Art </w:t>
      </w:r>
      <w:r>
        <w:rPr>
          <w:sz w:val="22"/>
        </w:rPr>
        <w:t>Create a parent and baby animal art project showing matching traits with bright colors</w:t>
      </w:r>
    </w:p>
    <w:p>
      <w:r>
        <w:br w:type="page"/>
      </w:r>
    </w:p>
    <w:p>
      <w:r>
        <w:rPr>
          <w:b/>
          <w:color w:val="0D1B2A"/>
          <w:sz w:val="48"/>
        </w:rPr>
        <w:t>8. Common Misconceptions &amp; How to Address Them</w:t>
      </w:r>
    </w:p>
    <w:p>
      <w:r>
        <w:rPr>
          <w:b/>
          <w:color w:val="DC143C"/>
          <w:sz w:val="22"/>
        </w:rPr>
        <w:t xml:space="preserve">Misconception: </w:t>
      </w:r>
      <w:r>
        <w:rPr>
          <w:sz w:val="22"/>
        </w:rPr>
        <w:t>Baby animals are exact copies of their parents</w:t>
      </w:r>
    </w:p>
    <w:p>
      <w:r>
        <w:rPr>
          <w:b/>
          <w:sz w:val="20"/>
        </w:rPr>
        <w:t xml:space="preserve">Reality: </w:t>
      </w:r>
      <w:r>
        <w:rPr>
          <w:sz w:val="20"/>
        </w:rPr>
        <w:t>Babies are SIMILAR to their parents but never exactly the same. Just like brothers and sisters look alike but are not identical, baby animals get a mix of traits that makes each one unique.</w:t>
      </w:r>
    </w:p>
    <w:p>
      <w:r>
        <w:rPr>
          <w:i/>
          <w:sz w:val="20"/>
        </w:rPr>
        <w:t xml:space="preserve">How to respond: </w:t>
      </w:r>
      <w:r>
        <w:rPr>
          <w:sz w:val="20"/>
        </w:rPr>
        <w:t>Show photos of a litter of puppies from the same parents. Ask: Do they all look exactly the same? Why not?</w:t>
      </w:r>
    </w:p>
    <w:p/>
    <w:p>
      <w:r>
        <w:rPr>
          <w:b/>
          <w:color w:val="DC143C"/>
          <w:sz w:val="22"/>
        </w:rPr>
        <w:t xml:space="preserve">Misconception: </w:t>
      </w:r>
      <w:r>
        <w:rPr>
          <w:sz w:val="22"/>
        </w:rPr>
        <w:t>Baby animals choose what they look like</w:t>
      </w:r>
    </w:p>
    <w:p>
      <w:r>
        <w:rPr>
          <w:b/>
          <w:sz w:val="20"/>
        </w:rPr>
        <w:t xml:space="preserve">Reality: </w:t>
      </w:r>
      <w:r>
        <w:rPr>
          <w:sz w:val="20"/>
        </w:rPr>
        <w:t>Animals cannot choose their traits. Traits are passed from parents to babies automatically, before the baby is even born. A kitten cannot decide to have stripes if its parents have spots.</w:t>
      </w:r>
    </w:p>
    <w:p>
      <w:r>
        <w:rPr>
          <w:i/>
          <w:sz w:val="20"/>
        </w:rPr>
        <w:t xml:space="preserve">How to respond: </w:t>
      </w:r>
      <w:r>
        <w:rPr>
          <w:sz w:val="20"/>
        </w:rPr>
        <w:t>Ask: Did you choose your eye color? No! You inherited it from your parents, just like baby animals do.</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