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G01-L02: Why Can We See Through Some Things?</w:t>
      </w:r>
    </w:p>
    <w:p>
      <w:pPr>
        <w:jc w:val="center"/>
      </w:pPr>
      <w:r>
        <w:rPr>
          <w:i/>
          <w:sz w:val="28"/>
        </w:rPr>
        <w:t>The Science of Light and Materials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1-PS4-3: Plan and conduct investigations to determine the effect of placing objects made with different materials in the path of a beam of light.</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1-PS4-3</w:t>
      </w:r>
    </w:p>
    <w:p>
      <w:r>
        <w:rPr>
          <w:i/>
          <w:sz w:val="22"/>
        </w:rPr>
        <w:t>Plan and conduct investigations to determine the effect of placing objects made with different materials in the path of a beam of light.</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investigate how different materials affect the amount of light that passes through them.</w:t>
      </w:r>
    </w:p>
    <w:p/>
    <w:p>
      <w:r>
        <w:rPr>
          <w:b/>
          <w:sz w:val="22"/>
        </w:rPr>
        <w:t xml:space="preserve">Disciplinary Core Idea: </w:t>
      </w:r>
      <w:r>
        <w:rPr>
          <w:i/>
          <w:sz w:val="22"/>
        </w:rPr>
        <w:t>PS4.B Electromagnetic Radiation</w:t>
      </w:r>
    </w:p>
    <w:p>
      <w:r>
        <w:rPr>
          <w:sz w:val="22"/>
        </w:rPr>
        <w:t>Some materials allow light to pass through them, others allow only some light through, and others block all the light.</w:t>
      </w:r>
    </w:p>
    <w:p/>
    <w:p>
      <w:r>
        <w:rPr>
          <w:b/>
          <w:sz w:val="22"/>
        </w:rPr>
        <w:t xml:space="preserve">Crosscutting Concept: </w:t>
      </w:r>
      <w:r>
        <w:rPr>
          <w:i/>
          <w:sz w:val="22"/>
        </w:rPr>
        <w:t>Cause and Effect</w:t>
      </w:r>
    </w:p>
    <w:p>
      <w:r>
        <w:rPr>
          <w:sz w:val="22"/>
        </w:rPr>
        <w:t>Students explore how the type of material causes different amounts of light to pass through.</w:t>
      </w:r>
    </w:p>
    <w:p/>
    <w:p>
      <w:r>
        <w:br w:type="page"/>
      </w:r>
    </w:p>
    <w:p>
      <w:r>
        <w:rPr>
          <w:b/>
          <w:color w:val="0D1B2A"/>
          <w:sz w:val="48"/>
        </w:rPr>
        <w:t>2. Background Content Knowledge for Teachers</w:t>
      </w:r>
    </w:p>
    <w:p>
      <w:r>
        <w:rPr>
          <w:b/>
          <w:color w:val="1A4780"/>
          <w:sz w:val="36"/>
        </w:rPr>
        <w:t>Why Can We See Through Some Things? — Science Background</w:t>
      </w:r>
    </w:p>
    <w:p>
      <w:r>
        <w:rPr>
          <w:sz w:val="22"/>
        </w:rPr>
        <w:t>Light is a form of energy that travels in straight lines. When light hits different materials, different things happen — and that is why we can see through some things but not others.</w:t>
      </w:r>
    </w:p>
    <w:p/>
    <w:p>
      <w:r>
        <w:rPr>
          <w:b/>
          <w:color w:val="1A4780"/>
          <w:sz w:val="22"/>
        </w:rPr>
        <w:t xml:space="preserve">Three Kinds of Materials: </w:t>
      </w:r>
    </w:p>
    <w:p>
      <w:r>
        <w:rPr>
          <w:sz w:val="22"/>
        </w:rPr>
        <w:t>Scientists sort materials into three groups based on how they interact with light. Transparent materials like clear glass and plastic wrap let almost all light pass through — that is why windows are made of glass! Opaque materials like wood, metal, and cardboard block all the light — you cannot see through a door. Translucent materials like frosted glass, wax paper, and thin fabric let some light through but scatter it, making things look blurry.</w:t>
      </w:r>
    </w:p>
    <w:p/>
    <w:p>
      <w:r>
        <w:rPr>
          <w:b/>
          <w:color w:val="1A4780"/>
          <w:sz w:val="22"/>
        </w:rPr>
        <w:t xml:space="preserve">Why It Matters: </w:t>
      </w:r>
    </w:p>
    <w:p>
      <w:r>
        <w:rPr>
          <w:sz w:val="22"/>
        </w:rPr>
        <w:t>Understanding how light passes through materials helps people make important choices every day. Builders choose glass for windows so sunlight can brighten rooms. Sunglasses are made with special translucent lenses that block some light to protect our eyes. Privacy screens on bathrooms use frosted glass that lets in light but keeps things private. Even the clothes we wear are chosen partly based on how much light they let through!</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material type as something we choose (external) and light passing through as something that changes depending on the material (internal).</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figure out that transparent materials let the most light through, opaque materials block all light, and translucent materials are in between.</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shining a flashlight through different materials and recording what they observe.</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light beams and colorful materials</w:t>
            </w:r>
          </w:p>
        </w:tc>
      </w:tr>
      <w:tr>
        <w:tc>
          <w:tcPr>
            <w:tcW w:type="dxa" w:w="5256"/>
            <w:shd w:fill="E8F4F8"/>
          </w:tcPr>
          <w:p>
            <w:r>
              <w:rPr>
                <w:b/>
                <w:sz w:val="18"/>
              </w:rPr>
              <w:t>What to Say:</w:t>
            </w:r>
          </w:p>
        </w:tc>
        <w:tc>
          <w:tcPr>
            <w:tcW w:type="dxa" w:w="5256"/>
          </w:tcPr>
          <w:p>
            <w:r>
              <w:rPr>
                <w:sz w:val="18"/>
              </w:rPr>
              <w:t>Look around the room. Can you find something you can see through? Can you find something you cannot see through? Today we find out WHY!</w:t>
            </w:r>
          </w:p>
        </w:tc>
      </w:tr>
      <w:tr>
        <w:tc>
          <w:tcPr>
            <w:tcW w:type="dxa" w:w="5256"/>
            <w:shd w:fill="E8F4F8"/>
          </w:tcPr>
          <w:p>
            <w:r>
              <w:rPr>
                <w:b/>
                <w:sz w:val="18"/>
              </w:rPr>
              <w:t>What to Do/Watch For:</w:t>
            </w:r>
          </w:p>
        </w:tc>
        <w:tc>
          <w:tcPr>
            <w:tcW w:type="dxa" w:w="5256"/>
          </w:tcPr>
          <w:p>
            <w:r>
              <w:rPr>
                <w:sz w:val="18"/>
              </w:rPr>
              <w:t>Have students point to things in the room that are see-through and not see-through. Make a quick list.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picture icons</w:t>
            </w:r>
          </w:p>
        </w:tc>
      </w:tr>
      <w:tr>
        <w:tc>
          <w:tcPr>
            <w:tcW w:type="dxa" w:w="5256"/>
            <w:shd w:fill="E8F4F8"/>
          </w:tcPr>
          <w:p>
            <w:r>
              <w:rPr>
                <w:b/>
                <w:sz w:val="18"/>
              </w:rPr>
              <w:t>What to Say:</w:t>
            </w:r>
          </w:p>
        </w:tc>
        <w:tc>
          <w:tcPr>
            <w:tcW w:type="dxa" w:w="5256"/>
          </w:tcPr>
          <w:p>
            <w:r>
              <w:rPr>
                <w:sz w:val="18"/>
              </w:rPr>
              <w:t>We are going to learn three big words today: transparent, translucent, and opaque. These words tell us how much light goes through things.</w:t>
            </w:r>
          </w:p>
        </w:tc>
      </w:tr>
      <w:tr>
        <w:tc>
          <w:tcPr>
            <w:tcW w:type="dxa" w:w="5256"/>
            <w:shd w:fill="E8F4F8"/>
          </w:tcPr>
          <w:p>
            <w:r>
              <w:rPr>
                <w:b/>
                <w:sz w:val="18"/>
              </w:rPr>
              <w:t>What to Do/Watch For:</w:t>
            </w:r>
          </w:p>
        </w:tc>
        <w:tc>
          <w:tcPr>
            <w:tcW w:type="dxa" w:w="5256"/>
          </w:tcPr>
          <w:p>
            <w:r>
              <w:rPr>
                <w:sz w:val="18"/>
              </w:rPr>
              <w:t>Teach the three words with hand motions: transparent = hands open wide, translucent = hands halfway, opaque = hands blocking.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flashlight graphic</w:t>
            </w:r>
          </w:p>
        </w:tc>
      </w:tr>
      <w:tr>
        <w:tc>
          <w:tcPr>
            <w:tcW w:type="dxa" w:w="5256"/>
            <w:shd w:fill="E8F4F8"/>
          </w:tcPr>
          <w:p>
            <w:r>
              <w:rPr>
                <w:b/>
                <w:sz w:val="18"/>
              </w:rPr>
              <w:t>What to Say:</w:t>
            </w:r>
          </w:p>
        </w:tc>
        <w:tc>
          <w:tcPr>
            <w:tcW w:type="dxa" w:w="5256"/>
          </w:tcPr>
          <w:p>
            <w:r>
              <w:rPr>
                <w:sz w:val="18"/>
              </w:rPr>
              <w:t>Why can you see through a window but not through a wall? What do you think is different about them?</w:t>
            </w:r>
          </w:p>
        </w:tc>
      </w:tr>
      <w:tr>
        <w:tc>
          <w:tcPr>
            <w:tcW w:type="dxa" w:w="5256"/>
            <w:shd w:fill="E8F4F8"/>
          </w:tcPr>
          <w:p>
            <w:r>
              <w:rPr>
                <w:b/>
                <w:sz w:val="18"/>
              </w:rPr>
              <w:t>What to Do/Watch For:</w:t>
            </w:r>
          </w:p>
        </w:tc>
        <w:tc>
          <w:tcPr>
            <w:tcW w:type="dxa" w:w="5256"/>
          </w:tcPr>
          <w:p>
            <w:r>
              <w:rPr>
                <w:sz w:val="18"/>
              </w:rPr>
              <w:t>Think-pair-share. Students whisper their idea to a partner, then share with the class.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with pictures of materials and light</w:t>
            </w:r>
          </w:p>
        </w:tc>
      </w:tr>
      <w:tr>
        <w:tc>
          <w:tcPr>
            <w:tcW w:type="dxa" w:w="5256"/>
            <w:shd w:fill="E8F4F8"/>
          </w:tcPr>
          <w:p>
            <w:r>
              <w:rPr>
                <w:b/>
                <w:sz w:val="18"/>
              </w:rPr>
              <w:t>What to Say:</w:t>
            </w:r>
          </w:p>
        </w:tc>
        <w:tc>
          <w:tcPr>
            <w:tcW w:type="dxa" w:w="5256"/>
          </w:tcPr>
          <w:p>
            <w:r>
              <w:rPr>
                <w:sz w:val="18"/>
              </w:rPr>
              <w:t>Our model has two parts: Material Type is what the thing is made of. Light Passing Through is how much light gets to the other side.</w:t>
            </w:r>
          </w:p>
        </w:tc>
      </w:tr>
      <w:tr>
        <w:tc>
          <w:tcPr>
            <w:tcW w:type="dxa" w:w="5256"/>
            <w:shd w:fill="E8F4F8"/>
          </w:tcPr>
          <w:p>
            <w:r>
              <w:rPr>
                <w:b/>
                <w:sz w:val="18"/>
              </w:rPr>
              <w:t>What to Do/Watch For:</w:t>
            </w:r>
          </w:p>
        </w:tc>
        <w:tc>
          <w:tcPr>
            <w:tcW w:type="dxa" w:w="5256"/>
          </w:tcPr>
          <w:p>
            <w:r>
              <w:rPr>
                <w:sz w:val="18"/>
              </w:rPr>
              <w:t>Show three materials: clear plastic, wax paper, cardboard. Ask: Which one do you think lets the most light through?</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Sorting chart with three categories</w:t>
            </w:r>
          </w:p>
        </w:tc>
      </w:tr>
      <w:tr>
        <w:tc>
          <w:tcPr>
            <w:tcW w:type="dxa" w:w="5256"/>
            <w:shd w:fill="E8F4F8"/>
          </w:tcPr>
          <w:p>
            <w:r>
              <w:rPr>
                <w:b/>
                <w:sz w:val="18"/>
              </w:rPr>
              <w:t>What to Say:</w:t>
            </w:r>
          </w:p>
        </w:tc>
        <w:tc>
          <w:tcPr>
            <w:tcW w:type="dxa" w:w="5256"/>
          </w:tcPr>
          <w:p>
            <w:r>
              <w:rPr>
                <w:sz w:val="18"/>
              </w:rPr>
              <w:t>Different materials do different things to light. Let us sort them! Transparent lets all light through, opaque blocks it, translucent lets some through.</w:t>
            </w:r>
          </w:p>
        </w:tc>
      </w:tr>
      <w:tr>
        <w:tc>
          <w:tcPr>
            <w:tcW w:type="dxa" w:w="5256"/>
            <w:shd w:fill="E8F4F8"/>
          </w:tcPr>
          <w:p>
            <w:r>
              <w:rPr>
                <w:b/>
                <w:sz w:val="18"/>
              </w:rPr>
              <w:t>What to Do/Watch For:</w:t>
            </w:r>
          </w:p>
        </w:tc>
        <w:tc>
          <w:tcPr>
            <w:tcW w:type="dxa" w:w="5256"/>
          </w:tcPr>
          <w:p>
            <w:r>
              <w:rPr>
                <w:sz w:val="18"/>
              </w:rPr>
              <w:t>Students sort material samples into three groups. Use sentence frame: This material is _______ because light _______.</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material examples</w:t>
            </w:r>
          </w:p>
        </w:tc>
      </w:tr>
      <w:tr>
        <w:tc>
          <w:tcPr>
            <w:tcW w:type="dxa" w:w="5256"/>
            <w:shd w:fill="E8F4F8"/>
          </w:tcPr>
          <w:p>
            <w:r>
              <w:rPr>
                <w:b/>
                <w:sz w:val="18"/>
              </w:rPr>
              <w:t>What to Say:</w:t>
            </w:r>
          </w:p>
        </w:tc>
        <w:tc>
          <w:tcPr>
            <w:tcW w:type="dxa" w:w="5256"/>
          </w:tcPr>
          <w:p>
            <w:r>
              <w:rPr>
                <w:sz w:val="18"/>
              </w:rPr>
              <w:t>We discovered that the type of material decides how much light gets through. That is why windows are made of glass!</w:t>
            </w:r>
          </w:p>
        </w:tc>
      </w:tr>
      <w:tr>
        <w:tc>
          <w:tcPr>
            <w:tcW w:type="dxa" w:w="5256"/>
            <w:shd w:fill="E8F4F8"/>
          </w:tcPr>
          <w:p>
            <w:r>
              <w:rPr>
                <w:b/>
                <w:sz w:val="18"/>
              </w:rPr>
              <w:t>What to Do/Watch For:</w:t>
            </w:r>
          </w:p>
        </w:tc>
        <w:tc>
          <w:tcPr>
            <w:tcW w:type="dxa" w:w="5256"/>
          </w:tcPr>
          <w:p>
            <w:r>
              <w:rPr>
                <w:sz w:val="18"/>
              </w:rPr>
              <w:t>Review discoveries. Shine a flashlight through each material type one more time to reinforce.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Flashlight viewer building challenge</w:t>
            </w:r>
          </w:p>
        </w:tc>
      </w:tr>
      <w:tr>
        <w:tc>
          <w:tcPr>
            <w:tcW w:type="dxa" w:w="5256"/>
            <w:shd w:fill="E8F4F8"/>
          </w:tcPr>
          <w:p>
            <w:r>
              <w:rPr>
                <w:b/>
                <w:sz w:val="18"/>
              </w:rPr>
              <w:t>What to Say:</w:t>
            </w:r>
          </w:p>
        </w:tc>
        <w:tc>
          <w:tcPr>
            <w:tcW w:type="dxa" w:w="5256"/>
          </w:tcPr>
          <w:p>
            <w:r>
              <w:rPr>
                <w:sz w:val="18"/>
              </w:rPr>
              <w:t>Now you get to build a flashlight viewer! You will put different materials on the end and see how your view changes.</w:t>
            </w:r>
          </w:p>
        </w:tc>
      </w:tr>
      <w:tr>
        <w:tc>
          <w:tcPr>
            <w:tcW w:type="dxa" w:w="5256"/>
            <w:shd w:fill="E8F4F8"/>
          </w:tcPr>
          <w:p>
            <w:r>
              <w:rPr>
                <w:b/>
                <w:sz w:val="18"/>
              </w:rPr>
              <w:t>What to Do/Watch For:</w:t>
            </w:r>
          </w:p>
        </w:tc>
        <w:tc>
          <w:tcPr>
            <w:tcW w:type="dxa" w:w="5256"/>
          </w:tcPr>
          <w:p>
            <w:r>
              <w:rPr>
                <w:sz w:val="18"/>
              </w:rPr>
              <w:t>Distribute paper towel tubes, plastic wrap, wax paper, cardboard circles, tape, and flashlights. Students build and test.</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the material is more clear, the light passing through goes up.</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Material Type</w:t>
            </w:r>
          </w:p>
        </w:tc>
        <w:tc>
          <w:tcPr>
            <w:tcW w:type="dxa" w:w="5256"/>
          </w:tcPr>
          <w:p>
            <w:r>
              <w:rPr>
                <w:sz w:val="20"/>
              </w:rPr>
              <w:t>Light Passing Through</w:t>
            </w:r>
          </w:p>
        </w:tc>
      </w:tr>
    </w:tbl>
    <w:p/>
    <w:p>
      <w:r>
        <w:rPr>
          <w:b/>
          <w:sz w:val="20"/>
        </w:rPr>
        <w:t xml:space="preserve">Expected reasoning: </w:t>
      </w:r>
      <w:r>
        <w:rPr>
          <w:sz w:val="20"/>
        </w:rPr>
        <w:t>Material Type is external because we choose what material to test — we pick up the clear cup or the cardboard cup. Light Passing Through is internal because it changes depending on which material we chose.</w:t>
      </w:r>
    </w:p>
    <w:p/>
    <w:p>
      <w:r>
        <w:rPr>
          <w:b/>
          <w:color w:val="1A4780"/>
          <w:sz w:val="36"/>
        </w:rPr>
        <w:t>Relationships</w:t>
      </w:r>
    </w:p>
    <w:p>
      <w:r>
        <w:rPr>
          <w:b/>
          <w:sz w:val="22"/>
        </w:rPr>
        <w:t xml:space="preserve">Material Type to Light Passing Through = </w:t>
      </w:r>
      <w:r>
        <w:rPr>
          <w:b/>
          <w:color w:val="228B22"/>
          <w:sz w:val="22"/>
        </w:rPr>
        <w:t>POSITIVE (+)</w:t>
      </w:r>
    </w:p>
    <w:p>
      <w:r>
        <w:rPr>
          <w:sz w:val="20"/>
        </w:rPr>
        <w:t>"More transparent materials let more light pass through. When the material is clearer, more light gets to the other side."</w:t>
      </w:r>
    </w:p>
    <w:p/>
    <w:p>
      <w:r>
        <w:rPr>
          <w:b/>
          <w:color w:val="1A4780"/>
          <w:sz w:val="36"/>
        </w:rPr>
        <w:t>Simulation Observations</w:t>
      </w:r>
    </w:p>
    <w:p>
      <w:r>
        <w:rPr>
          <w:b/>
          <w:color w:val="1A4780"/>
          <w:sz w:val="22"/>
        </w:rPr>
        <w:t>Clear Plastic Cup</w:t>
      </w:r>
    </w:p>
    <w:p>
      <w:r>
        <w:rPr>
          <w:sz w:val="20"/>
        </w:rPr>
        <w:t>When Material Type is set to transparent, Light Passing Through is very high. You can see clearly through the cup because the clear plastic lets almost all the light go right through.</w:t>
      </w:r>
    </w:p>
    <w:p/>
    <w:p>
      <w:r>
        <w:rPr>
          <w:b/>
          <w:color w:val="1A4780"/>
          <w:sz w:val="22"/>
        </w:rPr>
        <w:t>Cardboard Cup</w:t>
      </w:r>
    </w:p>
    <w:p>
      <w:r>
        <w:rPr>
          <w:sz w:val="20"/>
        </w:rPr>
        <w:t>When Material Type is set to opaque, Light Passing Through is zero. You cannot see through the cardboard at all because it blocks all the light.</w:t>
      </w:r>
    </w:p>
    <w:p/>
    <w:p>
      <w:r>
        <w:br w:type="page"/>
      </w:r>
    </w:p>
    <w:p>
      <w:r>
        <w:rPr>
          <w:b/>
          <w:color w:val="0D1B2A"/>
          <w:sz w:val="48"/>
        </w:rPr>
        <w:t>6. STEM Challenge: Teacher Guidance</w:t>
      </w:r>
    </w:p>
    <w:p>
      <w:r>
        <w:rPr>
          <w:b/>
          <w:color w:val="1A4780"/>
          <w:sz w:val="36"/>
        </w:rPr>
        <w:t>How to Introduce</w:t>
      </w:r>
    </w:p>
    <w:p>
      <w:r>
        <w:rPr>
          <w:sz w:val="22"/>
        </w:rPr>
        <w:t>Present the challenge: A toy company wants you to design a flashlight viewer. You will test different materials on the end of a tube to see how they change what you can see. Use what you learned about transparent, translucent, and opaque materials!</w:t>
      </w:r>
    </w:p>
    <w:p/>
    <w:p>
      <w:r>
        <w:rPr>
          <w:b/>
          <w:color w:val="1A4780"/>
          <w:sz w:val="36"/>
        </w:rPr>
        <w:t>Key Scientific Concepts</w:t>
      </w:r>
    </w:p>
    <w:p>
      <w:r>
        <w:rPr>
          <w:b/>
          <w:sz w:val="22"/>
        </w:rPr>
        <w:t xml:space="preserve">Materials Control Light </w:t>
      </w:r>
      <w:r>
        <w:rPr>
          <w:sz w:val="22"/>
        </w:rPr>
        <w:t>Different materials let different amounts of light through. Clear plastic lets all light through. Wax paper lets some through. Cardboard blocks it all.</w:t>
      </w:r>
    </w:p>
    <w:p>
      <w:r>
        <w:rPr>
          <w:b/>
          <w:sz w:val="22"/>
        </w:rPr>
        <w:t xml:space="preserve">Choosing the Right Material </w:t>
      </w:r>
      <w:r>
        <w:rPr>
          <w:sz w:val="22"/>
        </w:rPr>
        <w:t>When you want to see clearly, use transparent materials. When you want privacy or darkness, use opaque materials. Translucent materials give you something in between.</w:t>
      </w:r>
    </w:p>
    <w:p/>
    <w:p>
      <w:r>
        <w:rPr>
          <w:b/>
          <w:color w:val="1A4780"/>
          <w:sz w:val="36"/>
        </w:rPr>
        <w:t>Evaluating Student Designs</w:t>
      </w:r>
    </w:p>
    <w:p>
      <w:r>
        <w:rPr>
          <w:b/>
          <w:sz w:val="22"/>
        </w:rPr>
        <w:t xml:space="preserve">Expert (4) </w:t>
      </w:r>
      <w:r>
        <w:rPr>
          <w:sz w:val="22"/>
        </w:rPr>
        <w:t>Viewer uses all three material types and student correctly names them as transparent, translucent, and opaque</w:t>
      </w:r>
    </w:p>
    <w:p>
      <w:r>
        <w:rPr>
          <w:b/>
          <w:sz w:val="22"/>
        </w:rPr>
        <w:t xml:space="preserve">Proficient (3) </w:t>
      </w:r>
      <w:r>
        <w:rPr>
          <w:sz w:val="22"/>
        </w:rPr>
        <w:t>Viewer works with at least two materials and student can explain why one lets more light through</w:t>
      </w:r>
    </w:p>
    <w:p>
      <w:r>
        <w:rPr>
          <w:b/>
          <w:sz w:val="22"/>
        </w:rPr>
        <w:t xml:space="preserve">Developing (2) </w:t>
      </w:r>
      <w:r>
        <w:rPr>
          <w:sz w:val="22"/>
        </w:rPr>
        <w:t>Viewer is built but student has trouble using the vocabulary words to explain differences</w:t>
      </w:r>
    </w:p>
    <w:p>
      <w:r>
        <w:rPr>
          <w:b/>
          <w:sz w:val="22"/>
        </w:rPr>
        <w:t xml:space="preserve">Beginning (1) </w:t>
      </w:r>
      <w:r>
        <w:rPr>
          <w:sz w:val="22"/>
        </w:rPr>
        <w:t>Student needs help building the viewer or sorting materials by how much light passes through</w:t>
      </w:r>
    </w:p>
    <w:p>
      <w:r>
        <w:br w:type="page"/>
      </w:r>
    </w:p>
    <w:p>
      <w:r>
        <w:rPr>
          <w:b/>
          <w:color w:val="0D1B2A"/>
          <w:sz w:val="48"/>
        </w:rPr>
        <w:t>7. Differentiation &amp; Extensions</w:t>
      </w:r>
    </w:p>
    <w:p>
      <w:r>
        <w:rPr>
          <w:b/>
          <w:color w:val="1A4780"/>
          <w:sz w:val="36"/>
        </w:rPr>
        <w:t>For Struggling Learners</w:t>
      </w:r>
    </w:p>
    <w:p>
      <w:pPr>
        <w:pStyle w:val="ListBullet"/>
      </w:pPr>
      <w:r>
        <w:rPr>
          <w:sz w:val="22"/>
        </w:rPr>
        <w:t>Pre-label materials with picture icons showing transparent, translucent, and opaque</w:t>
      </w:r>
    </w:p>
    <w:p>
      <w:pPr>
        <w:pStyle w:val="ListBullet"/>
      </w:pPr>
      <w:r>
        <w:rPr>
          <w:sz w:val="22"/>
        </w:rPr>
        <w:t>Use a strong flashlight so the difference between materials is very obvious</w:t>
      </w:r>
    </w:p>
    <w:p>
      <w:pPr>
        <w:pStyle w:val="ListBullet"/>
      </w:pPr>
      <w:r>
        <w:rPr>
          <w:sz w:val="22"/>
        </w:rPr>
        <w:t>Sentence frame: _______ is transparent/translucent/opaque because light _______.</w:t>
      </w:r>
    </w:p>
    <w:p/>
    <w:p>
      <w:r>
        <w:rPr>
          <w:b/>
          <w:color w:val="1A4780"/>
          <w:sz w:val="36"/>
        </w:rPr>
        <w:t>For Advanced Learners</w:t>
      </w:r>
    </w:p>
    <w:p>
      <w:pPr>
        <w:pStyle w:val="ListBullet"/>
      </w:pPr>
      <w:r>
        <w:rPr>
          <w:sz w:val="22"/>
        </w:rPr>
        <w:t>Can you find five things in the classroom that are transparent, translucent, or opaque? Make a chart!</w:t>
      </w:r>
    </w:p>
    <w:p>
      <w:pPr>
        <w:pStyle w:val="ListBullet"/>
      </w:pPr>
      <w:r>
        <w:rPr>
          <w:sz w:val="22"/>
        </w:rPr>
        <w:t>What happens if you stack two translucent materials together? Does it become opaque?</w:t>
      </w:r>
    </w:p>
    <w:p>
      <w:pPr>
        <w:pStyle w:val="ListBullet"/>
      </w:pPr>
      <w:r>
        <w:rPr>
          <w:sz w:val="22"/>
        </w:rPr>
        <w:t>Go on a light walk around the school — sort things you see into the three categories</w:t>
      </w:r>
    </w:p>
    <w:p/>
    <w:p>
      <w:r>
        <w:rPr>
          <w:b/>
          <w:color w:val="1A4780"/>
          <w:sz w:val="36"/>
        </w:rPr>
        <w:t>Cross-Curricular Connections</w:t>
      </w:r>
    </w:p>
    <w:p>
      <w:r>
        <w:rPr>
          <w:b/>
          <w:sz w:val="22"/>
        </w:rPr>
        <w:t xml:space="preserve">Math </w:t>
      </w:r>
      <w:r>
        <w:rPr>
          <w:sz w:val="22"/>
        </w:rPr>
        <w:t>Count how many transparent, translucent, and opaque items you found and make a bar graph</w:t>
      </w:r>
    </w:p>
    <w:p>
      <w:r>
        <w:rPr>
          <w:b/>
          <w:sz w:val="22"/>
        </w:rPr>
        <w:t xml:space="preserve">ELA </w:t>
      </w:r>
      <w:r>
        <w:rPr>
          <w:sz w:val="22"/>
        </w:rPr>
        <w:t>Write a sentence about each material type using the words transparent, translucent, and opaque</w:t>
      </w:r>
    </w:p>
    <w:p>
      <w:r>
        <w:rPr>
          <w:b/>
          <w:sz w:val="22"/>
        </w:rPr>
        <w:t xml:space="preserve">Art </w:t>
      </w:r>
      <w:r>
        <w:rPr>
          <w:sz w:val="22"/>
        </w:rPr>
        <w:t>Make a collage using transparent, translucent, and opaque materials layered on top of each other</w:t>
      </w:r>
    </w:p>
    <w:p>
      <w:r>
        <w:br w:type="page"/>
      </w:r>
    </w:p>
    <w:p>
      <w:r>
        <w:rPr>
          <w:b/>
          <w:color w:val="0D1B2A"/>
          <w:sz w:val="48"/>
        </w:rPr>
        <w:t>8. Common Misconceptions &amp; How to Address Them</w:t>
      </w:r>
    </w:p>
    <w:p>
      <w:r>
        <w:rPr>
          <w:b/>
          <w:color w:val="DC143C"/>
          <w:sz w:val="22"/>
        </w:rPr>
        <w:t xml:space="preserve">Misconception: </w:t>
      </w:r>
      <w:r>
        <w:rPr>
          <w:sz w:val="22"/>
        </w:rPr>
        <w:t>Light goes through everything a little bit</w:t>
      </w:r>
    </w:p>
    <w:p>
      <w:r>
        <w:rPr>
          <w:b/>
          <w:sz w:val="20"/>
        </w:rPr>
        <w:t xml:space="preserve">Reality: </w:t>
      </w:r>
      <w:r>
        <w:rPr>
          <w:sz w:val="20"/>
        </w:rPr>
        <w:t>Some materials block ALL light completely. These are called opaque. No light at all passes through a thick wall or a piece of cardboard, which is why you cannot see through them.</w:t>
      </w:r>
    </w:p>
    <w:p>
      <w:r>
        <w:rPr>
          <w:i/>
          <w:sz w:val="20"/>
        </w:rPr>
        <w:t xml:space="preserve">How to respond: </w:t>
      </w:r>
      <w:r>
        <w:rPr>
          <w:sz w:val="20"/>
        </w:rPr>
        <w:t>Shine a flashlight at cardboard in a dark room. Ask: Can you see ANY light on the other side? No — that is what opaque means!</w:t>
      </w:r>
    </w:p>
    <w:p/>
    <w:p>
      <w:r>
        <w:rPr>
          <w:b/>
          <w:color w:val="DC143C"/>
          <w:sz w:val="22"/>
        </w:rPr>
        <w:t xml:space="preserve">Misconception: </w:t>
      </w:r>
      <w:r>
        <w:rPr>
          <w:sz w:val="22"/>
        </w:rPr>
        <w:t>Clear things have holes in them that light goes through</w:t>
      </w:r>
    </w:p>
    <w:p>
      <w:r>
        <w:rPr>
          <w:b/>
          <w:sz w:val="20"/>
        </w:rPr>
        <w:t xml:space="preserve">Reality: </w:t>
      </w:r>
      <w:r>
        <w:rPr>
          <w:sz w:val="20"/>
        </w:rPr>
        <w:t>Transparent materials do not have tiny holes. The material itself lets light energy pass through it. Glass is completely solid with no holes, but light can still travel through it because of how the material is made.</w:t>
      </w:r>
    </w:p>
    <w:p>
      <w:r>
        <w:rPr>
          <w:i/>
          <w:sz w:val="20"/>
        </w:rPr>
        <w:t xml:space="preserve">How to respond: </w:t>
      </w:r>
      <w:r>
        <w:rPr>
          <w:sz w:val="20"/>
        </w:rPr>
        <w:t>Let students feel a piece of clear glass or plastic — it is smooth and solid with no holes, but light still goes through!</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