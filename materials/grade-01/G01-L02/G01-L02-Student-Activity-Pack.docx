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Why Can We See Through Some Things?</w:t>
      </w:r>
    </w:p>
    <w:p>
      <w:pPr>
        <w:jc w:val="center"/>
      </w:pPr>
      <w:r>
        <w:rPr>
          <w:i/>
          <w:sz w:val="30"/>
        </w:rPr>
        <w:t>The Science of Light and Materials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1-PS4-3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something you can see through and something you cannot see through.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things that light can pass through: a window, a brick wall, a clear water bottle, a book, plastic wrap.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Material Type</w:t>
      </w:r>
    </w:p>
    <w:p>
      <w:r>
        <w:rPr>
          <w:sz w:val="24"/>
        </w:rPr>
        <w:t xml:space="preserve">       What kind of material the light hits — clear, frosted, or solid</w:t>
      </w:r>
    </w:p>
    <w:p>
      <w:r>
        <w:rPr>
          <w:b/>
          <w:sz w:val="32"/>
        </w:rPr>
        <w:t xml:space="preserve">  ⭐  Light Passing Through</w:t>
      </w:r>
    </w:p>
    <w:p>
      <w:r>
        <w:rPr>
          <w:sz w:val="24"/>
        </w:rPr>
        <w:t xml:space="preserve">       How much light gets through the material to the other side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flashlight shining a beam of light at three objects in a row: a clear window (light goes through), a piece of wax paper (some light goes through with wavy lines), and a brick wall (light is blocked with an X).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Material Type ]  ------&gt;  [ Light Passing Through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the material is more clear, the light passing through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Clear Plastic Cup</w:t>
      </w:r>
    </w:p>
    <w:p>
      <w:r>
        <w:rPr>
          <w:sz w:val="24"/>
        </w:rPr>
        <w:t>Set Material Type to transparent and observe how much Light Passes Through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Cardboard Cup</w:t>
      </w:r>
    </w:p>
    <w:p>
      <w:r>
        <w:rPr>
          <w:sz w:val="24"/>
        </w:rPr>
        <w:t>Set Material Type to opaque and observe how much Light Passes Through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Flashlight Viewer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tube viewer that uses different materials to change how much light gets through, like a fun light filter.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