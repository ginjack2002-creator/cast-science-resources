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Why Can We See Through Some Things?  |  1st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1-L02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A flashlight shining a beam of light at three objects in a row: a clear window (light goes through), a piece of wax paper (some light goes through with wavy lines), and a brick wall (light is blocked with an X).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G01-L02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