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How Do Plants Grow from Seeds?</w:t>
      </w:r>
    </w:p>
    <w:p>
      <w:pPr>
        <w:jc w:val="center"/>
      </w:pPr>
      <w:r>
        <w:rPr>
          <w:i/>
          <w:sz w:val="30"/>
        </w:rPr>
        <w:t>The Science of the Plant Life Cycle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1st Grade  |  1-LS1-1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Draw what you think is inside a seed. Show what happens when you put it in soil and add water.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Circle what a seed needs to grow: water, candy, sunlight, soil, a hat, air.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Water Amount</w:t>
      </w:r>
    </w:p>
    <w:p>
      <w:r>
        <w:rPr>
          <w:sz w:val="24"/>
        </w:rPr>
        <w:t xml:space="preserve">       How much water the seed or plant gets — plants need water to grow but not too much</w:t>
      </w:r>
    </w:p>
    <w:p>
      <w:r>
        <w:rPr>
          <w:b/>
          <w:sz w:val="32"/>
        </w:rPr>
        <w:t xml:space="preserve">  ⭐  Plant Growth</w:t>
      </w:r>
    </w:p>
    <w:p>
      <w:r>
        <w:rPr>
          <w:sz w:val="24"/>
        </w:rPr>
        <w:t xml:space="preserve">       How tall and healthy the plant grows — more water means more growth, up to a point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A row of four cups showing the stages of a seed growing: Cup 1 has a seed buried in soil with a watering can above. Cup 2 shows a tiny sprout poking up. Cup 3 shows a small plant with two leaves. Cup 4 shows a tall plant with a flower on top. A smiling sun shines above all four cups.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Water Amount ]  ------&gt;  [ Plant Growth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water amount goes up, plant growth goes up.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Watered Every Day</w:t>
      </w:r>
    </w:p>
    <w:p>
      <w:r>
        <w:rPr>
          <w:sz w:val="24"/>
        </w:rPr>
        <w:t>Set Water Amount to just right and observe how Plant Growth changes over time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No Water at All</w:t>
      </w:r>
    </w:p>
    <w:p>
      <w:r>
        <w:rPr>
          <w:sz w:val="24"/>
        </w:rPr>
        <w:t>Set Water Amount to zero and observe what happens to Plant Growth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Design a Seed Starter Garden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Build a mini garden that gives seeds the best chance to sprout and grow by providing water, light, and good soil.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