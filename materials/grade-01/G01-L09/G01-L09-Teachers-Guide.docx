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G01-L09: How Do Plants Grow from Seeds?</w:t>
      </w:r>
    </w:p>
    <w:p>
      <w:pPr>
        <w:jc w:val="center"/>
      </w:pPr>
      <w:r>
        <w:rPr>
          <w:i/>
          <w:sz w:val="28"/>
        </w:rPr>
        <w:t>The Science of the Plant Life Cycle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1st Grade</w:t>
            </w:r>
          </w:p>
        </w:tc>
      </w:tr>
      <w:tr>
        <w:tc>
          <w:tcPr>
            <w:tcW w:type="dxa" w:w="5256"/>
            <w:shd w:fill="7EC8E3"/>
          </w:tcPr>
          <w:p>
            <w:r>
              <w:rPr>
                <w:b/>
                <w:sz w:val="20"/>
              </w:rPr>
              <w:t>NGSS Standard</w:t>
            </w:r>
          </w:p>
        </w:tc>
        <w:tc>
          <w:tcPr>
            <w:tcW w:type="dxa" w:w="5256"/>
          </w:tcPr>
          <w:p>
            <w:r>
              <w:rPr>
                <w:sz w:val="20"/>
              </w:rPr>
              <w:t>1-LS1-1: Use materials to design a solution to a human problem by mimicking how plants and animals use their external parts to help them survive, grow, and meet their needs.</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1-LS1-1</w:t>
      </w:r>
    </w:p>
    <w:p>
      <w:r>
        <w:rPr>
          <w:i/>
          <w:sz w:val="22"/>
        </w:rPr>
        <w:t>Use materials to design a solution to a human problem by mimicking how plants and animals use their external parts to help them survive, grow, and meet their needs.</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plant seeds and investigate how water affects plant growth over time.</w:t>
      </w:r>
    </w:p>
    <w:p/>
    <w:p>
      <w:r>
        <w:rPr>
          <w:b/>
          <w:sz w:val="22"/>
        </w:rPr>
        <w:t xml:space="preserve">Disciplinary Core Idea: </w:t>
      </w:r>
      <w:r>
        <w:rPr>
          <w:i/>
          <w:sz w:val="22"/>
        </w:rPr>
        <w:t>LS1.A Structure and Function</w:t>
      </w:r>
    </w:p>
    <w:p>
      <w:r>
        <w:rPr>
          <w:sz w:val="22"/>
        </w:rPr>
        <w:t>Plants have different parts that help them survive, grow, and make more plants.</w:t>
      </w:r>
    </w:p>
    <w:p/>
    <w:p>
      <w:r>
        <w:rPr>
          <w:b/>
          <w:sz w:val="22"/>
        </w:rPr>
        <w:t xml:space="preserve">Crosscutting Concept: </w:t>
      </w:r>
      <w:r>
        <w:rPr>
          <w:i/>
          <w:sz w:val="22"/>
        </w:rPr>
        <w:t>Cause and Effect</w:t>
      </w:r>
    </w:p>
    <w:p>
      <w:r>
        <w:rPr>
          <w:sz w:val="22"/>
        </w:rPr>
        <w:t>Students explore how providing or withholding water causes plants to grow or not grow.</w:t>
      </w:r>
    </w:p>
    <w:p/>
    <w:p>
      <w:r>
        <w:br w:type="page"/>
      </w:r>
    </w:p>
    <w:p>
      <w:r>
        <w:rPr>
          <w:b/>
          <w:color w:val="0D1B2A"/>
          <w:sz w:val="48"/>
        </w:rPr>
        <w:t>2. Background Content Knowledge for Teachers</w:t>
      </w:r>
    </w:p>
    <w:p>
      <w:r>
        <w:rPr>
          <w:b/>
          <w:color w:val="1A4780"/>
          <w:sz w:val="36"/>
        </w:rPr>
        <w:t>How Do Plants Grow from Seeds? — Science Background</w:t>
      </w:r>
    </w:p>
    <w:p>
      <w:r>
        <w:rPr>
          <w:sz w:val="22"/>
        </w:rPr>
        <w:t>Every plant on Earth started as a tiny seed. Inside each seed is a baby plant waiting for the right conditions to start growing. Understanding how seeds grow helps us grow food and take care of our planet.</w:t>
      </w:r>
    </w:p>
    <w:p/>
    <w:p>
      <w:r>
        <w:rPr>
          <w:b/>
          <w:color w:val="1A4780"/>
          <w:sz w:val="22"/>
        </w:rPr>
        <w:t xml:space="preserve">What a Seed Needs: </w:t>
      </w:r>
    </w:p>
    <w:p>
      <w:r>
        <w:rPr>
          <w:sz w:val="22"/>
        </w:rPr>
        <w:t>A seed is like a tiny survival kit. Inside it is a baby plant and a small amount of food to get it started. But the seed will not grow unless it gets three things from the outside: water, warmth, and eventually sunlight. When a seed absorbs water, it swells up and the hard outer coat softens. The baby plant inside begins to grow, sending a root down into the soil and a tiny stem up toward the light. This process is called germination.</w:t>
      </w:r>
    </w:p>
    <w:p/>
    <w:p>
      <w:r>
        <w:rPr>
          <w:b/>
          <w:color w:val="1A4780"/>
          <w:sz w:val="22"/>
        </w:rPr>
        <w:t xml:space="preserve">Stages of Plant Growth: </w:t>
      </w:r>
    </w:p>
    <w:p>
      <w:r>
        <w:rPr>
          <w:sz w:val="22"/>
        </w:rPr>
        <w:t>After the seed germinates, the plant goes through several stages. First, a small sprout appears above the soil — this is called a seedling. The seedling grows a stem and its first leaves, which capture sunlight to make food through a process called photosynthesis. As the plant gets more sunlight, water, and nutrients from the soil, it grows taller and stronger. Eventually, many plants produce flowers, which can make seeds of their own. Then the cycle starts all over again!</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water amount as the external component they control (how much they water the plant) and plant growth as the internal result that changes.</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when water amount goes up (to a point), plant growth goes up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their model by comparing a watered seed to an unwatered seed and observing the difference.</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sprouting seed close-up</w:t>
            </w:r>
          </w:p>
        </w:tc>
      </w:tr>
      <w:tr>
        <w:tc>
          <w:tcPr>
            <w:tcW w:type="dxa" w:w="5256"/>
            <w:shd w:fill="E8F4F8"/>
          </w:tcPr>
          <w:p>
            <w:r>
              <w:rPr>
                <w:b/>
                <w:sz w:val="18"/>
              </w:rPr>
              <w:t>What to Say:</w:t>
            </w:r>
          </w:p>
        </w:tc>
        <w:tc>
          <w:tcPr>
            <w:tcW w:type="dxa" w:w="5256"/>
          </w:tcPr>
          <w:p>
            <w:r>
              <w:rPr>
                <w:sz w:val="18"/>
              </w:rPr>
              <w:t>Look at this tiny green sprout! It used to be just a little seed. How did it change? How does a seed know how to grow?</w:t>
            </w:r>
          </w:p>
        </w:tc>
      </w:tr>
      <w:tr>
        <w:tc>
          <w:tcPr>
            <w:tcW w:type="dxa" w:w="5256"/>
            <w:shd w:fill="E8F4F8"/>
          </w:tcPr>
          <w:p>
            <w:r>
              <w:rPr>
                <w:b/>
                <w:sz w:val="18"/>
              </w:rPr>
              <w:t>What to Do/Watch For:</w:t>
            </w:r>
          </w:p>
        </w:tc>
        <w:tc>
          <w:tcPr>
            <w:tcW w:type="dxa" w:w="5256"/>
          </w:tcPr>
          <w:p>
            <w:r>
              <w:rPr>
                <w:sz w:val="18"/>
              </w:rPr>
              <w:t>Pass around some dry seeds. Ask: What do you think is inside this tiny thing? Could a whole plant really come from this?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plant stage pictures</w:t>
            </w:r>
          </w:p>
        </w:tc>
      </w:tr>
      <w:tr>
        <w:tc>
          <w:tcPr>
            <w:tcW w:type="dxa" w:w="5256"/>
            <w:shd w:fill="E8F4F8"/>
          </w:tcPr>
          <w:p>
            <w:r>
              <w:rPr>
                <w:b/>
                <w:sz w:val="18"/>
              </w:rPr>
              <w:t>What to Say:</w:t>
            </w:r>
          </w:p>
        </w:tc>
        <w:tc>
          <w:tcPr>
            <w:tcW w:type="dxa" w:w="5256"/>
          </w:tcPr>
          <w:p>
            <w:r>
              <w:rPr>
                <w:sz w:val="18"/>
              </w:rPr>
              <w:t>Today we will learn how a tiny seed becomes a big plant. We will learn the word SPROUT — that is when the baby plant first pokes out of the seed.</w:t>
            </w:r>
          </w:p>
        </w:tc>
      </w:tr>
      <w:tr>
        <w:tc>
          <w:tcPr>
            <w:tcW w:type="dxa" w:w="5256"/>
            <w:shd w:fill="E8F4F8"/>
          </w:tcPr>
          <w:p>
            <w:r>
              <w:rPr>
                <w:b/>
                <w:sz w:val="18"/>
              </w:rPr>
              <w:t>What to Do/Watch For:</w:t>
            </w:r>
          </w:p>
        </w:tc>
        <w:tc>
          <w:tcPr>
            <w:tcW w:type="dxa" w:w="5256"/>
          </w:tcPr>
          <w:p>
            <w:r>
              <w:rPr>
                <w:sz w:val="18"/>
              </w:rPr>
              <w:t>Show real sprouted seeds (or photos). Say: This is what a sprout looks like! It started as a seed just like the ones you are holding.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seed-to-plant sequence</w:t>
            </w:r>
          </w:p>
        </w:tc>
      </w:tr>
      <w:tr>
        <w:tc>
          <w:tcPr>
            <w:tcW w:type="dxa" w:w="5256"/>
            <w:shd w:fill="E8F4F8"/>
          </w:tcPr>
          <w:p>
            <w:r>
              <w:rPr>
                <w:b/>
                <w:sz w:val="18"/>
              </w:rPr>
              <w:t>What to Say:</w:t>
            </w:r>
          </w:p>
        </w:tc>
        <w:tc>
          <w:tcPr>
            <w:tcW w:type="dxa" w:w="5256"/>
          </w:tcPr>
          <w:p>
            <w:r>
              <w:rPr>
                <w:sz w:val="18"/>
              </w:rPr>
              <w:t>How does a tiny seed turn into a big plant? What does the seed need to start growing?</w:t>
            </w:r>
          </w:p>
        </w:tc>
      </w:tr>
      <w:tr>
        <w:tc>
          <w:tcPr>
            <w:tcW w:type="dxa" w:w="5256"/>
            <w:shd w:fill="E8F4F8"/>
          </w:tcPr>
          <w:p>
            <w:r>
              <w:rPr>
                <w:b/>
                <w:sz w:val="18"/>
              </w:rPr>
              <w:t>What to Do/Watch For:</w:t>
            </w:r>
          </w:p>
        </w:tc>
        <w:tc>
          <w:tcPr>
            <w:tcW w:type="dxa" w:w="5256"/>
          </w:tcPr>
          <w:p>
            <w:r>
              <w:rPr>
                <w:sz w:val="18"/>
              </w:rPr>
              <w:t>Think-pair-share. Students list what they think seeds need. Write ideas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with water and plant icons</w:t>
            </w:r>
          </w:p>
        </w:tc>
      </w:tr>
      <w:tr>
        <w:tc>
          <w:tcPr>
            <w:tcW w:type="dxa" w:w="5256"/>
            <w:shd w:fill="E8F4F8"/>
          </w:tcPr>
          <w:p>
            <w:r>
              <w:rPr>
                <w:b/>
                <w:sz w:val="18"/>
              </w:rPr>
              <w:t>What to Say:</w:t>
            </w:r>
          </w:p>
        </w:tc>
        <w:tc>
          <w:tcPr>
            <w:tcW w:type="dxa" w:w="5256"/>
          </w:tcPr>
          <w:p>
            <w:r>
              <w:rPr>
                <w:sz w:val="18"/>
              </w:rPr>
              <w:t>Our model has two parts: Water Amount is how much water we give the seed. Plant Growth is how tall and healthy the plant becomes.</w:t>
            </w:r>
          </w:p>
        </w:tc>
      </w:tr>
      <w:tr>
        <w:tc>
          <w:tcPr>
            <w:tcW w:type="dxa" w:w="5256"/>
            <w:shd w:fill="E8F4F8"/>
          </w:tcPr>
          <w:p>
            <w:r>
              <w:rPr>
                <w:b/>
                <w:sz w:val="18"/>
              </w:rPr>
              <w:t>What to Do/Watch For:</w:t>
            </w:r>
          </w:p>
        </w:tc>
        <w:tc>
          <w:tcPr>
            <w:tcW w:type="dxa" w:w="5256"/>
          </w:tcPr>
          <w:p>
            <w:r>
              <w:rPr>
                <w:sz w:val="18"/>
              </w:rPr>
              <w:t>Show two cups of soil with seeds — add water to one, leave the other dry. Say: We will check these every day!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water to growth</w:t>
            </w:r>
          </w:p>
        </w:tc>
      </w:tr>
      <w:tr>
        <w:tc>
          <w:tcPr>
            <w:tcW w:type="dxa" w:w="5256"/>
            <w:shd w:fill="E8F4F8"/>
          </w:tcPr>
          <w:p>
            <w:r>
              <w:rPr>
                <w:b/>
                <w:sz w:val="18"/>
              </w:rPr>
              <w:t>What to Say:</w:t>
            </w:r>
          </w:p>
        </w:tc>
        <w:tc>
          <w:tcPr>
            <w:tcW w:type="dxa" w:w="5256"/>
          </w:tcPr>
          <w:p>
            <w:r>
              <w:rPr>
                <w:sz w:val="18"/>
              </w:rPr>
              <w:t>When we give the seed water, what do you think will happen? Will it grow or stay the same?</w:t>
            </w:r>
          </w:p>
        </w:tc>
      </w:tr>
      <w:tr>
        <w:tc>
          <w:tcPr>
            <w:tcW w:type="dxa" w:w="5256"/>
            <w:shd w:fill="E8F4F8"/>
          </w:tcPr>
          <w:p>
            <w:r>
              <w:rPr>
                <w:b/>
                <w:sz w:val="18"/>
              </w:rPr>
              <w:t>What to Do/Watch For:</w:t>
            </w:r>
          </w:p>
        </w:tc>
        <w:tc>
          <w:tcPr>
            <w:tcW w:type="dxa" w:w="5256"/>
          </w:tcPr>
          <w:p>
            <w:r>
              <w:rPr>
                <w:sz w:val="18"/>
              </w:rPr>
              <w:t>Students use sentence frame: When water amount goes up, plant growth goes up. Draw the positive arrow together.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growth photos</w:t>
            </w:r>
          </w:p>
        </w:tc>
      </w:tr>
      <w:tr>
        <w:tc>
          <w:tcPr>
            <w:tcW w:type="dxa" w:w="5256"/>
            <w:shd w:fill="E8F4F8"/>
          </w:tcPr>
          <w:p>
            <w:r>
              <w:rPr>
                <w:b/>
                <w:sz w:val="18"/>
              </w:rPr>
              <w:t>What to Say:</w:t>
            </w:r>
          </w:p>
        </w:tc>
        <w:tc>
          <w:tcPr>
            <w:tcW w:type="dxa" w:w="5256"/>
          </w:tcPr>
          <w:p>
            <w:r>
              <w:rPr>
                <w:sz w:val="18"/>
              </w:rPr>
              <w:t>We found out that seeds need water to grow! The water helps the baby plant inside the seed wake up and start growing into a sprout.</w:t>
            </w:r>
          </w:p>
        </w:tc>
      </w:tr>
      <w:tr>
        <w:tc>
          <w:tcPr>
            <w:tcW w:type="dxa" w:w="5256"/>
            <w:shd w:fill="E8F4F8"/>
          </w:tcPr>
          <w:p>
            <w:r>
              <w:rPr>
                <w:b/>
                <w:sz w:val="18"/>
              </w:rPr>
              <w:t>What to Do/Watch For:</w:t>
            </w:r>
          </w:p>
        </w:tc>
        <w:tc>
          <w:tcPr>
            <w:tcW w:type="dxa" w:w="5256"/>
          </w:tcPr>
          <w:p>
            <w:r>
              <w:rPr>
                <w:sz w:val="18"/>
              </w:rPr>
              <w:t>Show time-lapse video or photos of a seed growing. Compare watered vs. unwatered results.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Seed starter garden challenge</w:t>
            </w:r>
          </w:p>
        </w:tc>
      </w:tr>
      <w:tr>
        <w:tc>
          <w:tcPr>
            <w:tcW w:type="dxa" w:w="5256"/>
            <w:shd w:fill="E8F4F8"/>
          </w:tcPr>
          <w:p>
            <w:r>
              <w:rPr>
                <w:b/>
                <w:sz w:val="18"/>
              </w:rPr>
              <w:t>What to Say:</w:t>
            </w:r>
          </w:p>
        </w:tc>
        <w:tc>
          <w:tcPr>
            <w:tcW w:type="dxa" w:w="5256"/>
          </w:tcPr>
          <w:p>
            <w:r>
              <w:rPr>
                <w:sz w:val="18"/>
              </w:rPr>
              <w:t>Now plant your OWN seed garden! Give it water, put it near sunlight, and track how it grows each day.</w:t>
            </w:r>
          </w:p>
        </w:tc>
      </w:tr>
      <w:tr>
        <w:tc>
          <w:tcPr>
            <w:tcW w:type="dxa" w:w="5256"/>
            <w:shd w:fill="E8F4F8"/>
          </w:tcPr>
          <w:p>
            <w:r>
              <w:rPr>
                <w:b/>
                <w:sz w:val="18"/>
              </w:rPr>
              <w:t>What to Do/Watch For:</w:t>
            </w:r>
          </w:p>
        </w:tc>
        <w:tc>
          <w:tcPr>
            <w:tcW w:type="dxa" w:w="5256"/>
          </w:tcPr>
          <w:p>
            <w:r>
              <w:rPr>
                <w:sz w:val="18"/>
              </w:rPr>
              <w:t>Distribute cups, soil, seeds, water. Students plant seeds and create a growth tracking chart to fill in daily.</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water amount goes up, plant growth goes up.</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Water Amount</w:t>
            </w:r>
          </w:p>
        </w:tc>
        <w:tc>
          <w:tcPr>
            <w:tcW w:type="dxa" w:w="5256"/>
          </w:tcPr>
          <w:p>
            <w:r>
              <w:rPr>
                <w:sz w:val="20"/>
              </w:rPr>
              <w:t>Plant Growth</w:t>
            </w:r>
          </w:p>
        </w:tc>
      </w:tr>
    </w:tbl>
    <w:p/>
    <w:p>
      <w:r>
        <w:rPr>
          <w:b/>
          <w:sz w:val="20"/>
        </w:rPr>
        <w:t xml:space="preserve">Expected reasoning: </w:t>
      </w:r>
      <w:r>
        <w:rPr>
          <w:sz w:val="20"/>
        </w:rPr>
        <w:t>Water Amount is external because we decide how much water to give the plant — it is our choice and we control it. Plant Growth is internal because it changes based on how much water the seed gets.</w:t>
      </w:r>
    </w:p>
    <w:p/>
    <w:p>
      <w:r>
        <w:rPr>
          <w:b/>
          <w:color w:val="1A4780"/>
          <w:sz w:val="36"/>
        </w:rPr>
        <w:t>Relationships</w:t>
      </w:r>
    </w:p>
    <w:p>
      <w:r>
        <w:rPr>
          <w:b/>
          <w:sz w:val="22"/>
        </w:rPr>
        <w:t xml:space="preserve">Water Amount to Plant Growth = </w:t>
      </w:r>
      <w:r>
        <w:rPr>
          <w:b/>
          <w:color w:val="228B22"/>
          <w:sz w:val="22"/>
        </w:rPr>
        <w:t>POSITIVE (+)</w:t>
      </w:r>
    </w:p>
    <w:p>
      <w:r>
        <w:rPr>
          <w:sz w:val="20"/>
        </w:rPr>
        <w:t>"When a plant gets the right amount of water, it grows taller and healthier. Water helps the seed germinate and gives the plant what it needs to grow strong stems and green leaves."</w:t>
      </w:r>
    </w:p>
    <w:p/>
    <w:p>
      <w:r>
        <w:rPr>
          <w:b/>
          <w:color w:val="1A4780"/>
          <w:sz w:val="36"/>
        </w:rPr>
        <w:t>Simulation Observations</w:t>
      </w:r>
    </w:p>
    <w:p>
      <w:r>
        <w:rPr>
          <w:b/>
          <w:color w:val="1A4780"/>
          <w:sz w:val="22"/>
        </w:rPr>
        <w:t>Watered Every Day</w:t>
      </w:r>
    </w:p>
    <w:p>
      <w:r>
        <w:rPr>
          <w:sz w:val="20"/>
        </w:rPr>
        <w:t>When Water Amount is set to regular watering, Plant Growth increases over time. The seed absorbs the water, sprouts within a few days, and grows into a healthy green plant with leaves.</w:t>
      </w:r>
    </w:p>
    <w:p/>
    <w:p>
      <w:r>
        <w:rPr>
          <w:b/>
          <w:color w:val="1A4780"/>
          <w:sz w:val="22"/>
        </w:rPr>
        <w:t>No Water at All</w:t>
      </w:r>
    </w:p>
    <w:p>
      <w:r>
        <w:rPr>
          <w:sz w:val="20"/>
        </w:rPr>
        <w:t>When Water Amount is set to zero, Plant Growth stays at zero. The seed sits in dry soil and nothing happens because without water, the baby plant inside cannot start growing.</w:t>
      </w:r>
    </w:p>
    <w:p/>
    <w:p>
      <w:r>
        <w:br w:type="page"/>
      </w:r>
    </w:p>
    <w:p>
      <w:r>
        <w:rPr>
          <w:b/>
          <w:color w:val="0D1B2A"/>
          <w:sz w:val="48"/>
        </w:rPr>
        <w:t>6. STEM Challenge: Teacher Guidance</w:t>
      </w:r>
    </w:p>
    <w:p>
      <w:r>
        <w:rPr>
          <w:b/>
          <w:color w:val="1A4780"/>
          <w:sz w:val="36"/>
        </w:rPr>
        <w:t>How to Introduce</w:t>
      </w:r>
    </w:p>
    <w:p>
      <w:r>
        <w:rPr>
          <w:sz w:val="22"/>
        </w:rPr>
        <w:t>Present the challenge: Your school wants to start a garden! Plant a seed in a cup and give it everything it needs to grow. Water it, put it in sunlight, and track how tall it gets each day. Who can grow the tallest sprout?</w:t>
      </w:r>
    </w:p>
    <w:p/>
    <w:p>
      <w:r>
        <w:rPr>
          <w:b/>
          <w:color w:val="1A4780"/>
          <w:sz w:val="36"/>
        </w:rPr>
        <w:t>Key Scientific Concepts</w:t>
      </w:r>
    </w:p>
    <w:p>
      <w:r>
        <w:rPr>
          <w:b/>
          <w:sz w:val="22"/>
        </w:rPr>
        <w:t xml:space="preserve">Seeds Need Water </w:t>
      </w:r>
      <w:r>
        <w:rPr>
          <w:sz w:val="22"/>
        </w:rPr>
        <w:t>Water is the key that starts seed growth. When a seed absorbs water, the baby plant inside wakes up and starts pushing roots down and a stem up. Without water, nothing happens.</w:t>
      </w:r>
    </w:p>
    <w:p>
      <w:r>
        <w:rPr>
          <w:b/>
          <w:sz w:val="22"/>
        </w:rPr>
        <w:t xml:space="preserve">Growth Takes Time </w:t>
      </w:r>
      <w:r>
        <w:rPr>
          <w:sz w:val="22"/>
        </w:rPr>
        <w:t>Plants do not grow overnight. It takes days for a seed to sprout and weeks for it to become a full plant. Be patient and keep watering — your plant is growing even when you cannot see it yet!</w:t>
      </w:r>
    </w:p>
    <w:p/>
    <w:p>
      <w:r>
        <w:rPr>
          <w:b/>
          <w:color w:val="1A4780"/>
          <w:sz w:val="36"/>
        </w:rPr>
        <w:t>Evaluating Student Designs</w:t>
      </w:r>
    </w:p>
    <w:p>
      <w:r>
        <w:rPr>
          <w:b/>
          <w:sz w:val="22"/>
        </w:rPr>
        <w:t xml:space="preserve">Expert (4) </w:t>
      </w:r>
      <w:r>
        <w:rPr>
          <w:sz w:val="22"/>
        </w:rPr>
        <w:t>Seed is properly planted with water and sunlight, student tracks growth daily, and explains that water causes the seed to sprout</w:t>
      </w:r>
    </w:p>
    <w:p>
      <w:r>
        <w:rPr>
          <w:b/>
          <w:sz w:val="22"/>
        </w:rPr>
        <w:t xml:space="preserve">Proficient (3) </w:t>
      </w:r>
      <w:r>
        <w:rPr>
          <w:sz w:val="22"/>
        </w:rPr>
        <w:t>Seed is planted and watered, and student can explain that seeds need water to grow</w:t>
      </w:r>
    </w:p>
    <w:p>
      <w:r>
        <w:rPr>
          <w:b/>
          <w:sz w:val="22"/>
        </w:rPr>
        <w:t xml:space="preserve">Developing (2) </w:t>
      </w:r>
      <w:r>
        <w:rPr>
          <w:sz w:val="22"/>
        </w:rPr>
        <w:t>Seed is planted but student has trouble explaining why water is needed or tracking growth</w:t>
      </w:r>
    </w:p>
    <w:p>
      <w:r>
        <w:rPr>
          <w:b/>
          <w:sz w:val="22"/>
        </w:rPr>
        <w:t xml:space="preserve">Beginning (1) </w:t>
      </w:r>
      <w:r>
        <w:rPr>
          <w:sz w:val="22"/>
        </w:rPr>
        <w:t>Student needs help planting the seed or understanding what it needs to grow</w:t>
      </w:r>
    </w:p>
    <w:p>
      <w:r>
        <w:br w:type="page"/>
      </w:r>
    </w:p>
    <w:p>
      <w:r>
        <w:rPr>
          <w:b/>
          <w:color w:val="0D1B2A"/>
          <w:sz w:val="48"/>
        </w:rPr>
        <w:t>7. Differentiation &amp; Extensions</w:t>
      </w:r>
    </w:p>
    <w:p>
      <w:r>
        <w:rPr>
          <w:b/>
          <w:color w:val="1A4780"/>
          <w:sz w:val="36"/>
        </w:rPr>
        <w:t>For Struggling Learners</w:t>
      </w:r>
    </w:p>
    <w:p>
      <w:pPr>
        <w:pStyle w:val="ListBullet"/>
      </w:pPr>
      <w:r>
        <w:rPr>
          <w:sz w:val="22"/>
        </w:rPr>
        <w:t>Use clear plastic cups so students can see the roots growing even before the sprout appears above soil</w:t>
      </w:r>
    </w:p>
    <w:p>
      <w:pPr>
        <w:pStyle w:val="ListBullet"/>
      </w:pPr>
      <w:r>
        <w:rPr>
          <w:sz w:val="22"/>
        </w:rPr>
        <w:t>Provide a simple picture chart for students to draw their plant each day instead of writing</w:t>
      </w:r>
    </w:p>
    <w:p>
      <w:pPr>
        <w:pStyle w:val="ListBullet"/>
      </w:pPr>
      <w:r>
        <w:rPr>
          <w:sz w:val="22"/>
        </w:rPr>
        <w:t>Sentence frame: My seed needs _______ to grow. Today my plant looks _______.</w:t>
      </w:r>
    </w:p>
    <w:p/>
    <w:p>
      <w:r>
        <w:rPr>
          <w:b/>
          <w:color w:val="1A4780"/>
          <w:sz w:val="36"/>
        </w:rPr>
        <w:t>For Advanced Learners</w:t>
      </w:r>
    </w:p>
    <w:p>
      <w:pPr>
        <w:pStyle w:val="ListBullet"/>
      </w:pPr>
      <w:r>
        <w:rPr>
          <w:sz w:val="22"/>
        </w:rPr>
        <w:t>What happens if you give a seed WAY too much water? Try it and see! Can a plant get too much water?</w:t>
      </w:r>
    </w:p>
    <w:p>
      <w:pPr>
        <w:pStyle w:val="ListBullet"/>
      </w:pPr>
      <w:r>
        <w:rPr>
          <w:sz w:val="22"/>
        </w:rPr>
        <w:t>Plant the same kind of seed in a sunny spot and a dark spot — which grows better?</w:t>
      </w:r>
    </w:p>
    <w:p>
      <w:pPr>
        <w:pStyle w:val="ListBullet"/>
      </w:pPr>
      <w:r>
        <w:rPr>
          <w:sz w:val="22"/>
        </w:rPr>
        <w:t>Research the biggest seed in the world (coconut!) — does it need the same things to grow as your tiny seed?</w:t>
      </w:r>
    </w:p>
    <w:p/>
    <w:p>
      <w:r>
        <w:rPr>
          <w:b/>
          <w:color w:val="1A4780"/>
          <w:sz w:val="36"/>
        </w:rPr>
        <w:t>Cross-Curricular Connections</w:t>
      </w:r>
    </w:p>
    <w:p>
      <w:r>
        <w:rPr>
          <w:b/>
          <w:sz w:val="22"/>
        </w:rPr>
        <w:t xml:space="preserve">Math </w:t>
      </w:r>
      <w:r>
        <w:rPr>
          <w:sz w:val="22"/>
        </w:rPr>
        <w:t>Measure your plant's height each day with a ruler and record the numbers on a chart — is it getting taller?</w:t>
      </w:r>
    </w:p>
    <w:p>
      <w:r>
        <w:rPr>
          <w:b/>
          <w:sz w:val="22"/>
        </w:rPr>
        <w:t xml:space="preserve">ELA </w:t>
      </w:r>
      <w:r>
        <w:rPr>
          <w:sz w:val="22"/>
        </w:rPr>
        <w:t>Write a diary from the seed's point of view: Day 1, I am a tiny seed in dark soil. Day 5, I feel myself growing!</w:t>
      </w:r>
    </w:p>
    <w:p>
      <w:r>
        <w:rPr>
          <w:b/>
          <w:sz w:val="22"/>
        </w:rPr>
        <w:t xml:space="preserve">Art </w:t>
      </w:r>
      <w:r>
        <w:rPr>
          <w:sz w:val="22"/>
        </w:rPr>
        <w:t>Draw the four stages of your plant's life: seed, sprout, small plant, big plant with flowers</w:t>
      </w:r>
    </w:p>
    <w:p>
      <w:r>
        <w:br w:type="page"/>
      </w:r>
    </w:p>
    <w:p>
      <w:r>
        <w:rPr>
          <w:b/>
          <w:color w:val="0D1B2A"/>
          <w:sz w:val="48"/>
        </w:rPr>
        <w:t>8. Common Misconceptions &amp; How to Address Them</w:t>
      </w:r>
    </w:p>
    <w:p>
      <w:r>
        <w:rPr>
          <w:b/>
          <w:color w:val="DC143C"/>
          <w:sz w:val="22"/>
        </w:rPr>
        <w:t xml:space="preserve">Misconception: </w:t>
      </w:r>
      <w:r>
        <w:rPr>
          <w:sz w:val="22"/>
        </w:rPr>
        <w:t>Seeds are not alive</w:t>
      </w:r>
    </w:p>
    <w:p>
      <w:r>
        <w:rPr>
          <w:b/>
          <w:sz w:val="20"/>
        </w:rPr>
        <w:t xml:space="preserve">Reality: </w:t>
      </w:r>
      <w:r>
        <w:rPr>
          <w:sz w:val="20"/>
        </w:rPr>
        <w:t>Seeds are alive, just sleeping! Inside every seed is a tiny baby plant that is waiting for water and warmth to wake up and start growing. When conditions are right, the seed comes to life and begins to grow. If seeds were not alive, they could never become plants.</w:t>
      </w:r>
    </w:p>
    <w:p>
      <w:r>
        <w:rPr>
          <w:i/>
          <w:sz w:val="20"/>
        </w:rPr>
        <w:t xml:space="preserve">How to respond: </w:t>
      </w:r>
      <w:r>
        <w:rPr>
          <w:sz w:val="20"/>
        </w:rPr>
        <w:t>Put a dry seed and a watered seed side by side. Wait a few days. The watered seed sprouts! Ask: Could it do that if it were not alive?</w:t>
      </w:r>
    </w:p>
    <w:p/>
    <w:p>
      <w:r>
        <w:rPr>
          <w:b/>
          <w:color w:val="DC143C"/>
          <w:sz w:val="22"/>
        </w:rPr>
        <w:t xml:space="preserve">Misconception: </w:t>
      </w:r>
      <w:r>
        <w:rPr>
          <w:sz w:val="22"/>
        </w:rPr>
        <w:t>Plants eat soil to grow</w:t>
      </w:r>
    </w:p>
    <w:p>
      <w:r>
        <w:rPr>
          <w:b/>
          <w:sz w:val="20"/>
        </w:rPr>
        <w:t xml:space="preserve">Reality: </w:t>
      </w:r>
      <w:r>
        <w:rPr>
          <w:sz w:val="20"/>
        </w:rPr>
        <w:t>Plants do not eat soil. They get nutrients from the soil through their roots, but most of their food comes from SUNLIGHT. Plants use sunlight, water, and air to make their own food in their leaves. Soil gives them a place to stand and some minerals, but the sun is their main food source.</w:t>
      </w:r>
    </w:p>
    <w:p>
      <w:r>
        <w:rPr>
          <w:i/>
          <w:sz w:val="20"/>
        </w:rPr>
        <w:t xml:space="preserve">How to respond: </w:t>
      </w:r>
      <w:r>
        <w:rPr>
          <w:sz w:val="20"/>
        </w:rPr>
        <w:t>Ask: If plants eat soil, why does the soil not disappear? Because plants make their own food from sunlight and water — the soil just holds them up and provides some extra nutrients!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