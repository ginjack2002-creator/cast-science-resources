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What Makes a Shadow?  |  1st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1-L10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A child holding a cardboard butterfly on a stick between a flashlight and a wall. On the wall, a big butterfly shadow appears. Dotted lines from the flashlight show how the light is blocked by the cardboard and creates the dark shadow behind it.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G01-L10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