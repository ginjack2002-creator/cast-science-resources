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omic Sans MS" w:hAnsi="Comic Sans MS"/>
          <w:b/>
          <w:color w:val="0D1B2A"/>
          <w:sz w:val="104"/>
        </w:rPr>
        <w:t>ModelIt!</w:t>
      </w:r>
    </w:p>
    <w:p>
      <w:pPr>
        <w:jc w:val="center"/>
      </w:pPr>
      <w:r>
        <w:rPr>
          <w:color w:val="1A4780"/>
          <w:sz w:val="56"/>
        </w:rPr>
        <w:t>My Activity Book</w:t>
      </w:r>
    </w:p>
    <w:p/>
    <w:p>
      <w:pPr>
        <w:jc w:val="center"/>
      </w:pPr>
      <w:r>
        <w:rPr>
          <w:b/>
          <w:color w:val="0D1B2A"/>
          <w:sz w:val="60"/>
        </w:rPr>
        <w:t>What Makes a Shadow?</w:t>
      </w:r>
    </w:p>
    <w:p>
      <w:pPr>
        <w:jc w:val="center"/>
      </w:pPr>
      <w:r>
        <w:rPr>
          <w:i/>
          <w:sz w:val="30"/>
        </w:rPr>
        <w:t>The Science of Light and Shadows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8"/>
        </w:rPr>
        <w:t>1st Grade  |  1-PS4-3</w:t>
      </w:r>
    </w:p>
    <w:p>
      <w:r>
        <w:br w:type="page"/>
      </w:r>
    </w:p>
    <w:p>
      <w:r>
        <w:rPr>
          <w:b/>
          <w:color w:val="0D1B2A"/>
          <w:sz w:val="48"/>
        </w:rPr>
        <w:t>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Draw or circle your answer!</w:t>
      </w:r>
    </w:p>
    <w:p/>
    <w:p>
      <w:r>
        <w:rPr>
          <w:b/>
          <w:sz w:val="28"/>
        </w:rPr>
        <w:t>Draw yourself standing outside in the sun with your shadow. Where is the shadow?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8"/>
        </w:rPr>
        <w:t>Circle what you need to make a shadow: light, an object that blocks light, darkness behind the object, a sandwich.</w:t>
      </w:r>
    </w:p>
    <w:p>
      <w:r>
        <w:rPr>
          <w:b/>
          <w:sz w:val="28"/>
        </w:rPr>
        <w:t>Draw your answer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The Parts of Our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sz w:val="28"/>
        </w:rPr>
        <w:t>Cut out the parts below. Sort them into the boxes!</w:t>
      </w:r>
    </w:p>
    <w:p/>
    <w:p>
      <w:r>
        <w:rPr>
          <w:b/>
          <w:color w:val="1A4780"/>
          <w:sz w:val="36"/>
        </w:rPr>
        <w:t>Our Parts:</w:t>
      </w:r>
    </w:p>
    <w:p>
      <w:r>
        <w:rPr>
          <w:b/>
          <w:sz w:val="32"/>
        </w:rPr>
        <w:t xml:space="preserve">  ⭐  Light Position</w:t>
      </w:r>
    </w:p>
    <w:p>
      <w:r>
        <w:rPr>
          <w:sz w:val="24"/>
        </w:rPr>
        <w:t xml:space="preserve">       Where the light source is compared to the object — close, far, high, or low</w:t>
      </w:r>
    </w:p>
    <w:p>
      <w:r>
        <w:rPr>
          <w:b/>
          <w:sz w:val="32"/>
        </w:rPr>
        <w:t xml:space="preserve">  ⭐  Shadow Size</w:t>
      </w:r>
    </w:p>
    <w:p>
      <w:r>
        <w:rPr>
          <w:sz w:val="24"/>
        </w:rPr>
        <w:t xml:space="preserve">       How big or small the shadow is on the ground or wall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OUTSIDE Parts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  <w:sz w:val="26"/>
              </w:rPr>
              <w:t>INSIDE Parts</w:t>
              <w:br/>
              <w:t>(Change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My Model Coloring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b/>
          <w:color w:val="1A4780"/>
          <w:sz w:val="28"/>
        </w:rPr>
        <w:t>Color the parts of the system and trace the arrows!</w:t>
      </w:r>
    </w:p>
    <w:p/>
    <w:p>
      <w:r>
        <w:rPr>
          <w:i/>
          <w:sz w:val="24"/>
        </w:rPr>
        <w:t>A child holding a cardboard butterfly on a stick between a flashlight and a wall. On the wall, a big butterfly shadow appears. Dotted lines from the flashlight show how the light is blocked by the cardboard and creates the dark shadow behind 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t xml:space="preserve">    [ Light Position ]  ------&gt;  [ Shadow Size ]</w:t>
              <w:br/>
              <w:br/>
              <w:br/>
              <w:t xml:space="preserve">    (+) means MORE of this = MORE of that</w:t>
              <w:br/>
              <w:t xml:space="preserve">    (-) means MORE of this = LESS of that</w:t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Write About Your Model:</w:t>
      </w:r>
    </w:p>
    <w:p>
      <w:r>
        <w:rPr>
          <w:b/>
          <w:color w:val="1A4780"/>
          <w:sz w:val="32"/>
        </w:rPr>
        <w:t>When the light is closer, the shadow size goes up.</w:t>
      </w:r>
    </w:p>
    <w:p/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pPr>
        <w:spacing w:after="80"/>
      </w:pPr>
      <w:r>
        <w:rPr>
          <w:color w:val="BBBBBB"/>
          <w:sz w:val="32"/>
        </w:rPr>
        <w:t>_ _ _ _ _ _ _ _ _ _ _ _ _ _ _ _ _ _ _ _ _ _ _ _ _ _ _ _ _ _</w:t>
      </w:r>
    </w:p>
    <w:p>
      <w:pPr>
        <w:spacing w:before="0"/>
      </w:pPr>
      <w:r>
        <w:rPr>
          <w:color w:val="DDDDDD"/>
          <w:sz w:val="20"/>
        </w:rPr>
        <w:t>- - - - - - - - - - - - - - - - - - - - - - - - - - - - - -</w:t>
      </w:r>
    </w:p>
    <w:p>
      <w:r>
        <w:br w:type="page"/>
      </w:r>
    </w:p>
    <w:p>
      <w:r>
        <w:rPr>
          <w:b/>
          <w:color w:val="0D1B2A"/>
          <w:sz w:val="48"/>
        </w:rPr>
        <w:t>What Happened?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i/>
          <w:sz w:val="28"/>
        </w:rPr>
        <w:t>Circle or draw what you saw!</w:t>
      </w:r>
    </w:p>
    <w:p/>
    <w:p>
      <w:r>
        <w:rPr>
          <w:b/>
          <w:color w:val="1A4780"/>
          <w:sz w:val="36"/>
        </w:rPr>
        <w:t>Light Close to Object</w:t>
      </w:r>
    </w:p>
    <w:p>
      <w:r>
        <w:rPr>
          <w:sz w:val="24"/>
        </w:rPr>
        <w:t>Set Light Position to close to the object and observe the Shadow Size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Light Far from Object</w:t>
      </w:r>
    </w:p>
    <w:p>
      <w:r>
        <w:rPr>
          <w:sz w:val="24"/>
        </w:rPr>
        <w:t>Set Light Position to far from the object and observe the Shadow Size</w:t>
      </w:r>
    </w:p>
    <w:p/>
    <w:p>
      <w:r>
        <w:rPr>
          <w:b/>
          <w:sz w:val="28"/>
        </w:rPr>
        <w:t>Did it go UP or DOWN?    Circle:     ⬆️  UP     ⬇️  DOWN</w:t>
      </w:r>
    </w:p>
    <w:p/>
    <w:p>
      <w:r>
        <w:rPr>
          <w:b/>
          <w:sz w:val="28"/>
        </w:rPr>
        <w:t>Draw what you saw: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My Design: Shadow Puppet Show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3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32"/>
              </w:rPr>
              <w:t>Date: _______________</w:t>
            </w:r>
          </w:p>
        </w:tc>
      </w:tr>
    </w:tbl>
    <w:p/>
    <w:p>
      <w:r>
        <w:rPr>
          <w:sz w:val="26"/>
        </w:rPr>
        <w:t>Design shadow puppets and use a flashlight to put on a short shadow puppet show for the class.</w:t>
      </w:r>
    </w:p>
    <w:p/>
    <w:p>
      <w:r>
        <w:rPr>
          <w:b/>
          <w:sz w:val="28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Tell about your design:</w:t>
      </w:r>
    </w:p>
    <w:p>
      <w:r>
        <w:rPr>
          <w:b/>
          <w:sz w:val="32"/>
        </w:rPr>
        <w:t xml:space="preserve">I made </w:t>
      </w:r>
    </w:p>
    <w:p/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p>
      <w:r>
        <w:rPr>
          <w:color w:val="BBBBBB"/>
          <w:sz w:val="32"/>
        </w:rPr>
        <w:t>_ _ _ _ _ _ _ _ _ _ _ _ _ _ _ _ _ _ _ _ _ _ _ _ _ _ _ _ _ _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