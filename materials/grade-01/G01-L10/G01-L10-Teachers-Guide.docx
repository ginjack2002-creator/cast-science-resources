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G01-L10: What Makes a Shadow?</w:t>
      </w:r>
    </w:p>
    <w:p>
      <w:pPr>
        <w:jc w:val="center"/>
      </w:pPr>
      <w:r>
        <w:rPr>
          <w:i/>
          <w:sz w:val="28"/>
        </w:rPr>
        <w:t>The Science of Light and Shadows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1st Grade</w:t>
            </w:r>
          </w:p>
        </w:tc>
      </w:tr>
      <w:tr>
        <w:tc>
          <w:tcPr>
            <w:tcW w:type="dxa" w:w="5256"/>
            <w:shd w:fill="7EC8E3"/>
          </w:tcPr>
          <w:p>
            <w:r>
              <w:rPr>
                <w:b/>
                <w:sz w:val="20"/>
              </w:rPr>
              <w:t>NGSS Standard</w:t>
            </w:r>
          </w:p>
        </w:tc>
        <w:tc>
          <w:tcPr>
            <w:tcW w:type="dxa" w:w="5256"/>
          </w:tcPr>
          <w:p>
            <w:r>
              <w:rPr>
                <w:sz w:val="20"/>
              </w:rPr>
              <w:t>1-PS4-3: Plan and conduct investigations to determine the effect of placing objects made with different materials in the path of a beam of light.</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1-PS4-3</w:t>
      </w:r>
    </w:p>
    <w:p>
      <w:r>
        <w:rPr>
          <w:i/>
          <w:sz w:val="22"/>
        </w:rPr>
        <w:t>Plan and conduct investigations to determine the effect of placing objects made with different materials in the path of a beam of light.</w:t>
      </w:r>
    </w:p>
    <w:p/>
    <w:p>
      <w:r>
        <w:rPr>
          <w:b/>
          <w:color w:val="1A4780"/>
          <w:sz w:val="36"/>
        </w:rPr>
        <w:t>Three-Dimensional Learning</w:t>
      </w:r>
    </w:p>
    <w:p>
      <w:r>
        <w:rPr>
          <w:b/>
          <w:sz w:val="22"/>
        </w:rPr>
        <w:t xml:space="preserve">Science Practice: </w:t>
      </w:r>
      <w:r>
        <w:rPr>
          <w:i/>
          <w:sz w:val="22"/>
        </w:rPr>
        <w:t>Planning and Carrying Out Investigations</w:t>
      </w:r>
    </w:p>
    <w:p>
      <w:r>
        <w:rPr>
          <w:sz w:val="22"/>
        </w:rPr>
        <w:t>Students investigate how changing the position of a light source affects the size and shape of shadows.</w:t>
      </w:r>
    </w:p>
    <w:p/>
    <w:p>
      <w:r>
        <w:rPr>
          <w:b/>
          <w:sz w:val="22"/>
        </w:rPr>
        <w:t xml:space="preserve">Disciplinary Core Idea: </w:t>
      </w:r>
      <w:r>
        <w:rPr>
          <w:i/>
          <w:sz w:val="22"/>
        </w:rPr>
        <w:t>PS4.B Electromagnetic Radiation</w:t>
      </w:r>
    </w:p>
    <w:p>
      <w:r>
        <w:rPr>
          <w:sz w:val="22"/>
        </w:rPr>
        <w:t>Objects can be seen only when light is available to illuminate them; some materials block light and create shadows.</w:t>
      </w:r>
    </w:p>
    <w:p/>
    <w:p>
      <w:r>
        <w:rPr>
          <w:b/>
          <w:sz w:val="22"/>
        </w:rPr>
        <w:t xml:space="preserve">Crosscutting Concept: </w:t>
      </w:r>
      <w:r>
        <w:rPr>
          <w:i/>
          <w:sz w:val="22"/>
        </w:rPr>
        <w:t>Cause and Effect</w:t>
      </w:r>
    </w:p>
    <w:p>
      <w:r>
        <w:rPr>
          <w:sz w:val="22"/>
        </w:rPr>
        <w:t>Students explore how changing the light position causes the shadow size to change.</w:t>
      </w:r>
    </w:p>
    <w:p/>
    <w:p>
      <w:r>
        <w:br w:type="page"/>
      </w:r>
    </w:p>
    <w:p>
      <w:r>
        <w:rPr>
          <w:b/>
          <w:color w:val="0D1B2A"/>
          <w:sz w:val="48"/>
        </w:rPr>
        <w:t>2. Background Content Knowledge for Teachers</w:t>
      </w:r>
    </w:p>
    <w:p>
      <w:r>
        <w:rPr>
          <w:b/>
          <w:color w:val="1A4780"/>
          <w:sz w:val="36"/>
        </w:rPr>
        <w:t>What Makes a Shadow? — Science Background</w:t>
      </w:r>
    </w:p>
    <w:p>
      <w:r>
        <w:rPr>
          <w:sz w:val="22"/>
        </w:rPr>
        <w:t>Shadows are everywhere! Every time light hits an object that blocks it, a shadow is created. Understanding shadows helps us learn how light works and how it travels.</w:t>
      </w:r>
    </w:p>
    <w:p/>
    <w:p>
      <w:r>
        <w:rPr>
          <w:b/>
          <w:color w:val="1A4780"/>
          <w:sz w:val="22"/>
        </w:rPr>
        <w:t xml:space="preserve">How Shadows Form: </w:t>
      </w:r>
    </w:p>
    <w:p>
      <w:r>
        <w:rPr>
          <w:sz w:val="22"/>
        </w:rPr>
        <w:t>Light travels in straight lines. When light hits a transparent material like glass, it passes right through. But when light hits an opaque material like cardboard or your body, it cannot get through. The area behind the object is dark because the light is blocked — this dark area is a shadow. Every shadow needs three things: a light source, an object to block the light, and a surface for the shadow to fall on. Without any one of these three, you cannot make a shadow.</w:t>
      </w:r>
    </w:p>
    <w:p/>
    <w:p>
      <w:r>
        <w:rPr>
          <w:b/>
          <w:color w:val="1A4780"/>
          <w:sz w:val="22"/>
        </w:rPr>
        <w:t xml:space="preserve">Why Shadows Change Size: </w:t>
      </w:r>
    </w:p>
    <w:p>
      <w:r>
        <w:rPr>
          <w:sz w:val="22"/>
        </w:rPr>
        <w:t>The size of a shadow depends on where the light source is. When the light is CLOSE to the object, the shadow is very BIG because the object blocks a large portion of the light. When the light is FAR from the object, the shadow is SMALLER because the object blocks a smaller portion of the total light. You can see this in real life — your shadow is very long early in the morning when the sun is low and close to the horizon, and very short at noon when the sun is high overhead. Shadow puppeteers use this trick to make their puppets look huge on the wall!</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light position as the external component they control (moving the flashlight closer or farther) and shadow size as the internal result that changes.</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discover that when the light gets closer, the shadow gets bigger — and when the light moves away, the shadow gets smaller.</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their model by moving a flashlight closer and farther from an object and measuring the shadow.</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shadow puppet image</w:t>
            </w:r>
          </w:p>
        </w:tc>
      </w:tr>
      <w:tr>
        <w:tc>
          <w:tcPr>
            <w:tcW w:type="dxa" w:w="5256"/>
            <w:shd w:fill="E8F4F8"/>
          </w:tcPr>
          <w:p>
            <w:r>
              <w:rPr>
                <w:b/>
                <w:sz w:val="18"/>
              </w:rPr>
              <w:t>What to Say:</w:t>
            </w:r>
          </w:p>
        </w:tc>
        <w:tc>
          <w:tcPr>
            <w:tcW w:type="dxa" w:w="5256"/>
          </w:tcPr>
          <w:p>
            <w:r>
              <w:rPr>
                <w:sz w:val="18"/>
              </w:rPr>
              <w:t>Have you ever made a shadow puppet on the wall? How did you do it? What did you need?</w:t>
            </w:r>
          </w:p>
        </w:tc>
      </w:tr>
      <w:tr>
        <w:tc>
          <w:tcPr>
            <w:tcW w:type="dxa" w:w="5256"/>
            <w:shd w:fill="E8F4F8"/>
          </w:tcPr>
          <w:p>
            <w:r>
              <w:rPr>
                <w:b/>
                <w:sz w:val="18"/>
              </w:rPr>
              <w:t>What to Do/Watch For:</w:t>
            </w:r>
          </w:p>
        </w:tc>
        <w:tc>
          <w:tcPr>
            <w:tcW w:type="dxa" w:w="5256"/>
          </w:tcPr>
          <w:p>
            <w:r>
              <w:rPr>
                <w:sz w:val="18"/>
              </w:rPr>
              <w:t>Turn off some lights and use a flashlight to make a shadow on the wall. Ask: What three things do we need to make a shadow?</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shadow examples</w:t>
            </w:r>
          </w:p>
        </w:tc>
      </w:tr>
      <w:tr>
        <w:tc>
          <w:tcPr>
            <w:tcW w:type="dxa" w:w="5256"/>
            <w:shd w:fill="E8F4F8"/>
          </w:tcPr>
          <w:p>
            <w:r>
              <w:rPr>
                <w:b/>
                <w:sz w:val="18"/>
              </w:rPr>
              <w:t>What to Say:</w:t>
            </w:r>
          </w:p>
        </w:tc>
        <w:tc>
          <w:tcPr>
            <w:tcW w:type="dxa" w:w="5256"/>
          </w:tcPr>
          <w:p>
            <w:r>
              <w:rPr>
                <w:sz w:val="18"/>
              </w:rPr>
              <w:t>Today we will learn what makes shadows and why they change size! We will learn two words: SHADOW and LIGHT SOURCE.</w:t>
            </w:r>
          </w:p>
        </w:tc>
      </w:tr>
      <w:tr>
        <w:tc>
          <w:tcPr>
            <w:tcW w:type="dxa" w:w="5256"/>
            <w:shd w:fill="E8F4F8"/>
          </w:tcPr>
          <w:p>
            <w:r>
              <w:rPr>
                <w:b/>
                <w:sz w:val="18"/>
              </w:rPr>
              <w:t>What to Do/Watch For:</w:t>
            </w:r>
          </w:p>
        </w:tc>
        <w:tc>
          <w:tcPr>
            <w:tcW w:type="dxa" w:w="5256"/>
          </w:tcPr>
          <w:p>
            <w:r>
              <w:rPr>
                <w:sz w:val="18"/>
              </w:rPr>
              <w:t>Ask: What are some light sources you know? (sun, flashlight, lamp) Practice saying shadow and light source together.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shadow photographs</w:t>
            </w:r>
          </w:p>
        </w:tc>
      </w:tr>
      <w:tr>
        <w:tc>
          <w:tcPr>
            <w:tcW w:type="dxa" w:w="5256"/>
            <w:shd w:fill="E8F4F8"/>
          </w:tcPr>
          <w:p>
            <w:r>
              <w:rPr>
                <w:b/>
                <w:sz w:val="18"/>
              </w:rPr>
              <w:t>What to Say:</w:t>
            </w:r>
          </w:p>
        </w:tc>
        <w:tc>
          <w:tcPr>
            <w:tcW w:type="dxa" w:w="5256"/>
          </w:tcPr>
          <w:p>
            <w:r>
              <w:rPr>
                <w:sz w:val="18"/>
              </w:rPr>
              <w:t>What makes a shadow appear, and why do shadows change shape? Have you noticed your shadow looks different at different times?</w:t>
            </w:r>
          </w:p>
        </w:tc>
      </w:tr>
      <w:tr>
        <w:tc>
          <w:tcPr>
            <w:tcW w:type="dxa" w:w="5256"/>
            <w:shd w:fill="E8F4F8"/>
          </w:tcPr>
          <w:p>
            <w:r>
              <w:rPr>
                <w:b/>
                <w:sz w:val="18"/>
              </w:rPr>
              <w:t>What to Do/Watch For:</w:t>
            </w:r>
          </w:p>
        </w:tc>
        <w:tc>
          <w:tcPr>
            <w:tcW w:type="dxa" w:w="5256"/>
          </w:tcPr>
          <w:p>
            <w:r>
              <w:rPr>
                <w:sz w:val="18"/>
              </w:rPr>
              <w:t>If possible, go outside briefly and observe shadows. Or show photos of shadows at morning vs. noon.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with flashlight and shadow</w:t>
            </w:r>
          </w:p>
        </w:tc>
      </w:tr>
      <w:tr>
        <w:tc>
          <w:tcPr>
            <w:tcW w:type="dxa" w:w="5256"/>
            <w:shd w:fill="E8F4F8"/>
          </w:tcPr>
          <w:p>
            <w:r>
              <w:rPr>
                <w:b/>
                <w:sz w:val="18"/>
              </w:rPr>
              <w:t>What to Say:</w:t>
            </w:r>
          </w:p>
        </w:tc>
        <w:tc>
          <w:tcPr>
            <w:tcW w:type="dxa" w:w="5256"/>
          </w:tcPr>
          <w:p>
            <w:r>
              <w:rPr>
                <w:sz w:val="18"/>
              </w:rPr>
              <w:t>Our model has two parts: Light Position is where we put the flashlight. Shadow Size is how big the shadow gets.</w:t>
            </w:r>
          </w:p>
        </w:tc>
      </w:tr>
      <w:tr>
        <w:tc>
          <w:tcPr>
            <w:tcW w:type="dxa" w:w="5256"/>
            <w:shd w:fill="E8F4F8"/>
          </w:tcPr>
          <w:p>
            <w:r>
              <w:rPr>
                <w:b/>
                <w:sz w:val="18"/>
              </w:rPr>
              <w:t>What to Do/Watch For:</w:t>
            </w:r>
          </w:p>
        </w:tc>
        <w:tc>
          <w:tcPr>
            <w:tcW w:type="dxa" w:w="5256"/>
          </w:tcPr>
          <w:p>
            <w:r>
              <w:rPr>
                <w:sz w:val="18"/>
              </w:rPr>
              <w:t>Place a toy on a table. Shine a flashlight from different positions. Ask: What happens to the shadow?</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Diagram showing light close vs. far and shadow sizes</w:t>
            </w:r>
          </w:p>
        </w:tc>
      </w:tr>
      <w:tr>
        <w:tc>
          <w:tcPr>
            <w:tcW w:type="dxa" w:w="5256"/>
            <w:shd w:fill="E8F4F8"/>
          </w:tcPr>
          <w:p>
            <w:r>
              <w:rPr>
                <w:b/>
                <w:sz w:val="18"/>
              </w:rPr>
              <w:t>What to Say:</w:t>
            </w:r>
          </w:p>
        </w:tc>
        <w:tc>
          <w:tcPr>
            <w:tcW w:type="dxa" w:w="5256"/>
          </w:tcPr>
          <w:p>
            <w:r>
              <w:rPr>
                <w:sz w:val="18"/>
              </w:rPr>
              <w:t>When the light moves closer, does the shadow get bigger or smaller? Closer means BIGGER! Can anyone tell me why?</w:t>
            </w:r>
          </w:p>
        </w:tc>
      </w:tr>
      <w:tr>
        <w:tc>
          <w:tcPr>
            <w:tcW w:type="dxa" w:w="5256"/>
            <w:shd w:fill="E8F4F8"/>
          </w:tcPr>
          <w:p>
            <w:r>
              <w:rPr>
                <w:b/>
                <w:sz w:val="18"/>
              </w:rPr>
              <w:t>What to Do/Watch For:</w:t>
            </w:r>
          </w:p>
        </w:tc>
        <w:tc>
          <w:tcPr>
            <w:tcW w:type="dxa" w:w="5256"/>
          </w:tcPr>
          <w:p>
            <w:r>
              <w:rPr>
                <w:sz w:val="18"/>
              </w:rPr>
              <w:t>Let students move the flashlight closer and farther to see the effect. Use sentence frame for the connection.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shadow examples</w:t>
            </w:r>
          </w:p>
        </w:tc>
      </w:tr>
      <w:tr>
        <w:tc>
          <w:tcPr>
            <w:tcW w:type="dxa" w:w="5256"/>
            <w:shd w:fill="E8F4F8"/>
          </w:tcPr>
          <w:p>
            <w:r>
              <w:rPr>
                <w:b/>
                <w:sz w:val="18"/>
              </w:rPr>
              <w:t>What to Say:</w:t>
            </w:r>
          </w:p>
        </w:tc>
        <w:tc>
          <w:tcPr>
            <w:tcW w:type="dxa" w:w="5256"/>
          </w:tcPr>
          <w:p>
            <w:r>
              <w:rPr>
                <w:sz w:val="18"/>
              </w:rPr>
              <w:t>We learned that shadows happen when something blocks light. The closer the light, the bigger the shadow. The farther the light, the smaller the shadow.</w:t>
            </w:r>
          </w:p>
        </w:tc>
      </w:tr>
      <w:tr>
        <w:tc>
          <w:tcPr>
            <w:tcW w:type="dxa" w:w="5256"/>
            <w:shd w:fill="E8F4F8"/>
          </w:tcPr>
          <w:p>
            <w:r>
              <w:rPr>
                <w:b/>
                <w:sz w:val="18"/>
              </w:rPr>
              <w:t>What to Do/Watch For:</w:t>
            </w:r>
          </w:p>
        </w:tc>
        <w:tc>
          <w:tcPr>
            <w:tcW w:type="dxa" w:w="5256"/>
          </w:tcPr>
          <w:p>
            <w:r>
              <w:rPr>
                <w:sz w:val="18"/>
              </w:rPr>
              <w:t>Review all discoveries. Challenge students: Can you make a shadow with a clear cup? (No! Light goes through it.)</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Shadow puppet theater challenge</w:t>
            </w:r>
          </w:p>
        </w:tc>
      </w:tr>
      <w:tr>
        <w:tc>
          <w:tcPr>
            <w:tcW w:type="dxa" w:w="5256"/>
            <w:shd w:fill="E8F4F8"/>
          </w:tcPr>
          <w:p>
            <w:r>
              <w:rPr>
                <w:b/>
                <w:sz w:val="18"/>
              </w:rPr>
              <w:t>What to Say:</w:t>
            </w:r>
          </w:p>
        </w:tc>
        <w:tc>
          <w:tcPr>
            <w:tcW w:type="dxa" w:w="5256"/>
          </w:tcPr>
          <w:p>
            <w:r>
              <w:rPr>
                <w:sz w:val="18"/>
              </w:rPr>
              <w:t>Time for a shadow puppet show! Cut out shapes, attach them to sticks, and put on a show. Make your puppets look big and small!</w:t>
            </w:r>
          </w:p>
        </w:tc>
      </w:tr>
      <w:tr>
        <w:tc>
          <w:tcPr>
            <w:tcW w:type="dxa" w:w="5256"/>
            <w:shd w:fill="E8F4F8"/>
          </w:tcPr>
          <w:p>
            <w:r>
              <w:rPr>
                <w:b/>
                <w:sz w:val="18"/>
              </w:rPr>
              <w:t>What to Do/Watch For:</w:t>
            </w:r>
          </w:p>
        </w:tc>
        <w:tc>
          <w:tcPr>
            <w:tcW w:type="dxa" w:w="5256"/>
          </w:tcPr>
          <w:p>
            <w:r>
              <w:rPr>
                <w:sz w:val="18"/>
              </w:rPr>
              <w:t>Distribute cardboard, scissors, popsicle sticks, tape, and flashlights. Students create shadow puppets and perform short shows.</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the light is closer, the shadow size goes up.</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Light Position</w:t>
            </w:r>
          </w:p>
        </w:tc>
        <w:tc>
          <w:tcPr>
            <w:tcW w:type="dxa" w:w="5256"/>
          </w:tcPr>
          <w:p>
            <w:r>
              <w:rPr>
                <w:sz w:val="20"/>
              </w:rPr>
              <w:t>Shadow Size</w:t>
            </w:r>
          </w:p>
        </w:tc>
      </w:tr>
    </w:tbl>
    <w:p/>
    <w:p>
      <w:r>
        <w:rPr>
          <w:b/>
          <w:sz w:val="20"/>
        </w:rPr>
        <w:t xml:space="preserve">Expected reasoning: </w:t>
      </w:r>
      <w:r>
        <w:rPr>
          <w:sz w:val="20"/>
        </w:rPr>
        <w:t>Light Position is external because we control where we place the flashlight — we move it closer or farther. Shadow Size is internal because it changes automatically depending on where the light is positioned.</w:t>
      </w:r>
    </w:p>
    <w:p/>
    <w:p>
      <w:r>
        <w:rPr>
          <w:b/>
          <w:color w:val="1A4780"/>
          <w:sz w:val="36"/>
        </w:rPr>
        <w:t>Relationships</w:t>
      </w:r>
    </w:p>
    <w:p>
      <w:r>
        <w:rPr>
          <w:b/>
          <w:sz w:val="22"/>
        </w:rPr>
        <w:t xml:space="preserve">Light Position to Shadow Size = </w:t>
      </w:r>
      <w:r>
        <w:rPr>
          <w:b/>
          <w:color w:val="228B22"/>
          <w:sz w:val="22"/>
        </w:rPr>
        <w:t>POSITIVE (+)</w:t>
      </w:r>
    </w:p>
    <w:p>
      <w:r>
        <w:rPr>
          <w:sz w:val="20"/>
        </w:rPr>
        <w:t>"When the light moves closer to the object, the shadow gets bigger because the object blocks a larger area of the light. Moving the light farther away makes the shadow smaller."</w:t>
      </w:r>
    </w:p>
    <w:p/>
    <w:p>
      <w:r>
        <w:rPr>
          <w:b/>
          <w:color w:val="1A4780"/>
          <w:sz w:val="36"/>
        </w:rPr>
        <w:t>Simulation Observations</w:t>
      </w:r>
    </w:p>
    <w:p>
      <w:r>
        <w:rPr>
          <w:b/>
          <w:color w:val="1A4780"/>
          <w:sz w:val="22"/>
        </w:rPr>
        <w:t>Light Close to Object</w:t>
      </w:r>
    </w:p>
    <w:p>
      <w:r>
        <w:rPr>
          <w:sz w:val="20"/>
        </w:rPr>
        <w:t>When Light Position is set to close, Shadow Size is very large. The flashlight is near the object, so the object blocks a big area of light, creating a huge shadow on the wall behind it.</w:t>
      </w:r>
    </w:p>
    <w:p/>
    <w:p>
      <w:r>
        <w:rPr>
          <w:b/>
          <w:color w:val="1A4780"/>
          <w:sz w:val="22"/>
        </w:rPr>
        <w:t>Light Far from Object</w:t>
      </w:r>
    </w:p>
    <w:p>
      <w:r>
        <w:rPr>
          <w:sz w:val="20"/>
        </w:rPr>
        <w:t>When Light Position is set to far, Shadow Size is small. The flashlight is far from the object, so the object only blocks a small area of the total light, making a smaller, more focused shadow.</w:t>
      </w:r>
    </w:p>
    <w:p/>
    <w:p>
      <w:r>
        <w:br w:type="page"/>
      </w:r>
    </w:p>
    <w:p>
      <w:r>
        <w:rPr>
          <w:b/>
          <w:color w:val="0D1B2A"/>
          <w:sz w:val="48"/>
        </w:rPr>
        <w:t>6. STEM Challenge: Teacher Guidance</w:t>
      </w:r>
    </w:p>
    <w:p>
      <w:r>
        <w:rPr>
          <w:b/>
          <w:color w:val="1A4780"/>
          <w:sz w:val="36"/>
        </w:rPr>
        <w:t>How to Introduce</w:t>
      </w:r>
    </w:p>
    <w:p>
      <w:r>
        <w:rPr>
          <w:sz w:val="22"/>
        </w:rPr>
        <w:t>Present the challenge: Your class is hosting a shadow puppet theater! Cut out fun shapes from cardboard, tape them to sticks, and use a flashlight to make shadow puppets on the wall. Figure out how to make your puppet look huge and how to make it small!</w:t>
      </w:r>
    </w:p>
    <w:p/>
    <w:p>
      <w:r>
        <w:rPr>
          <w:b/>
          <w:color w:val="1A4780"/>
          <w:sz w:val="36"/>
        </w:rPr>
        <w:t>Key Scientific Concepts</w:t>
      </w:r>
    </w:p>
    <w:p>
      <w:r>
        <w:rPr>
          <w:b/>
          <w:sz w:val="22"/>
        </w:rPr>
        <w:t xml:space="preserve">Blocking Light Creates Shadows </w:t>
      </w:r>
      <w:r>
        <w:rPr>
          <w:sz w:val="22"/>
        </w:rPr>
        <w:t>When something stands in the way of light, a shadow appears behind it. Your cardboard puppet blocks the flashlight beam and makes a dark shape on the wall.</w:t>
      </w:r>
    </w:p>
    <w:p>
      <w:r>
        <w:rPr>
          <w:b/>
          <w:sz w:val="22"/>
        </w:rPr>
        <w:t xml:space="preserve">Distance Changes Shadow Size </w:t>
      </w:r>
      <w:r>
        <w:rPr>
          <w:sz w:val="22"/>
        </w:rPr>
        <w:t>Move the flashlight closer to your puppet to make a giant shadow. Move it farther away to make a small shadow. Shadow puppet experts use this trick to make their shows exciting!</w:t>
      </w:r>
    </w:p>
    <w:p/>
    <w:p>
      <w:r>
        <w:rPr>
          <w:b/>
          <w:color w:val="1A4780"/>
          <w:sz w:val="36"/>
        </w:rPr>
        <w:t>Evaluating Student Designs</w:t>
      </w:r>
    </w:p>
    <w:p>
      <w:r>
        <w:rPr>
          <w:b/>
          <w:sz w:val="22"/>
        </w:rPr>
        <w:t xml:space="preserve">Expert (4) </w:t>
      </w:r>
      <w:r>
        <w:rPr>
          <w:sz w:val="22"/>
        </w:rPr>
        <w:t>Shadow puppets create clear shadows, student can make them bigger and smaller on command, and explains why distance matters</w:t>
      </w:r>
    </w:p>
    <w:p>
      <w:r>
        <w:rPr>
          <w:b/>
          <w:sz w:val="22"/>
        </w:rPr>
        <w:t xml:space="preserve">Proficient (3) </w:t>
      </w:r>
      <w:r>
        <w:rPr>
          <w:sz w:val="22"/>
        </w:rPr>
        <w:t>Shadow puppets work and student can demonstrate making the shadow bigger or smaller</w:t>
      </w:r>
    </w:p>
    <w:p>
      <w:r>
        <w:rPr>
          <w:b/>
          <w:sz w:val="22"/>
        </w:rPr>
        <w:t xml:space="preserve">Developing (2) </w:t>
      </w:r>
      <w:r>
        <w:rPr>
          <w:sz w:val="22"/>
        </w:rPr>
        <w:t>Shadow puppets create shadows but student has trouble explaining why the shadow size changes</w:t>
      </w:r>
    </w:p>
    <w:p>
      <w:r>
        <w:rPr>
          <w:b/>
          <w:sz w:val="22"/>
        </w:rPr>
        <w:t xml:space="preserve">Beginning (1) </w:t>
      </w:r>
      <w:r>
        <w:rPr>
          <w:sz w:val="22"/>
        </w:rPr>
        <w:t>Student needs help creating shadow puppets or understanding how to make shadows</w:t>
      </w:r>
    </w:p>
    <w:p>
      <w:r>
        <w:br w:type="page"/>
      </w:r>
    </w:p>
    <w:p>
      <w:r>
        <w:rPr>
          <w:b/>
          <w:color w:val="0D1B2A"/>
          <w:sz w:val="48"/>
        </w:rPr>
        <w:t>7. Differentiation &amp; Extensions</w:t>
      </w:r>
    </w:p>
    <w:p>
      <w:r>
        <w:rPr>
          <w:b/>
          <w:color w:val="1A4780"/>
          <w:sz w:val="36"/>
        </w:rPr>
        <w:t>For Struggling Learners</w:t>
      </w:r>
    </w:p>
    <w:p>
      <w:pPr>
        <w:pStyle w:val="ListBullet"/>
      </w:pPr>
      <w:r>
        <w:rPr>
          <w:sz w:val="22"/>
        </w:rPr>
        <w:t>Pre-cut some simple puppet shapes for students who need help with scissors</w:t>
      </w:r>
    </w:p>
    <w:p>
      <w:pPr>
        <w:pStyle w:val="ListBullet"/>
      </w:pPr>
      <w:r>
        <w:rPr>
          <w:sz w:val="22"/>
        </w:rPr>
        <w:t>Mark two spots on the floor: CLOSE (big shadow) and FAR (small shadow) so students can test both</w:t>
      </w:r>
    </w:p>
    <w:p>
      <w:pPr>
        <w:pStyle w:val="ListBullet"/>
      </w:pPr>
      <w:r>
        <w:rPr>
          <w:sz w:val="22"/>
        </w:rPr>
        <w:t>Sentence frame: When the light is close, the shadow is _______. When the light is far, the shadow is _______.</w:t>
      </w:r>
    </w:p>
    <w:p/>
    <w:p>
      <w:r>
        <w:rPr>
          <w:b/>
          <w:color w:val="1A4780"/>
          <w:sz w:val="36"/>
        </w:rPr>
        <w:t>For Advanced Learners</w:t>
      </w:r>
    </w:p>
    <w:p>
      <w:pPr>
        <w:pStyle w:val="ListBullet"/>
      </w:pPr>
      <w:r>
        <w:rPr>
          <w:sz w:val="22"/>
        </w:rPr>
        <w:t>Go outside at three different times during the day and trace your shadow — how does it change?</w:t>
      </w:r>
    </w:p>
    <w:p>
      <w:pPr>
        <w:pStyle w:val="ListBullet"/>
      </w:pPr>
      <w:r>
        <w:rPr>
          <w:sz w:val="22"/>
        </w:rPr>
        <w:t>Can you make a shadow disappear? What would you need to do? (Hint: use a transparent object!)</w:t>
      </w:r>
    </w:p>
    <w:p>
      <w:pPr>
        <w:pStyle w:val="ListBullet"/>
      </w:pPr>
      <w:r>
        <w:rPr>
          <w:sz w:val="22"/>
        </w:rPr>
        <w:t>Research how sundials use shadows to tell time — can you make one?</w:t>
      </w:r>
    </w:p>
    <w:p/>
    <w:p>
      <w:r>
        <w:rPr>
          <w:b/>
          <w:color w:val="1A4780"/>
          <w:sz w:val="36"/>
        </w:rPr>
        <w:t>Cross-Curricular Connections</w:t>
      </w:r>
    </w:p>
    <w:p>
      <w:r>
        <w:rPr>
          <w:b/>
          <w:sz w:val="22"/>
        </w:rPr>
        <w:t xml:space="preserve">Math </w:t>
      </w:r>
      <w:r>
        <w:rPr>
          <w:sz w:val="22"/>
        </w:rPr>
        <w:t>Measure the shadow of the same object with the light at three different distances and compare the sizes</w:t>
      </w:r>
    </w:p>
    <w:p>
      <w:r>
        <w:rPr>
          <w:b/>
          <w:sz w:val="22"/>
        </w:rPr>
        <w:t xml:space="preserve">ELA </w:t>
      </w:r>
      <w:r>
        <w:rPr>
          <w:sz w:val="22"/>
        </w:rPr>
        <w:t>Write a short story that your shadow puppets can act out during the shadow puppet show</w:t>
      </w:r>
    </w:p>
    <w:p>
      <w:r>
        <w:rPr>
          <w:b/>
          <w:sz w:val="22"/>
        </w:rPr>
        <w:t xml:space="preserve">Art </w:t>
      </w:r>
      <w:r>
        <w:rPr>
          <w:sz w:val="22"/>
        </w:rPr>
        <w:t>Trace your shadow on large paper and decorate it with colors and patterns</w:t>
      </w:r>
    </w:p>
    <w:p>
      <w:r>
        <w:br w:type="page"/>
      </w:r>
    </w:p>
    <w:p>
      <w:r>
        <w:rPr>
          <w:b/>
          <w:color w:val="0D1B2A"/>
          <w:sz w:val="48"/>
        </w:rPr>
        <w:t>8. Common Misconceptions &amp; How to Address Them</w:t>
      </w:r>
    </w:p>
    <w:p>
      <w:r>
        <w:rPr>
          <w:b/>
          <w:color w:val="DC143C"/>
          <w:sz w:val="22"/>
        </w:rPr>
        <w:t xml:space="preserve">Misconception: </w:t>
      </w:r>
      <w:r>
        <w:rPr>
          <w:sz w:val="22"/>
        </w:rPr>
        <w:t>Shadows are alive or are part of you</w:t>
      </w:r>
    </w:p>
    <w:p>
      <w:r>
        <w:rPr>
          <w:b/>
          <w:sz w:val="20"/>
        </w:rPr>
        <w:t xml:space="preserve">Reality: </w:t>
      </w:r>
      <w:r>
        <w:rPr>
          <w:sz w:val="20"/>
        </w:rPr>
        <w:t>Shadows are not alive and they are not a piece of you. A shadow is just a dark area where light cannot reach because your body is blocking it. If you move, the shadow moves because the blocked area moves. If the light goes away, the shadow disappears completely.</w:t>
      </w:r>
    </w:p>
    <w:p>
      <w:r>
        <w:rPr>
          <w:i/>
          <w:sz w:val="20"/>
        </w:rPr>
        <w:t xml:space="preserve">How to respond: </w:t>
      </w:r>
      <w:r>
        <w:rPr>
          <w:sz w:val="20"/>
        </w:rPr>
        <w:t>Turn on and off a flashlight aimed at a toy. Ask: Where did the shadow go? Did it run away? No! It disappeared because the light turned off. Shadows only exist when there is light to block.</w:t>
      </w:r>
    </w:p>
    <w:p/>
    <w:p>
      <w:r>
        <w:rPr>
          <w:b/>
          <w:color w:val="DC143C"/>
          <w:sz w:val="22"/>
        </w:rPr>
        <w:t xml:space="preserve">Misconception: </w:t>
      </w:r>
      <w:r>
        <w:rPr>
          <w:sz w:val="22"/>
        </w:rPr>
        <w:t>Dark objects make darker shadows than light objects</w:t>
      </w:r>
    </w:p>
    <w:p>
      <w:r>
        <w:rPr>
          <w:b/>
          <w:sz w:val="20"/>
        </w:rPr>
        <w:t xml:space="preserve">Reality: </w:t>
      </w:r>
      <w:r>
        <w:rPr>
          <w:sz w:val="20"/>
        </w:rPr>
        <w:t>The color of an object does not change how dark a shadow is. A white ball and a black ball both make the same shadow because shadows are created by BLOCKING light, not by color. What matters is whether the object is opaque — whether it blocks light. A clear object makes no shadow at all, regardless of its color.</w:t>
      </w:r>
    </w:p>
    <w:p>
      <w:r>
        <w:rPr>
          <w:i/>
          <w:sz w:val="20"/>
        </w:rPr>
        <w:t xml:space="preserve">How to respond: </w:t>
      </w:r>
      <w:r>
        <w:rPr>
          <w:sz w:val="20"/>
        </w:rPr>
        <w:t>Shine a flashlight at a white piece of paper and then a black piece of paper. Compare the shadows. They look the same! Then try a clear sheet of plastic — no shadow!</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