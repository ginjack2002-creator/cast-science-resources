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mic Sans MS" w:hAnsi="Comic Sans MS"/>
          <w:b/>
          <w:color w:val="0D1B2A"/>
          <w:sz w:val="104"/>
        </w:rPr>
        <w:t>ModelIt!</w:t>
      </w:r>
    </w:p>
    <w:p>
      <w:pPr>
        <w:jc w:val="center"/>
      </w:pPr>
      <w:r>
        <w:rPr>
          <w:color w:val="1A4780"/>
          <w:sz w:val="56"/>
        </w:rPr>
        <w:t>My Activity Book</w:t>
      </w:r>
    </w:p>
    <w:p/>
    <w:p>
      <w:pPr>
        <w:jc w:val="center"/>
      </w:pPr>
      <w:r>
        <w:rPr>
          <w:b/>
          <w:color w:val="0D1B2A"/>
          <w:sz w:val="60"/>
        </w:rPr>
        <w:t>How Do Seasons Change?</w:t>
      </w:r>
    </w:p>
    <w:p>
      <w:pPr>
        <w:jc w:val="center"/>
      </w:pPr>
      <w:r>
        <w:rPr>
          <w:i/>
          <w:sz w:val="30"/>
        </w:rPr>
        <w:t>The Science of Seasonal Patterns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8"/>
        </w:rPr>
        <w:t>1st Grade  |  1-ESS1-2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Draw or circle your answer!</w:t>
      </w:r>
    </w:p>
    <w:p/>
    <w:p>
      <w:r>
        <w:rPr>
          <w:b/>
          <w:sz w:val="28"/>
        </w:rPr>
        <w:t>Draw your favorite season. Show what the weather is like and what you wear outside.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Circle the season when the sun shines the longest each day: spring, summer, fall, winter.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The Parts of Our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sz w:val="28"/>
        </w:rPr>
        <w:t>Cut out the parts below. Sort them into the boxes!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32"/>
        </w:rPr>
        <w:t xml:space="preserve">  ⭐  Amount of Daylight</w:t>
      </w:r>
    </w:p>
    <w:p>
      <w:r>
        <w:rPr>
          <w:sz w:val="24"/>
        </w:rPr>
        <w:t xml:space="preserve">       How many hours of sunshine there are in a day — long sunny days in summer, short sunny days in winter</w:t>
      </w:r>
    </w:p>
    <w:p>
      <w:r>
        <w:rPr>
          <w:b/>
          <w:sz w:val="32"/>
        </w:rPr>
        <w:t xml:space="preserve">  ⭐  Temperature</w:t>
      </w:r>
    </w:p>
    <w:p>
      <w:r>
        <w:rPr>
          <w:sz w:val="24"/>
        </w:rPr>
        <w:t xml:space="preserve">       How hot or cold it is outside — warmer when there is more daylight, cooler when there is less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My Model Coloring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28"/>
        </w:rPr>
        <w:t>Color the parts of the system and trace the arrows!</w:t>
      </w:r>
    </w:p>
    <w:p/>
    <w:p>
      <w:r>
        <w:rPr>
          <w:i/>
          <w:sz w:val="24"/>
        </w:rPr>
        <w:t>Four boxes in a row showing the same tree in each season: spring with flowers and a small sun, summer with full leaves and a big bright sun, fall with orange leaves and a medium sun, winter with bare branches and a tiny sun. A thermometer next to each shows the temperature going up and then back down.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t xml:space="preserve">    [ Amount of Daylight ]  ------&gt;  [ Temperature ]</w:t>
              <w:br/>
              <w:br/>
              <w:br/>
              <w:t xml:space="preserve">    (+) means MORE of this = MORE of that</w:t>
              <w:br/>
              <w:t xml:space="preserve">    (-) means MORE of this = LESS of that</w:t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Write About Your Model:</w:t>
      </w:r>
    </w:p>
    <w:p>
      <w:r>
        <w:rPr>
          <w:b/>
          <w:color w:val="1A4780"/>
          <w:sz w:val="32"/>
        </w:rPr>
        <w:t>When amount of daylight goes up, temperature goes up.</w:t>
      </w:r>
    </w:p>
    <w:p/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Circle or draw what you saw!</w:t>
      </w:r>
    </w:p>
    <w:p/>
    <w:p>
      <w:r>
        <w:rPr>
          <w:b/>
          <w:color w:val="1A4780"/>
          <w:sz w:val="36"/>
        </w:rPr>
        <w:t>Summer Days</w:t>
      </w:r>
    </w:p>
    <w:p>
      <w:r>
        <w:rPr>
          <w:sz w:val="24"/>
        </w:rPr>
        <w:t>Set Amount of Daylight to very high and observe what happens to Temperature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Winter Days</w:t>
      </w:r>
    </w:p>
    <w:p>
      <w:r>
        <w:rPr>
          <w:sz w:val="24"/>
        </w:rPr>
        <w:t>Set Amount of Daylight to very low and observe what happens to Temperature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My Design: Create a Season Wheel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Build a spinning season wheel that shows what happens to daylight and temperature in each of the four seasons.</w:t>
      </w:r>
    </w:p>
    <w:p/>
    <w:p>
      <w:r>
        <w:rPr>
          <w:b/>
          <w:sz w:val="28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Tell about your design:</w:t>
      </w:r>
    </w:p>
    <w:p>
      <w:r>
        <w:rPr>
          <w:b/>
          <w:sz w:val="32"/>
        </w:rPr>
        <w:t xml:space="preserve">I made </w:t>
      </w:r>
    </w:p>
    <w:p/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