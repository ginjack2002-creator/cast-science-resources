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G01-L07: How Do Seasons Change?</w:t>
      </w:r>
    </w:p>
    <w:p>
      <w:pPr>
        <w:jc w:val="center"/>
      </w:pPr>
      <w:r>
        <w:rPr>
          <w:i/>
          <w:sz w:val="28"/>
        </w:rPr>
        <w:t>The Science of Seasonal Patterns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1st Grade</w:t>
            </w:r>
          </w:p>
        </w:tc>
      </w:tr>
      <w:tr>
        <w:tc>
          <w:tcPr>
            <w:tcW w:type="dxa" w:w="5256"/>
            <w:shd w:fill="7EC8E3"/>
          </w:tcPr>
          <w:p>
            <w:r>
              <w:rPr>
                <w:b/>
                <w:sz w:val="20"/>
              </w:rPr>
              <w:t>NGSS Standard</w:t>
            </w:r>
          </w:p>
        </w:tc>
        <w:tc>
          <w:tcPr>
            <w:tcW w:type="dxa" w:w="5256"/>
          </w:tcPr>
          <w:p>
            <w:r>
              <w:rPr>
                <w:sz w:val="20"/>
              </w:rPr>
              <w:t>1-ESS1-2: Make observations at different times of year to relate the amount of daylight to the time of year.</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1-ESS1-2</w:t>
      </w:r>
    </w:p>
    <w:p>
      <w:r>
        <w:rPr>
          <w:i/>
          <w:sz w:val="22"/>
        </w:rPr>
        <w:t>Make observations at different times of year to relate the amount of daylight to the time of year.</w:t>
      </w:r>
    </w:p>
    <w:p/>
    <w:p>
      <w:r>
        <w:rPr>
          <w:b/>
          <w:color w:val="1A4780"/>
          <w:sz w:val="36"/>
        </w:rPr>
        <w:t>Three-Dimensional Learning</w:t>
      </w:r>
    </w:p>
    <w:p>
      <w:r>
        <w:rPr>
          <w:b/>
          <w:sz w:val="22"/>
        </w:rPr>
        <w:t xml:space="preserve">Science Practice: </w:t>
      </w:r>
      <w:r>
        <w:rPr>
          <w:i/>
          <w:sz w:val="22"/>
        </w:rPr>
        <w:t>Analyzing and Interpreting Data</w:t>
      </w:r>
    </w:p>
    <w:p>
      <w:r>
        <w:rPr>
          <w:sz w:val="22"/>
        </w:rPr>
        <w:t>Students observe and analyze how daylight and temperature change across the four seasons.</w:t>
      </w:r>
    </w:p>
    <w:p/>
    <w:p>
      <w:r>
        <w:rPr>
          <w:b/>
          <w:sz w:val="22"/>
        </w:rPr>
        <w:t xml:space="preserve">Disciplinary Core Idea: </w:t>
      </w:r>
      <w:r>
        <w:rPr>
          <w:i/>
          <w:sz w:val="22"/>
        </w:rPr>
        <w:t>ESS1.B Earth and the Solar System</w:t>
      </w:r>
    </w:p>
    <w:p>
      <w:r>
        <w:rPr>
          <w:sz w:val="22"/>
        </w:rPr>
        <w:t>Seasonal patterns of sunrise and sunset can be observed, described, and predicted.</w:t>
      </w:r>
    </w:p>
    <w:p/>
    <w:p>
      <w:r>
        <w:rPr>
          <w:b/>
          <w:sz w:val="22"/>
        </w:rPr>
        <w:t xml:space="preserve">Crosscutting Concept: </w:t>
      </w:r>
      <w:r>
        <w:rPr>
          <w:i/>
          <w:sz w:val="22"/>
        </w:rPr>
        <w:t>Patterns</w:t>
      </w:r>
    </w:p>
    <w:p>
      <w:r>
        <w:rPr>
          <w:sz w:val="22"/>
        </w:rPr>
        <w:t>Students recognize that seasons follow a predictable, repeating pattern throughout the year.</w:t>
      </w:r>
    </w:p>
    <w:p/>
    <w:p>
      <w:r>
        <w:br w:type="page"/>
      </w:r>
    </w:p>
    <w:p>
      <w:r>
        <w:rPr>
          <w:b/>
          <w:color w:val="0D1B2A"/>
          <w:sz w:val="48"/>
        </w:rPr>
        <w:t>2. Background Content Knowledge for Teachers</w:t>
      </w:r>
    </w:p>
    <w:p>
      <w:r>
        <w:rPr>
          <w:b/>
          <w:color w:val="1A4780"/>
          <w:sz w:val="36"/>
        </w:rPr>
        <w:t>How Do Seasons Change? — Science Background</w:t>
      </w:r>
    </w:p>
    <w:p>
      <w:r>
        <w:rPr>
          <w:sz w:val="22"/>
        </w:rPr>
        <w:t>The four seasons are one of nature's most important patterns. Spring, summer, fall, and winter bring changes in weather, daylight, and the natural world around us.</w:t>
      </w:r>
    </w:p>
    <w:p/>
    <w:p>
      <w:r>
        <w:rPr>
          <w:b/>
          <w:color w:val="1A4780"/>
          <w:sz w:val="22"/>
        </w:rPr>
        <w:t xml:space="preserve">What Causes Seasons: </w:t>
      </w:r>
    </w:p>
    <w:p>
      <w:r>
        <w:rPr>
          <w:sz w:val="22"/>
        </w:rPr>
        <w:t>Seasons happen because the Earth is tilted as it moves around the sun. During summer, your part of the Earth tilts toward the sun, so the sun is higher in the sky and shines for more hours each day. During winter, your part tilts away from the sun, so the sun is lower in the sky and shines for fewer hours. More hours of sunlight means more warmth, which is why summer is hot and winter is cold.</w:t>
      </w:r>
    </w:p>
    <w:p/>
    <w:p>
      <w:r>
        <w:rPr>
          <w:b/>
          <w:color w:val="1A4780"/>
          <w:sz w:val="22"/>
        </w:rPr>
        <w:t xml:space="preserve">The Seasonal Pattern: </w:t>
      </w:r>
    </w:p>
    <w:p>
      <w:r>
        <w:rPr>
          <w:sz w:val="22"/>
        </w:rPr>
        <w:t>Seasons always follow the same order: spring, summer, fall, winter. This pattern repeats every year without fail. In spring, days get longer and temperatures warm up. In summer, days are the longest and temperatures are the warmest. In fall, days get shorter and temperatures cool down. In winter, days are the shortest and temperatures are the coldest. Then spring comes again and the cycle starts over. People, plants, and animals all depend on this reliable pattern.</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amount of daylight as the external component (it changes with the seasons and we cannot control it) and temperature as the internal response.</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when daylight increases, temperature increases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their model by comparing summer (high daylight) and winter (low daylight) scenarios.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four-season tree</w:t>
            </w:r>
          </w:p>
        </w:tc>
      </w:tr>
      <w:tr>
        <w:tc>
          <w:tcPr>
            <w:tcW w:type="dxa" w:w="5256"/>
            <w:shd w:fill="E8F4F8"/>
          </w:tcPr>
          <w:p>
            <w:r>
              <w:rPr>
                <w:b/>
                <w:sz w:val="18"/>
              </w:rPr>
              <w:t>What to Say:</w:t>
            </w:r>
          </w:p>
        </w:tc>
        <w:tc>
          <w:tcPr>
            <w:tcW w:type="dxa" w:w="5256"/>
          </w:tcPr>
          <w:p>
            <w:r>
              <w:rPr>
                <w:sz w:val="18"/>
              </w:rPr>
              <w:t>What season is it right now? How do you know? What is different about summer, fall, winter, and spring?</w:t>
            </w:r>
          </w:p>
        </w:tc>
      </w:tr>
      <w:tr>
        <w:tc>
          <w:tcPr>
            <w:tcW w:type="dxa" w:w="5256"/>
            <w:shd w:fill="E8F4F8"/>
          </w:tcPr>
          <w:p>
            <w:r>
              <w:rPr>
                <w:b/>
                <w:sz w:val="18"/>
              </w:rPr>
              <w:t>What to Do/Watch For:</w:t>
            </w:r>
          </w:p>
        </w:tc>
        <w:tc>
          <w:tcPr>
            <w:tcW w:type="dxa" w:w="5256"/>
          </w:tcPr>
          <w:p>
            <w:r>
              <w:rPr>
                <w:sz w:val="18"/>
              </w:rPr>
              <w:t>Show the four-season tree image. Students call out what they notice about each season.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season icons</w:t>
            </w:r>
          </w:p>
        </w:tc>
      </w:tr>
      <w:tr>
        <w:tc>
          <w:tcPr>
            <w:tcW w:type="dxa" w:w="5256"/>
            <w:shd w:fill="E8F4F8"/>
          </w:tcPr>
          <w:p>
            <w:r>
              <w:rPr>
                <w:b/>
                <w:sz w:val="18"/>
              </w:rPr>
              <w:t>What to Say:</w:t>
            </w:r>
          </w:p>
        </w:tc>
        <w:tc>
          <w:tcPr>
            <w:tcW w:type="dxa" w:w="5256"/>
          </w:tcPr>
          <w:p>
            <w:r>
              <w:rPr>
                <w:sz w:val="18"/>
              </w:rPr>
              <w:t>Today we will learn WHY the seasons change. We will discover the connection between sunlight and temperature.</w:t>
            </w:r>
          </w:p>
        </w:tc>
      </w:tr>
      <w:tr>
        <w:tc>
          <w:tcPr>
            <w:tcW w:type="dxa" w:w="5256"/>
            <w:shd w:fill="E8F4F8"/>
          </w:tcPr>
          <w:p>
            <w:r>
              <w:rPr>
                <w:b/>
                <w:sz w:val="18"/>
              </w:rPr>
              <w:t>What to Do/Watch For:</w:t>
            </w:r>
          </w:p>
        </w:tc>
        <w:tc>
          <w:tcPr>
            <w:tcW w:type="dxa" w:w="5256"/>
          </w:tcPr>
          <w:p>
            <w:r>
              <w:rPr>
                <w:sz w:val="18"/>
              </w:rPr>
              <w:t>Introduce vocabulary: season and daylight. Ask: When is it light outside the longest — summer or winter?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thermometer graphics</w:t>
            </w:r>
          </w:p>
        </w:tc>
      </w:tr>
      <w:tr>
        <w:tc>
          <w:tcPr>
            <w:tcW w:type="dxa" w:w="5256"/>
            <w:shd w:fill="E8F4F8"/>
          </w:tcPr>
          <w:p>
            <w:r>
              <w:rPr>
                <w:b/>
                <w:sz w:val="18"/>
              </w:rPr>
              <w:t>What to Say:</w:t>
            </w:r>
          </w:p>
        </w:tc>
        <w:tc>
          <w:tcPr>
            <w:tcW w:type="dxa" w:w="5256"/>
          </w:tcPr>
          <w:p>
            <w:r>
              <w:rPr>
                <w:sz w:val="18"/>
              </w:rPr>
              <w:t>Why is it hot in summer and cold in winter? What do you think causes the difference?</w:t>
            </w:r>
          </w:p>
        </w:tc>
      </w:tr>
      <w:tr>
        <w:tc>
          <w:tcPr>
            <w:tcW w:type="dxa" w:w="5256"/>
            <w:shd w:fill="E8F4F8"/>
          </w:tcPr>
          <w:p>
            <w:r>
              <w:rPr>
                <w:b/>
                <w:sz w:val="18"/>
              </w:rPr>
              <w:t>What to Do/Watch For:</w:t>
            </w:r>
          </w:p>
        </w:tc>
        <w:tc>
          <w:tcPr>
            <w:tcW w:type="dxa" w:w="5256"/>
          </w:tcPr>
          <w:p>
            <w:r>
              <w:rPr>
                <w:sz w:val="18"/>
              </w:rPr>
              <w:t>Students share their ideas. Record predictions on chart paper to revisit at the end.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with sun and thermometer</w:t>
            </w:r>
          </w:p>
        </w:tc>
      </w:tr>
      <w:tr>
        <w:tc>
          <w:tcPr>
            <w:tcW w:type="dxa" w:w="5256"/>
            <w:shd w:fill="E8F4F8"/>
          </w:tcPr>
          <w:p>
            <w:r>
              <w:rPr>
                <w:b/>
                <w:sz w:val="18"/>
              </w:rPr>
              <w:t>What to Say:</w:t>
            </w:r>
          </w:p>
        </w:tc>
        <w:tc>
          <w:tcPr>
            <w:tcW w:type="dxa" w:w="5256"/>
          </w:tcPr>
          <w:p>
            <w:r>
              <w:rPr>
                <w:sz w:val="18"/>
              </w:rPr>
              <w:t>Our model has two parts: Amount of Daylight is how long the sun shines. Temperature is how hot or cold it gets.</w:t>
            </w:r>
          </w:p>
        </w:tc>
      </w:tr>
      <w:tr>
        <w:tc>
          <w:tcPr>
            <w:tcW w:type="dxa" w:w="5256"/>
            <w:shd w:fill="E8F4F8"/>
          </w:tcPr>
          <w:p>
            <w:r>
              <w:rPr>
                <w:b/>
                <w:sz w:val="18"/>
              </w:rPr>
              <w:t>What to Do/Watch For:</w:t>
            </w:r>
          </w:p>
        </w:tc>
        <w:tc>
          <w:tcPr>
            <w:tcW w:type="dxa" w:w="5256"/>
          </w:tcPr>
          <w:p>
            <w:r>
              <w:rPr>
                <w:sz w:val="18"/>
              </w:rPr>
              <w:t>Show a long yellow strip (summer daylight) and a short yellow strip (winter daylight). Ask: Which is warmer?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daylight to temperature</w:t>
            </w:r>
          </w:p>
        </w:tc>
      </w:tr>
      <w:tr>
        <w:tc>
          <w:tcPr>
            <w:tcW w:type="dxa" w:w="5256"/>
            <w:shd w:fill="E8F4F8"/>
          </w:tcPr>
          <w:p>
            <w:r>
              <w:rPr>
                <w:b/>
                <w:sz w:val="18"/>
              </w:rPr>
              <w:t>What to Say:</w:t>
            </w:r>
          </w:p>
        </w:tc>
        <w:tc>
          <w:tcPr>
            <w:tcW w:type="dxa" w:w="5256"/>
          </w:tcPr>
          <w:p>
            <w:r>
              <w:rPr>
                <w:sz w:val="18"/>
              </w:rPr>
              <w:t>When there is MORE daylight, the temperature goes UP because the sun warms the Earth longer. More sun means more warmth!</w:t>
            </w:r>
          </w:p>
        </w:tc>
      </w:tr>
      <w:tr>
        <w:tc>
          <w:tcPr>
            <w:tcW w:type="dxa" w:w="5256"/>
            <w:shd w:fill="E8F4F8"/>
          </w:tcPr>
          <w:p>
            <w:r>
              <w:rPr>
                <w:b/>
                <w:sz w:val="18"/>
              </w:rPr>
              <w:t>What to Do/Watch For:</w:t>
            </w:r>
          </w:p>
        </w:tc>
        <w:tc>
          <w:tcPr>
            <w:tcW w:type="dxa" w:w="5256"/>
          </w:tcPr>
          <w:p>
            <w:r>
              <w:rPr>
                <w:sz w:val="18"/>
              </w:rPr>
              <w:t>Students use sentence frame: When daylight goes up, temperature goes up. Draw the positive arrow together.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seasonal photos</w:t>
            </w:r>
          </w:p>
        </w:tc>
      </w:tr>
      <w:tr>
        <w:tc>
          <w:tcPr>
            <w:tcW w:type="dxa" w:w="5256"/>
            <w:shd w:fill="E8F4F8"/>
          </w:tcPr>
          <w:p>
            <w:r>
              <w:rPr>
                <w:b/>
                <w:sz w:val="18"/>
              </w:rPr>
              <w:t>What to Say:</w:t>
            </w:r>
          </w:p>
        </w:tc>
        <w:tc>
          <w:tcPr>
            <w:tcW w:type="dxa" w:w="5256"/>
          </w:tcPr>
          <w:p>
            <w:r>
              <w:rPr>
                <w:sz w:val="18"/>
              </w:rPr>
              <w:t>We discovered that the amount of sunlight controls the temperature. Summer has the most sun and is warmest. Winter has the least sun and is coldest.</w:t>
            </w:r>
          </w:p>
        </w:tc>
      </w:tr>
      <w:tr>
        <w:tc>
          <w:tcPr>
            <w:tcW w:type="dxa" w:w="5256"/>
            <w:shd w:fill="E8F4F8"/>
          </w:tcPr>
          <w:p>
            <w:r>
              <w:rPr>
                <w:b/>
                <w:sz w:val="18"/>
              </w:rPr>
              <w:t>What to Do/Watch For:</w:t>
            </w:r>
          </w:p>
        </w:tc>
        <w:tc>
          <w:tcPr>
            <w:tcW w:type="dxa" w:w="5256"/>
          </w:tcPr>
          <w:p>
            <w:r>
              <w:rPr>
                <w:sz w:val="18"/>
              </w:rPr>
              <w:t>Revisit predictions. Show a graph of daylight hours across the year and trace the pattern together.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Season wheel building challenge</w:t>
            </w:r>
          </w:p>
        </w:tc>
      </w:tr>
      <w:tr>
        <w:tc>
          <w:tcPr>
            <w:tcW w:type="dxa" w:w="5256"/>
            <w:shd w:fill="E8F4F8"/>
          </w:tcPr>
          <w:p>
            <w:r>
              <w:rPr>
                <w:b/>
                <w:sz w:val="18"/>
              </w:rPr>
              <w:t>What to Say:</w:t>
            </w:r>
          </w:p>
        </w:tc>
        <w:tc>
          <w:tcPr>
            <w:tcW w:type="dxa" w:w="5256"/>
          </w:tcPr>
          <w:p>
            <w:r>
              <w:rPr>
                <w:sz w:val="18"/>
              </w:rPr>
              <w:t>Now build a season wheel that shows how daylight and temperature change! It should spin to show the pattern repeating.</w:t>
            </w:r>
          </w:p>
        </w:tc>
      </w:tr>
      <w:tr>
        <w:tc>
          <w:tcPr>
            <w:tcW w:type="dxa" w:w="5256"/>
            <w:shd w:fill="E8F4F8"/>
          </w:tcPr>
          <w:p>
            <w:r>
              <w:rPr>
                <w:b/>
                <w:sz w:val="18"/>
              </w:rPr>
              <w:t>What to Do/Watch For:</w:t>
            </w:r>
          </w:p>
        </w:tc>
        <w:tc>
          <w:tcPr>
            <w:tcW w:type="dxa" w:w="5256"/>
          </w:tcPr>
          <w:p>
            <w:r>
              <w:rPr>
                <w:sz w:val="18"/>
              </w:rPr>
              <w:t>Distribute paper plates, brass fasteners, and coloring supplies. Students create and present their season wheels.</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amount of daylight goes up, temperature goes up.</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Amount of Daylight</w:t>
            </w:r>
          </w:p>
        </w:tc>
        <w:tc>
          <w:tcPr>
            <w:tcW w:type="dxa" w:w="5256"/>
          </w:tcPr>
          <w:p>
            <w:r>
              <w:rPr>
                <w:sz w:val="20"/>
              </w:rPr>
              <w:t>Temperature</w:t>
            </w:r>
          </w:p>
        </w:tc>
      </w:tr>
    </w:tbl>
    <w:p/>
    <w:p>
      <w:r>
        <w:rPr>
          <w:b/>
          <w:sz w:val="20"/>
        </w:rPr>
        <w:t xml:space="preserve">Expected reasoning: </w:t>
      </w:r>
      <w:r>
        <w:rPr>
          <w:sz w:val="20"/>
        </w:rPr>
        <w:t>Amount of Daylight is external because it is determined by the season and Earth's tilt — we cannot control how many hours the sun shines. Temperature is internal because it changes as a result of how much daylight there is.</w:t>
      </w:r>
    </w:p>
    <w:p/>
    <w:p>
      <w:r>
        <w:rPr>
          <w:b/>
          <w:color w:val="1A4780"/>
          <w:sz w:val="36"/>
        </w:rPr>
        <w:t>Relationships</w:t>
      </w:r>
    </w:p>
    <w:p>
      <w:r>
        <w:rPr>
          <w:b/>
          <w:sz w:val="22"/>
        </w:rPr>
        <w:t xml:space="preserve">Amount of Daylight to Temperature = </w:t>
      </w:r>
      <w:r>
        <w:rPr>
          <w:b/>
          <w:color w:val="228B22"/>
          <w:sz w:val="22"/>
        </w:rPr>
        <w:t>POSITIVE (+)</w:t>
      </w:r>
    </w:p>
    <w:p>
      <w:r>
        <w:rPr>
          <w:sz w:val="20"/>
        </w:rPr>
        <w:t>"More hours of sunlight warm the Earth more, raising the temperature. In summer, long days make it hot. In winter, short days mean less warming and colder temperatures."</w:t>
      </w:r>
    </w:p>
    <w:p/>
    <w:p>
      <w:r>
        <w:rPr>
          <w:b/>
          <w:color w:val="1A4780"/>
          <w:sz w:val="36"/>
        </w:rPr>
        <w:t>Simulation Observations</w:t>
      </w:r>
    </w:p>
    <w:p>
      <w:r>
        <w:rPr>
          <w:b/>
          <w:color w:val="1A4780"/>
          <w:sz w:val="22"/>
        </w:rPr>
        <w:t>Summer Days</w:t>
      </w:r>
    </w:p>
    <w:p>
      <w:r>
        <w:rPr>
          <w:sz w:val="20"/>
        </w:rPr>
        <w:t>When Amount of Daylight is set to very high, Temperature is warm and hot. The sun shines for many hours, giving the Earth lots of time to warm up. This is why summer days feel so hot!</w:t>
      </w:r>
    </w:p>
    <w:p/>
    <w:p>
      <w:r>
        <w:rPr>
          <w:b/>
          <w:color w:val="1A4780"/>
          <w:sz w:val="22"/>
        </w:rPr>
        <w:t>Winter Days</w:t>
      </w:r>
    </w:p>
    <w:p>
      <w:r>
        <w:rPr>
          <w:sz w:val="20"/>
        </w:rPr>
        <w:t>When Amount of Daylight is set to very low, Temperature is cold. The sun only shines for a few hours, so the Earth does not warm up much. This is why winter days feel so cold!</w:t>
      </w:r>
    </w:p>
    <w:p/>
    <w:p>
      <w:r>
        <w:br w:type="page"/>
      </w:r>
    </w:p>
    <w:p>
      <w:r>
        <w:rPr>
          <w:b/>
          <w:color w:val="0D1B2A"/>
          <w:sz w:val="48"/>
        </w:rPr>
        <w:t>6. STEM Challenge: Teacher Guidance</w:t>
      </w:r>
    </w:p>
    <w:p>
      <w:r>
        <w:rPr>
          <w:b/>
          <w:color w:val="1A4780"/>
          <w:sz w:val="36"/>
        </w:rPr>
        <w:t>How to Introduce</w:t>
      </w:r>
    </w:p>
    <w:p>
      <w:r>
        <w:rPr>
          <w:sz w:val="22"/>
        </w:rPr>
        <w:t>Present the challenge: A weather station needs you to design a season wheel that teaches kids about the four seasons. Show how daylight and temperature change in each season. Make your wheel spin to show the pattern repeats every year!</w:t>
      </w:r>
    </w:p>
    <w:p/>
    <w:p>
      <w:r>
        <w:rPr>
          <w:b/>
          <w:color w:val="1A4780"/>
          <w:sz w:val="36"/>
        </w:rPr>
        <w:t>Key Scientific Concepts</w:t>
      </w:r>
    </w:p>
    <w:p>
      <w:r>
        <w:rPr>
          <w:b/>
          <w:sz w:val="22"/>
        </w:rPr>
        <w:t xml:space="preserve">Daylight Drives Temperature </w:t>
      </w:r>
      <w:r>
        <w:rPr>
          <w:sz w:val="22"/>
        </w:rPr>
        <w:t>The number of sunshine hours controls how warm or cold it gets. Summer has the most sun and the most warmth. Winter has the least sun and the least warmth.</w:t>
      </w:r>
    </w:p>
    <w:p>
      <w:r>
        <w:rPr>
          <w:b/>
          <w:sz w:val="22"/>
        </w:rPr>
        <w:t xml:space="preserve">Repeating Pattern </w:t>
      </w:r>
      <w:r>
        <w:rPr>
          <w:sz w:val="22"/>
        </w:rPr>
        <w:t>Seasons always go in the same order: spring, summer, fall, winter. The pattern never changes and it repeats every single year. This is called a cycle.</w:t>
      </w:r>
    </w:p>
    <w:p/>
    <w:p>
      <w:r>
        <w:rPr>
          <w:b/>
          <w:color w:val="1A4780"/>
          <w:sz w:val="36"/>
        </w:rPr>
        <w:t>Evaluating Student Designs</w:t>
      </w:r>
    </w:p>
    <w:p>
      <w:r>
        <w:rPr>
          <w:b/>
          <w:sz w:val="22"/>
        </w:rPr>
        <w:t xml:space="preserve">Expert (4) </w:t>
      </w:r>
      <w:r>
        <w:rPr>
          <w:sz w:val="22"/>
        </w:rPr>
        <w:t>Season wheel shows all four seasons with correct daylight and temperature patterns, and student explains why summer is warmest</w:t>
      </w:r>
    </w:p>
    <w:p>
      <w:r>
        <w:rPr>
          <w:b/>
          <w:sz w:val="22"/>
        </w:rPr>
        <w:t xml:space="preserve">Proficient (3) </w:t>
      </w:r>
      <w:r>
        <w:rPr>
          <w:sz w:val="22"/>
        </w:rPr>
        <w:t>Season wheel includes all four seasons and student can identify which has the most and least daylight</w:t>
      </w:r>
    </w:p>
    <w:p>
      <w:r>
        <w:rPr>
          <w:b/>
          <w:sz w:val="22"/>
        </w:rPr>
        <w:t xml:space="preserve">Developing (2) </w:t>
      </w:r>
      <w:r>
        <w:rPr>
          <w:sz w:val="22"/>
        </w:rPr>
        <w:t>Season wheel shows four seasons but student has trouble connecting daylight to temperature</w:t>
      </w:r>
    </w:p>
    <w:p>
      <w:r>
        <w:rPr>
          <w:b/>
          <w:sz w:val="22"/>
        </w:rPr>
        <w:t xml:space="preserve">Beginning (1) </w:t>
      </w:r>
      <w:r>
        <w:rPr>
          <w:sz w:val="22"/>
        </w:rPr>
        <w:t>Student needs help naming the four seasons or understanding the connection between sun and warmth</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pre-divided paper plate with season labels so students only need to add details</w:t>
      </w:r>
    </w:p>
    <w:p>
      <w:pPr>
        <w:pStyle w:val="ListBullet"/>
      </w:pPr>
      <w:r>
        <w:rPr>
          <w:sz w:val="22"/>
        </w:rPr>
        <w:t>Use large sun stickers — big sun for summer, small sun for winter — to show daylight differences</w:t>
      </w:r>
    </w:p>
    <w:p>
      <w:pPr>
        <w:pStyle w:val="ListBullet"/>
      </w:pPr>
      <w:r>
        <w:rPr>
          <w:sz w:val="22"/>
        </w:rPr>
        <w:t>Sentence frame: In summer, there is more daylight so the temperature is _______.</w:t>
      </w:r>
    </w:p>
    <w:p/>
    <w:p>
      <w:r>
        <w:rPr>
          <w:b/>
          <w:color w:val="1A4780"/>
          <w:sz w:val="36"/>
        </w:rPr>
        <w:t>For Advanced Learners</w:t>
      </w:r>
    </w:p>
    <w:p>
      <w:pPr>
        <w:pStyle w:val="ListBullet"/>
      </w:pPr>
      <w:r>
        <w:rPr>
          <w:sz w:val="22"/>
        </w:rPr>
        <w:t>Interview a family member about their favorite season and what the weather is like during it</w:t>
      </w:r>
    </w:p>
    <w:p>
      <w:pPr>
        <w:pStyle w:val="ListBullet"/>
      </w:pPr>
      <w:r>
        <w:rPr>
          <w:sz w:val="22"/>
        </w:rPr>
        <w:t>Track the temperature outside your school for two weeks — is it going up or down? What season is coming?</w:t>
      </w:r>
    </w:p>
    <w:p>
      <w:pPr>
        <w:pStyle w:val="ListBullet"/>
      </w:pPr>
      <w:r>
        <w:rPr>
          <w:sz w:val="22"/>
        </w:rPr>
        <w:t>Research a place near the equator — do they have the same four seasons? Why or why not?</w:t>
      </w:r>
    </w:p>
    <w:p/>
    <w:p>
      <w:r>
        <w:rPr>
          <w:b/>
          <w:color w:val="1A4780"/>
          <w:sz w:val="36"/>
        </w:rPr>
        <w:t>Cross-Curricular Connections</w:t>
      </w:r>
    </w:p>
    <w:p>
      <w:r>
        <w:rPr>
          <w:b/>
          <w:sz w:val="22"/>
        </w:rPr>
        <w:t xml:space="preserve">Math </w:t>
      </w:r>
      <w:r>
        <w:rPr>
          <w:sz w:val="22"/>
        </w:rPr>
        <w:t>Compare daylight hours in summer (about 15) and winter (about 9) — what is the difference?</w:t>
      </w:r>
    </w:p>
    <w:p>
      <w:r>
        <w:rPr>
          <w:b/>
          <w:sz w:val="22"/>
        </w:rPr>
        <w:t xml:space="preserve">ELA </w:t>
      </w:r>
      <w:r>
        <w:rPr>
          <w:sz w:val="22"/>
        </w:rPr>
        <w:t>Write four sentences, one about each season, describing the weather and what you like to do</w:t>
      </w:r>
    </w:p>
    <w:p>
      <w:r>
        <w:rPr>
          <w:b/>
          <w:sz w:val="22"/>
        </w:rPr>
        <w:t xml:space="preserve">Art </w:t>
      </w:r>
      <w:r>
        <w:rPr>
          <w:sz w:val="22"/>
        </w:rPr>
        <w:t>Create a four-panel painting of the same outdoor scene in each of the four seasons</w:t>
      </w:r>
    </w:p>
    <w:p>
      <w:r>
        <w:br w:type="page"/>
      </w:r>
    </w:p>
    <w:p>
      <w:r>
        <w:rPr>
          <w:b/>
          <w:color w:val="0D1B2A"/>
          <w:sz w:val="48"/>
        </w:rPr>
        <w:t>8. Common Misconceptions &amp; How to Address Them</w:t>
      </w:r>
    </w:p>
    <w:p>
      <w:r>
        <w:rPr>
          <w:b/>
          <w:color w:val="DC143C"/>
          <w:sz w:val="22"/>
        </w:rPr>
        <w:t xml:space="preserve">Misconception: </w:t>
      </w:r>
      <w:r>
        <w:rPr>
          <w:sz w:val="22"/>
        </w:rPr>
        <w:t>Seasons happen because the Earth is closer to the sun in summer</w:t>
      </w:r>
    </w:p>
    <w:p>
      <w:r>
        <w:rPr>
          <w:b/>
          <w:sz w:val="20"/>
        </w:rPr>
        <w:t xml:space="preserve">Reality: </w:t>
      </w:r>
      <w:r>
        <w:rPr>
          <w:sz w:val="20"/>
        </w:rPr>
        <w:t>The Earth's distance from the sun does NOT cause seasons. In fact, Earth is actually slightly closer to the sun during January in the Northern Hemisphere! Seasons are caused by the Earth's tilt, which changes how directly sunlight hits your part of the Earth and how many hours it shines.</w:t>
      </w:r>
    </w:p>
    <w:p>
      <w:r>
        <w:rPr>
          <w:i/>
          <w:sz w:val="20"/>
        </w:rPr>
        <w:t xml:space="preserve">How to respond: </w:t>
      </w:r>
      <w:r>
        <w:rPr>
          <w:sz w:val="20"/>
        </w:rPr>
        <w:t>Hold a flashlight straight down on a table (summer — focused light) and then at a steep angle (winter — spread out light). The same amount of light covers more area when tilted, so it feels less warm.</w:t>
      </w:r>
    </w:p>
    <w:p/>
    <w:p>
      <w:r>
        <w:rPr>
          <w:b/>
          <w:color w:val="DC143C"/>
          <w:sz w:val="22"/>
        </w:rPr>
        <w:t xml:space="preserve">Misconception: </w:t>
      </w:r>
      <w:r>
        <w:rPr>
          <w:sz w:val="22"/>
        </w:rPr>
        <w:t>It is cold in winter because the sun is turned off or weaker</w:t>
      </w:r>
    </w:p>
    <w:p>
      <w:r>
        <w:rPr>
          <w:b/>
          <w:sz w:val="20"/>
        </w:rPr>
        <w:t xml:space="preserve">Reality: </w:t>
      </w:r>
      <w:r>
        <w:rPr>
          <w:sz w:val="20"/>
        </w:rPr>
        <w:t>The sun shines just as strong in winter as in summer! The difference is that in winter, your part of the Earth is tilted away from the sun. The sun is lower in the sky and out for fewer hours, so it has less time to warm the ground. The sun is always powerful — it just reaches us differently in winter.</w:t>
      </w:r>
    </w:p>
    <w:p>
      <w:r>
        <w:rPr>
          <w:i/>
          <w:sz w:val="20"/>
        </w:rPr>
        <w:t xml:space="preserve">How to respond: </w:t>
      </w:r>
      <w:r>
        <w:rPr>
          <w:sz w:val="20"/>
        </w:rPr>
        <w:t>Ask: Is the sun still shining on a cold winter day? Yes! Feel the sunshine on your face even in winter. The sun is there, but it is out for fewer hours.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