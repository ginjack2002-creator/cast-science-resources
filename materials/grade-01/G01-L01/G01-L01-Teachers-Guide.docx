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D1B2A"/>
          <w:sz w:val="72"/>
        </w:rPr>
        <w:t>ModelIt! Teacher's Guide</w:t>
      </w:r>
    </w:p>
    <w:p/>
    <w:p>
      <w:pPr>
        <w:jc w:val="center"/>
      </w:pPr>
      <w:r>
        <w:rPr>
          <w:b/>
          <w:sz w:val="44"/>
        </w:rPr>
        <w:t>G01-L01: How Does Sound Travel?</w:t>
      </w:r>
    </w:p>
    <w:p>
      <w:pPr>
        <w:jc w:val="center"/>
      </w:pPr>
      <w:r>
        <w:rPr>
          <w:i/>
          <w:sz w:val="28"/>
        </w:rPr>
        <w:t>The Science of Vibrations and Sound Waves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 xml:space="preserve"> Grade Level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1st Grade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NGSS Standard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1-PS4-1: Plan and conduct investigations to provide evidence that vibrating materials can make sound and that sound can make materials vibrate.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Time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25-35 minutes (can extend with STEM challenge)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Materials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Activity Books, crayons/markers, scissors, glue sticks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Prep Required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Print Activity Packs; review lesson; prepare STEM materials</w:t>
            </w:r>
          </w:p>
        </w:tc>
      </w:tr>
      <w:tr>
        <w:tc>
          <w:tcPr>
            <w:tcW w:type="dxa" w:w="5256"/>
            <w:shd w:fill="7EC8E3"/>
          </w:tcPr>
          <w:p>
            <w:r>
              <w:rPr>
                <w:b/>
                <w:sz w:val="20"/>
              </w:rPr>
              <w:t>Grouping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Whole class + pairs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Guide Contents</w:t>
      </w:r>
    </w:p>
    <w:p>
      <w:r>
        <w:rPr>
          <w:sz w:val="24"/>
        </w:rPr>
        <w:t>1. NGSS Standards Unpacking &amp; CAST Alignment</w:t>
      </w:r>
    </w:p>
    <w:p>
      <w:r>
        <w:rPr>
          <w:sz w:val="24"/>
        </w:rPr>
        <w:t>2. Background Content Knowledge for Teachers</w:t>
      </w:r>
    </w:p>
    <w:p>
      <w:r>
        <w:rPr>
          <w:sz w:val="24"/>
        </w:rPr>
        <w:t>3. The LEVER Framework</w:t>
      </w:r>
    </w:p>
    <w:p>
      <w:r>
        <w:rPr>
          <w:sz w:val="24"/>
        </w:rPr>
        <w:t>4. Slide-by-Slide Facilitation Guide</w:t>
      </w:r>
    </w:p>
    <w:p>
      <w:r>
        <w:rPr>
          <w:sz w:val="24"/>
        </w:rPr>
        <w:t xml:space="preserve">   (includes Coloring Page &amp; Sentence Frame guidance)</w:t>
      </w:r>
    </w:p>
    <w:p>
      <w:r>
        <w:rPr>
          <w:sz w:val="24"/>
        </w:rPr>
        <w:t>5. Answer Key with Expected Student Responses</w:t>
      </w:r>
    </w:p>
    <w:p>
      <w:r>
        <w:rPr>
          <w:sz w:val="24"/>
        </w:rPr>
        <w:t>6. STEM Challenge Teacher Guidance</w:t>
      </w:r>
    </w:p>
    <w:p>
      <w:r>
        <w:rPr>
          <w:sz w:val="24"/>
        </w:rPr>
        <w:t>7. Differentiation &amp; Extensions</w:t>
      </w:r>
    </w:p>
    <w:p>
      <w:r>
        <w:rPr>
          <w:sz w:val="24"/>
        </w:rPr>
        <w:t>8. Common Misconceptions &amp; How to Address Them</w:t>
      </w:r>
    </w:p>
    <w:p>
      <w:r>
        <w:br w:type="page"/>
      </w:r>
    </w:p>
    <w:p>
      <w:r>
        <w:rPr>
          <w:b/>
          <w:color w:val="0D1B2A"/>
          <w:sz w:val="48"/>
        </w:rPr>
        <w:t>1. NGSS Standards Unpacking &amp; CAST Alignment</w:t>
      </w:r>
    </w:p>
    <w:p>
      <w:r>
        <w:rPr>
          <w:b/>
          <w:color w:val="1A4780"/>
          <w:sz w:val="36"/>
        </w:rPr>
        <w:t>Performance Expectation: 1-PS4-1</w:t>
      </w:r>
    </w:p>
    <w:p>
      <w:r>
        <w:rPr>
          <w:i/>
          <w:sz w:val="22"/>
        </w:rPr>
        <w:t>Plan and conduct investigations to provide evidence that vibrating materials can make sound and that sound can make materials vibrate.</w:t>
      </w:r>
    </w:p>
    <w:p/>
    <w:p>
      <w:r>
        <w:rPr>
          <w:b/>
          <w:color w:val="1A4780"/>
          <w:sz w:val="36"/>
        </w:rPr>
        <w:t>Three-Dimensional Learning</w:t>
      </w:r>
    </w:p>
    <w:p>
      <w:r>
        <w:rPr>
          <w:b/>
          <w:sz w:val="22"/>
        </w:rPr>
        <w:t xml:space="preserve">Science Practice: </w:t>
      </w:r>
      <w:r>
        <w:rPr>
          <w:i/>
          <w:sz w:val="22"/>
        </w:rPr>
        <w:t>Planning and Carrying Out Investigations</w:t>
      </w:r>
    </w:p>
    <w:p>
      <w:r>
        <w:rPr>
          <w:sz w:val="22"/>
        </w:rPr>
        <w:t>Students investigate how changing vibration strength affects the loudness of sound.</w:t>
      </w:r>
    </w:p>
    <w:p/>
    <w:p>
      <w:r>
        <w:rPr>
          <w:b/>
          <w:sz w:val="22"/>
        </w:rPr>
        <w:t xml:space="preserve">Disciplinary Core Idea: </w:t>
      </w:r>
      <w:r>
        <w:rPr>
          <w:i/>
          <w:sz w:val="22"/>
        </w:rPr>
        <w:t>PS4.A Wave Properties</w:t>
      </w:r>
    </w:p>
    <w:p>
      <w:r>
        <w:rPr>
          <w:sz w:val="22"/>
        </w:rPr>
        <w:t>Sound can make matter vibrate, and vibrating matter can make sound.</w:t>
      </w:r>
    </w:p>
    <w:p/>
    <w:p>
      <w:r>
        <w:rPr>
          <w:b/>
          <w:sz w:val="22"/>
        </w:rPr>
        <w:t xml:space="preserve">Crosscutting Concept: </w:t>
      </w:r>
      <w:r>
        <w:rPr>
          <w:i/>
          <w:sz w:val="22"/>
        </w:rPr>
        <w:t>Cause and Effect</w:t>
      </w:r>
    </w:p>
    <w:p>
      <w:r>
        <w:rPr>
          <w:sz w:val="22"/>
        </w:rPr>
        <w:t>Students explore how stronger vibrations cause louder sounds.</w:t>
      </w:r>
    </w:p>
    <w:p/>
    <w:p>
      <w:r>
        <w:br w:type="page"/>
      </w:r>
    </w:p>
    <w:p>
      <w:r>
        <w:rPr>
          <w:b/>
          <w:color w:val="0D1B2A"/>
          <w:sz w:val="48"/>
        </w:rPr>
        <w:t>2. Background Content Knowledge for Teachers</w:t>
      </w:r>
    </w:p>
    <w:p>
      <w:r>
        <w:rPr>
          <w:b/>
          <w:color w:val="1A4780"/>
          <w:sz w:val="36"/>
        </w:rPr>
        <w:t>How Does Sound Travel? — Science Background</w:t>
      </w:r>
    </w:p>
    <w:p>
      <w:r>
        <w:rPr>
          <w:sz w:val="22"/>
        </w:rPr>
        <w:t>Sound is all around us every day. From birds singing to cars honking, all sounds are made by vibrations — things shaking back and forth very quickly.</w:t>
      </w:r>
    </w:p>
    <w:p/>
    <w:p>
      <w:r>
        <w:rPr>
          <w:b/>
          <w:color w:val="1A4780"/>
          <w:sz w:val="22"/>
        </w:rPr>
        <w:t xml:space="preserve">What Makes Sound?: </w:t>
      </w:r>
    </w:p>
    <w:p>
      <w:r>
        <w:rPr>
          <w:sz w:val="22"/>
        </w:rPr>
        <w:t>Every sound starts with a vibration. When you pluck a guitar string, it shakes back and forth very fast. When you hit a drum, the drum skin vibrates. These vibrations push the air around them, creating invisible waves that travel outward in all directions, like ripples when you drop a stone in water. When these air waves reach our ears, tiny parts inside our ears vibrate too, and our brain understands it as sound.</w:t>
      </w:r>
    </w:p>
    <w:p/>
    <w:p>
      <w:r>
        <w:rPr>
          <w:b/>
          <w:color w:val="1A4780"/>
          <w:sz w:val="22"/>
        </w:rPr>
        <w:t xml:space="preserve">Loud and Soft Sounds: </w:t>
      </w:r>
    </w:p>
    <w:p>
      <w:r>
        <w:rPr>
          <w:sz w:val="22"/>
        </w:rPr>
        <w:t>The strength of a vibration determines how loud a sound is. When you tap a drum gently, it vibrates a little and makes a soft sound. When you hit it hard, it vibrates a lot and makes a loud sound. Scientists call the size of a vibration its amplitude. Big amplitude means loud sound, and small amplitude means soft sound. Sound can travel through air, water, and even solid objects like walls and tables.</w:t>
      </w:r>
    </w:p>
    <w:p/>
    <w:p>
      <w:r>
        <w:br w:type="page"/>
      </w:r>
    </w:p>
    <w:p>
      <w:r>
        <w:rPr>
          <w:b/>
          <w:color w:val="0D1B2A"/>
          <w:sz w:val="48"/>
        </w:rPr>
        <w:t>3. The LEVER Framework</w:t>
      </w:r>
    </w:p>
    <w:p>
      <w:r>
        <w:rPr>
          <w:sz w:val="22"/>
        </w:rPr>
        <w:t>For K-1 students, the LEVER framework is simplified to 3 kid-friendly steps: FIND, CONNECT, and TEST. This preserves the scientific modeling process while being accessible to young learners.</w:t>
      </w:r>
    </w:p>
    <w:p/>
    <w:p>
      <w:r>
        <w:rPr>
          <w:b/>
          <w:color w:val="1A4780"/>
          <w:sz w:val="24"/>
        </w:rPr>
        <w:t>FIND the Parts</w:t>
      </w:r>
    </w:p>
    <w:p>
      <w:r>
        <w:rPr>
          <w:sz w:val="22"/>
        </w:rPr>
        <w:t>Students identify the components of the system.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identify vibration strength as something we can control (external) and sound volume as something that changes in response (internal).</w:t>
      </w:r>
    </w:p>
    <w:p/>
    <w:p>
      <w:r>
        <w:rPr>
          <w:b/>
          <w:color w:val="1A4780"/>
          <w:sz w:val="24"/>
        </w:rPr>
        <w:t>CONNECT the Parts</w:t>
      </w:r>
    </w:p>
    <w:p>
      <w:r>
        <w:rPr>
          <w:sz w:val="22"/>
        </w:rPr>
        <w:t>Students discover how parts affect each other (+ or -).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figure out that when vibration strength goes up, sound volume also goes up — a positive relationship.</w:t>
      </w:r>
    </w:p>
    <w:p/>
    <w:p>
      <w:r>
        <w:rPr>
          <w:b/>
          <w:color w:val="1A4780"/>
          <w:sz w:val="24"/>
        </w:rPr>
        <w:t>TEST It!</w:t>
      </w:r>
    </w:p>
    <w:p>
      <w:r>
        <w:rPr>
          <w:sz w:val="22"/>
        </w:rPr>
        <w:t>Students observe what happens when parts change.</w:t>
      </w:r>
    </w:p>
    <w:p>
      <w:r>
        <w:rPr>
          <w:b/>
          <w:color w:val="2E86AB"/>
          <w:sz w:val="20"/>
        </w:rPr>
        <w:t xml:space="preserve">In this lesson: </w:t>
      </w:r>
      <w:r>
        <w:rPr>
          <w:sz w:val="20"/>
        </w:rPr>
        <w:t>Students test their model by trying soft taps and hard taps and observing how the sound changes.</w:t>
      </w:r>
    </w:p>
    <w:p/>
    <w:p>
      <w:r>
        <w:br w:type="page"/>
      </w:r>
    </w:p>
    <w:p>
      <w:r>
        <w:rPr>
          <w:b/>
          <w:color w:val="0D1B2A"/>
          <w:sz w:val="48"/>
        </w:rPr>
        <w:t>4. Slide-by-Slide Facilitation Guide (7 Slides)</w:t>
      </w:r>
    </w:p>
    <w:p>
      <w:r>
        <w:rPr>
          <w:sz w:val="22"/>
        </w:rPr>
        <w:t>Shows what students see, what to say, and what to watch for.</w:t>
      </w:r>
    </w:p>
    <w:p/>
    <w:p>
      <w:r>
        <w:rPr>
          <w:b/>
          <w:color w:val="1A4780"/>
          <w:sz w:val="28"/>
        </w:rPr>
        <w:t>Slide 1: Cover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Title slide with colorful sound wave image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Today we are going to explore something invisible but very powerful — SOUND! Can everyone clap their hands? You just made sound!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Have students clap, snap, and stomp to make different sounds. Ask: How are we making these sounds?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2 min</w:t>
            </w:r>
          </w:p>
        </w:tc>
      </w:tr>
    </w:tbl>
    <w:p/>
    <w:p>
      <w:r>
        <w:rPr>
          <w:b/>
          <w:color w:val="1A4780"/>
          <w:sz w:val="28"/>
        </w:rPr>
        <w:t>Slide 2: What Will We Learn?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Learning goals with picture icons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 are going to find out how sound travels from one place to another. We will learn a new word: vibration!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Introduce the word vibration. Have students place their hand on their throat and hum to feel vibrations.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3: Let's Be Scientists!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Big question with question mark graphic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Here is our big question: How does sound get from one place to another? What do you think?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Give students 30 seconds to think, then share with a partner. Collect a few ideas from the class.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3 min</w:t>
            </w:r>
          </w:p>
        </w:tc>
      </w:tr>
    </w:tbl>
    <w:p/>
    <w:p>
      <w:r>
        <w:rPr>
          <w:b/>
          <w:color w:val="1A4780"/>
          <w:sz w:val="28"/>
        </w:rPr>
        <w:t>Slide 4: What Are the Parts?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Two component cards with pictures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Our model has two parts: Vibration Strength is how hard something shakes. Sound Volume is how loud the sound is.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Hold up a drum or rubber band. Show a gentle pluck vs. a strong pluck. Ask: Which one can we control?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5: How Are They Connected?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Arrow connecting the two components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When vibration strength goes UP, what happens to the sound? Does it get louder or softer?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Students use sentence frame: When vibration strength goes up, sound volume goes up. Draw the arrow together.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6: What Did We Find Out?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Key discoveries with simple icons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We found out that bigger vibrations make louder sounds! Sound is just vibrations traveling through the air.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Review discoveries. Sprinkle rice on a drum and tap it so students can SEE the vibrations.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5 min</w:t>
            </w:r>
          </w:p>
        </w:tc>
      </w:tr>
    </w:tbl>
    <w:p/>
    <w:p>
      <w:r>
        <w:rPr>
          <w:b/>
          <w:color w:val="1A4780"/>
          <w:sz w:val="28"/>
        </w:rPr>
        <w:t>Slide 7: STEM 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Students See: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Musical instrument building challenge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Say: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Now it is YOUR turn to build an instrument! Can you make something that plays loud AND soft sounds?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What to Do/Watch For: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Distribute materials (rubber bands, cups, boxes, paper towel tubes). Students build and test instruments.</w:t>
            </w:r>
          </w:p>
        </w:tc>
      </w:tr>
      <w:tr>
        <w:tc>
          <w:tcPr>
            <w:tcW w:type="dxa" w:w="5256"/>
            <w:shd w:fill="E8F4F8"/>
          </w:tcPr>
          <w:p>
            <w:r>
              <w:rPr>
                <w:b/>
                <w:sz w:val="18"/>
              </w:rPr>
              <w:t>Approximate Time:</w:t>
            </w:r>
          </w:p>
        </w:tc>
        <w:tc>
          <w:tcPr>
            <w:tcW w:type="dxa" w:w="5256"/>
          </w:tcPr>
          <w:p>
            <w:r>
              <w:rPr>
                <w:sz w:val="18"/>
              </w:rPr>
              <w:t>10 min</w:t>
            </w:r>
          </w:p>
        </w:tc>
      </w:tr>
    </w:tbl>
    <w:p/>
    <w:p/>
    <w:p>
      <w:r>
        <w:rPr>
          <w:b/>
          <w:color w:val="1A4780"/>
          <w:sz w:val="36"/>
        </w:rPr>
        <w:t>Coloring Page &amp; Sentence Frame Guidance</w:t>
      </w:r>
    </w:p>
    <w:p>
      <w:r>
        <w:rPr>
          <w:sz w:val="22"/>
        </w:rPr>
        <w:t>The coloring page shows a horizontal model with labeled components and arrows. Students color each component and trace the arrows. Below the model, students complete a sentence frame using the dotted-midline writing lines.</w:t>
      </w:r>
    </w:p>
    <w:p/>
    <w:p>
      <w:r>
        <w:rPr>
          <w:b/>
          <w:sz w:val="22"/>
        </w:rPr>
        <w:t xml:space="preserve">Sentence Frame: </w:t>
      </w:r>
      <w:r>
        <w:rPr>
          <w:sz w:val="22"/>
        </w:rPr>
        <w:t>When vibration strength goes up, sound volume goes up.</w:t>
      </w:r>
    </w:p>
    <w:p/>
    <w:p>
      <w:r>
        <w:rPr>
          <w:b/>
          <w:sz w:val="22"/>
        </w:rPr>
        <w:t>Tips for K-1 writers:</w:t>
      </w:r>
    </w:p>
    <w:p>
      <w:pPr>
        <w:pStyle w:val="ListBullet"/>
      </w:pPr>
      <w:r>
        <w:rPr>
          <w:sz w:val="20"/>
        </w:rPr>
        <w:t>Model the sentence frame on the board first</w:t>
      </w:r>
    </w:p>
    <w:p>
      <w:pPr>
        <w:pStyle w:val="ListBullet"/>
      </w:pPr>
      <w:r>
        <w:rPr>
          <w:sz w:val="20"/>
        </w:rPr>
        <w:t>Accept phonetic spelling — focus on the science concept</w:t>
      </w:r>
    </w:p>
    <w:p>
      <w:pPr>
        <w:pStyle w:val="ListBullet"/>
      </w:pPr>
      <w:r>
        <w:rPr>
          <w:sz w:val="20"/>
        </w:rPr>
        <w:t>Allow students to draw instead of write if needed</w:t>
      </w:r>
    </w:p>
    <w:p>
      <w:pPr>
        <w:pStyle w:val="ListBullet"/>
      </w:pPr>
      <w:r>
        <w:rPr>
          <w:sz w:val="20"/>
        </w:rPr>
        <w:t>Pair students for peer support during writing</w:t>
      </w:r>
    </w:p>
    <w:p>
      <w:r>
        <w:br w:type="page"/>
      </w:r>
    </w:p>
    <w:p>
      <w:r>
        <w:rPr>
          <w:b/>
          <w:color w:val="0D1B2A"/>
          <w:sz w:val="48"/>
        </w:rPr>
        <w:t>5. Answer Key with Expected Student Responses</w:t>
      </w:r>
    </w:p>
    <w:p>
      <w:r>
        <w:rPr>
          <w:b/>
          <w:color w:val="1A4780"/>
          <w:sz w:val="36"/>
        </w:rPr>
        <w:t>Component Sorting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OUTSIDE (External)</w:t>
            </w:r>
          </w:p>
        </w:tc>
        <w:tc>
          <w:tcPr>
            <w:tcW w:type="dxa" w:w="5256"/>
            <w:shd w:fill="1A4780"/>
          </w:tcPr>
          <w:p>
            <w:r>
              <w:rPr>
                <w:b/>
                <w:color w:val="FFFFFF"/>
                <w:sz w:val="20"/>
              </w:rPr>
              <w:t>INSIDE (Internal)</w:t>
            </w:r>
          </w:p>
        </w:tc>
      </w:tr>
      <w:tr>
        <w:tc>
          <w:tcPr>
            <w:tcW w:type="dxa" w:w="5256"/>
          </w:tcPr>
          <w:p>
            <w:r>
              <w:rPr>
                <w:sz w:val="20"/>
              </w:rPr>
              <w:t>Vibration Strength</w:t>
            </w:r>
          </w:p>
        </w:tc>
        <w:tc>
          <w:tcPr>
            <w:tcW w:type="dxa" w:w="5256"/>
          </w:tcPr>
          <w:p>
            <w:r>
              <w:rPr>
                <w:sz w:val="20"/>
              </w:rPr>
              <w:t>Sound Volume</w:t>
            </w:r>
          </w:p>
        </w:tc>
      </w:tr>
    </w:tbl>
    <w:p/>
    <w:p>
      <w:r>
        <w:rPr>
          <w:b/>
          <w:sz w:val="20"/>
        </w:rPr>
        <w:t xml:space="preserve">Expected reasoning: </w:t>
      </w:r>
      <w:r>
        <w:rPr>
          <w:sz w:val="20"/>
        </w:rPr>
        <w:t>Vibration Strength is external because we control how hard we tap, pluck, or hit something. Sound Volume is internal because it changes as a result of how strong the vibration is.</w:t>
      </w:r>
    </w:p>
    <w:p/>
    <w:p>
      <w:r>
        <w:rPr>
          <w:b/>
          <w:color w:val="1A4780"/>
          <w:sz w:val="36"/>
        </w:rPr>
        <w:t>Relationships</w:t>
      </w:r>
    </w:p>
    <w:p>
      <w:r>
        <w:rPr>
          <w:b/>
          <w:sz w:val="22"/>
        </w:rPr>
        <w:t xml:space="preserve">Vibration Strength to Sound Volume = </w:t>
      </w:r>
      <w:r>
        <w:rPr>
          <w:b/>
          <w:color w:val="228B22"/>
          <w:sz w:val="22"/>
        </w:rPr>
        <w:t>POSITIVE (+)</w:t>
      </w:r>
    </w:p>
    <w:p>
      <w:r>
        <w:rPr>
          <w:sz w:val="20"/>
        </w:rPr>
        <w:t>"When you make stronger vibrations by tapping harder, the sound gets louder. Bigger shakes make bigger sounds."</w:t>
      </w:r>
    </w:p>
    <w:p/>
    <w:p>
      <w:r>
        <w:rPr>
          <w:b/>
          <w:color w:val="1A4780"/>
          <w:sz w:val="36"/>
        </w:rPr>
        <w:t>Simulation Observations</w:t>
      </w:r>
    </w:p>
    <w:p>
      <w:r>
        <w:rPr>
          <w:b/>
          <w:color w:val="1A4780"/>
          <w:sz w:val="22"/>
        </w:rPr>
        <w:t>Soft Tap</w:t>
      </w:r>
    </w:p>
    <w:p>
      <w:r>
        <w:rPr>
          <w:sz w:val="20"/>
        </w:rPr>
        <w:t>When Vibration Strength is set to low, Sound Volume is quiet. The drum barely shakes, so the air barely moves, and the sound is very soft.</w:t>
      </w:r>
    </w:p>
    <w:p/>
    <w:p>
      <w:r>
        <w:rPr>
          <w:b/>
          <w:color w:val="1A4780"/>
          <w:sz w:val="22"/>
        </w:rPr>
        <w:t>Hard Tap</w:t>
      </w:r>
    </w:p>
    <w:p>
      <w:r>
        <w:rPr>
          <w:sz w:val="20"/>
        </w:rPr>
        <w:t>When Vibration Strength is set to high, Sound Volume is loud. The drum shakes a lot, pushing the air hard, and the sound is much louder.</w:t>
      </w:r>
    </w:p>
    <w:p/>
    <w:p>
      <w:r>
        <w:br w:type="page"/>
      </w:r>
    </w:p>
    <w:p>
      <w:r>
        <w:rPr>
          <w:b/>
          <w:color w:val="0D1B2A"/>
          <w:sz w:val="48"/>
        </w:rPr>
        <w:t>6. STEM Challenge: Teacher Guidance</w:t>
      </w:r>
    </w:p>
    <w:p>
      <w:r>
        <w:rPr>
          <w:b/>
          <w:color w:val="1A4780"/>
          <w:sz w:val="36"/>
        </w:rPr>
        <w:t>How to Introduce</w:t>
      </w:r>
    </w:p>
    <w:p>
      <w:r>
        <w:rPr>
          <w:sz w:val="22"/>
        </w:rPr>
        <w:t>Present the challenge: Your class is putting on a music show! You need to build an instrument from everyday materials. It must be able to make both loud and soft sounds. Think about what you learned — vibrations make sound!</w:t>
      </w:r>
    </w:p>
    <w:p/>
    <w:p>
      <w:r>
        <w:rPr>
          <w:b/>
          <w:color w:val="1A4780"/>
          <w:sz w:val="36"/>
        </w:rPr>
        <w:t>Key Scientific Concepts</w:t>
      </w:r>
    </w:p>
    <w:p>
      <w:r>
        <w:rPr>
          <w:b/>
          <w:sz w:val="22"/>
        </w:rPr>
        <w:t xml:space="preserve">Vibrations Make Sound </w:t>
      </w:r>
      <w:r>
        <w:rPr>
          <w:sz w:val="22"/>
        </w:rPr>
        <w:t>Every sound starts with something shaking. Your instrument needs a part that vibrates — like a rubber band stretched over a box or a paper plate you can tap.</w:t>
      </w:r>
    </w:p>
    <w:p>
      <w:r>
        <w:rPr>
          <w:b/>
          <w:sz w:val="22"/>
        </w:rPr>
        <w:t xml:space="preserve">Control the Volume </w:t>
      </w:r>
      <w:r>
        <w:rPr>
          <w:sz w:val="22"/>
        </w:rPr>
        <w:t>To make loud sounds, you need big vibrations. To make soft sounds, you need small vibrations. Think about how to tap, pluck, or shake your instrument differently.</w:t>
      </w:r>
    </w:p>
    <w:p/>
    <w:p>
      <w:r>
        <w:rPr>
          <w:b/>
          <w:color w:val="1A4780"/>
          <w:sz w:val="36"/>
        </w:rPr>
        <w:t>Evaluating Student Designs</w:t>
      </w:r>
    </w:p>
    <w:p>
      <w:r>
        <w:rPr>
          <w:b/>
          <w:sz w:val="22"/>
        </w:rPr>
        <w:t xml:space="preserve">Expert (4) </w:t>
      </w:r>
      <w:r>
        <w:rPr>
          <w:sz w:val="22"/>
        </w:rPr>
        <w:t>Instrument makes both loud and soft sounds and student explains that bigger vibrations make louder sounds</w:t>
      </w:r>
    </w:p>
    <w:p>
      <w:r>
        <w:rPr>
          <w:b/>
          <w:sz w:val="22"/>
        </w:rPr>
        <w:t xml:space="preserve">Proficient (3) </w:t>
      </w:r>
      <w:r>
        <w:rPr>
          <w:sz w:val="22"/>
        </w:rPr>
        <w:t>Instrument makes sound and student can describe that vibrations are involved</w:t>
      </w:r>
    </w:p>
    <w:p>
      <w:r>
        <w:rPr>
          <w:b/>
          <w:sz w:val="22"/>
        </w:rPr>
        <w:t xml:space="preserve">Developing (2) </w:t>
      </w:r>
      <w:r>
        <w:rPr>
          <w:sz w:val="22"/>
        </w:rPr>
        <w:t>Instrument makes sound but student has trouble explaining why it is loud or soft</w:t>
      </w:r>
    </w:p>
    <w:p>
      <w:r>
        <w:rPr>
          <w:b/>
          <w:sz w:val="22"/>
        </w:rPr>
        <w:t xml:space="preserve">Beginning (1) </w:t>
      </w:r>
      <w:r>
        <w:rPr>
          <w:sz w:val="22"/>
        </w:rPr>
        <w:t>Student needs help building an instrument or explaining how sound works</w:t>
      </w:r>
    </w:p>
    <w:p>
      <w:r>
        <w:br w:type="page"/>
      </w:r>
    </w:p>
    <w:p>
      <w:r>
        <w:rPr>
          <w:b/>
          <w:color w:val="0D1B2A"/>
          <w:sz w:val="48"/>
        </w:rPr>
        <w:t>7. Differentiation &amp; Extensions</w:t>
      </w:r>
    </w:p>
    <w:p>
      <w:r>
        <w:rPr>
          <w:b/>
          <w:color w:val="1A4780"/>
          <w:sz w:val="36"/>
        </w:rPr>
        <w:t>For Struggling Learners</w:t>
      </w:r>
    </w:p>
    <w:p>
      <w:pPr>
        <w:pStyle w:val="ListBullet"/>
      </w:pPr>
      <w:r>
        <w:rPr>
          <w:sz w:val="22"/>
        </w:rPr>
        <w:t>Provide a pre-made rubber band guitar for students who need a model to copy</w:t>
      </w:r>
    </w:p>
    <w:p>
      <w:pPr>
        <w:pStyle w:val="ListBullet"/>
      </w:pPr>
      <w:r>
        <w:rPr>
          <w:sz w:val="22"/>
        </w:rPr>
        <w:t>Use hand-over-hand guidance to help students feel vibrations on instruments</w:t>
      </w:r>
    </w:p>
    <w:p>
      <w:pPr>
        <w:pStyle w:val="ListBullet"/>
      </w:pPr>
      <w:r>
        <w:rPr>
          <w:sz w:val="22"/>
        </w:rPr>
        <w:t>Sentence frame: When I tap harder, the sound gets _______ because the vibration is _______.</w:t>
      </w:r>
    </w:p>
    <w:p/>
    <w:p>
      <w:r>
        <w:rPr>
          <w:b/>
          <w:color w:val="1A4780"/>
          <w:sz w:val="36"/>
        </w:rPr>
        <w:t>For Advanced Learners</w:t>
      </w:r>
    </w:p>
    <w:p>
      <w:pPr>
        <w:pStyle w:val="ListBullet"/>
      </w:pPr>
      <w:r>
        <w:rPr>
          <w:sz w:val="22"/>
        </w:rPr>
        <w:t>Try putting your instrument in a box — does the sound change? Why?</w:t>
      </w:r>
    </w:p>
    <w:p>
      <w:pPr>
        <w:pStyle w:val="ListBullet"/>
      </w:pPr>
      <w:r>
        <w:rPr>
          <w:sz w:val="22"/>
        </w:rPr>
        <w:t>Can you make your instrument play a high sound and a low sound? What did you change?</w:t>
      </w:r>
    </w:p>
    <w:p>
      <w:pPr>
        <w:pStyle w:val="ListBullet"/>
      </w:pPr>
      <w:r>
        <w:rPr>
          <w:sz w:val="22"/>
        </w:rPr>
        <w:t>Put rice on a drum and watch it jump when you tap — draw what you see</w:t>
      </w:r>
    </w:p>
    <w:p/>
    <w:p>
      <w:r>
        <w:rPr>
          <w:b/>
          <w:color w:val="1A4780"/>
          <w:sz w:val="36"/>
        </w:rPr>
        <w:t>Cross-Curricular Connections</w:t>
      </w:r>
    </w:p>
    <w:p>
      <w:r>
        <w:rPr>
          <w:b/>
          <w:sz w:val="22"/>
        </w:rPr>
        <w:t xml:space="preserve">Math </w:t>
      </w:r>
      <w:r>
        <w:rPr>
          <w:sz w:val="22"/>
        </w:rPr>
        <w:t>Count and compare how many taps it takes to make 5 loud sounds and 5 soft sounds</w:t>
      </w:r>
    </w:p>
    <w:p>
      <w:r>
        <w:rPr>
          <w:b/>
          <w:sz w:val="22"/>
        </w:rPr>
        <w:t xml:space="preserve">ELA </w:t>
      </w:r>
      <w:r>
        <w:rPr>
          <w:sz w:val="22"/>
        </w:rPr>
        <w:t>Draw and label your instrument, then tell a partner how it makes sound using the word vibration</w:t>
      </w:r>
    </w:p>
    <w:p>
      <w:r>
        <w:rPr>
          <w:b/>
          <w:sz w:val="22"/>
        </w:rPr>
        <w:t xml:space="preserve">Art </w:t>
      </w:r>
      <w:r>
        <w:rPr>
          <w:sz w:val="22"/>
        </w:rPr>
        <w:t>Decorate your instrument and draw the sound waves coming out of it</w:t>
      </w:r>
    </w:p>
    <w:p>
      <w:r>
        <w:br w:type="page"/>
      </w:r>
    </w:p>
    <w:p>
      <w:r>
        <w:rPr>
          <w:b/>
          <w:color w:val="0D1B2A"/>
          <w:sz w:val="48"/>
        </w:rPr>
        <w:t>8. Common Misconceptions &amp; How to Address Them</w:t>
      </w:r>
    </w:p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Sound just happens by itself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Sound never happens without a vibration. Something always has to shake or move back and forth to make sound. Even your voice comes from tiny parts in your throat vibrating!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Have students touch their throat while humming — they can feel the vibrations that make their voice.</w:t>
      </w:r>
    </w:p>
    <w:p/>
    <w:p>
      <w:r>
        <w:rPr>
          <w:b/>
          <w:color w:val="DC143C"/>
          <w:sz w:val="22"/>
        </w:rPr>
        <w:t xml:space="preserve">Misconception: </w:t>
      </w:r>
      <w:r>
        <w:rPr>
          <w:sz w:val="22"/>
        </w:rPr>
        <w:t>Sound only travels through air</w:t>
      </w:r>
    </w:p>
    <w:p>
      <w:r>
        <w:rPr>
          <w:b/>
          <w:sz w:val="20"/>
        </w:rPr>
        <w:t xml:space="preserve">Reality: </w:t>
      </w:r>
      <w:r>
        <w:rPr>
          <w:sz w:val="20"/>
        </w:rPr>
        <w:t>Sound can travel through solids and liquids too! Put your ear on a table and have a friend tap the other end — you can hear it through the wood. Whales sing to each other through water.</w:t>
      </w:r>
    </w:p>
    <w:p>
      <w:r>
        <w:rPr>
          <w:i/>
          <w:sz w:val="20"/>
        </w:rPr>
        <w:t xml:space="preserve">How to respond: </w:t>
      </w:r>
      <w:r>
        <w:rPr>
          <w:sz w:val="20"/>
        </w:rPr>
        <w:t>Tap on a desk and have students listen with their ear pressed to the surface. Ask: Could you hear it? The sound traveled through the table!</w:t>
      </w:r>
    </w:p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