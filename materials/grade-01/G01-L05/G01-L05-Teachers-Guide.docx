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G01-L05: How Do Animals Use Their Body Parts?</w:t>
      </w:r>
    </w:p>
    <w:p>
      <w:pPr>
        <w:jc w:val="center"/>
      </w:pPr>
      <w:r>
        <w:rPr>
          <w:i/>
          <w:sz w:val="28"/>
        </w:rPr>
        <w:t>The Science of Structure and Function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1st Grade</w:t>
            </w:r>
          </w:p>
        </w:tc>
      </w:tr>
      <w:tr>
        <w:tc>
          <w:tcPr>
            <w:tcW w:type="dxa" w:w="5256"/>
            <w:shd w:fill="7EC8E3"/>
          </w:tcPr>
          <w:p>
            <w:r>
              <w:rPr>
                <w:b/>
                <w:sz w:val="20"/>
              </w:rPr>
              <w:t>NGSS Standard</w:t>
            </w:r>
          </w:p>
        </w:tc>
        <w:tc>
          <w:tcPr>
            <w:tcW w:type="dxa" w:w="5256"/>
          </w:tcPr>
          <w:p>
            <w:r>
              <w:rPr>
                <w:sz w:val="20"/>
              </w:rPr>
              <w:t>1-LS1-1: Use materials to design a solution to a human problem by mimicking how plants and animals use their external parts to help them survive, grow, and meet their needs.</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1-LS1-1</w:t>
      </w:r>
    </w:p>
    <w:p>
      <w:r>
        <w:rPr>
          <w:i/>
          <w:sz w:val="22"/>
        </w:rPr>
        <w:t>Use materials to design a solution to a human problem by mimicking how plants and animals use their external parts to help them survive, grow, and meet their needs.</w:t>
      </w:r>
    </w:p>
    <w:p/>
    <w:p>
      <w:r>
        <w:rPr>
          <w:b/>
          <w:color w:val="1A4780"/>
          <w:sz w:val="36"/>
        </w:rPr>
        <w:t>Three-Dimensional Learning</w:t>
      </w:r>
    </w:p>
    <w:p>
      <w:r>
        <w:rPr>
          <w:b/>
          <w:sz w:val="22"/>
        </w:rPr>
        <w:t xml:space="preserve">Science Practice: </w:t>
      </w:r>
      <w:r>
        <w:rPr>
          <w:i/>
          <w:sz w:val="22"/>
        </w:rPr>
        <w:t>Constructing Explanations</w:t>
      </w:r>
    </w:p>
    <w:p>
      <w:r>
        <w:rPr>
          <w:sz w:val="22"/>
        </w:rPr>
        <w:t>Students explain how specific body parts help animals survive by matching structure to function.</w:t>
      </w:r>
    </w:p>
    <w:p/>
    <w:p>
      <w:r>
        <w:rPr>
          <w:b/>
          <w:sz w:val="22"/>
        </w:rPr>
        <w:t xml:space="preserve">Disciplinary Core Idea: </w:t>
      </w:r>
      <w:r>
        <w:rPr>
          <w:i/>
          <w:sz w:val="22"/>
        </w:rPr>
        <w:t>LS1.A Structure and Function</w:t>
      </w:r>
    </w:p>
    <w:p>
      <w:r>
        <w:rPr>
          <w:sz w:val="22"/>
        </w:rPr>
        <w:t>All organisms have external parts that help them survive, grow, and meet their needs.</w:t>
      </w:r>
    </w:p>
    <w:p/>
    <w:p>
      <w:r>
        <w:rPr>
          <w:b/>
          <w:sz w:val="22"/>
        </w:rPr>
        <w:t xml:space="preserve">Crosscutting Concept: </w:t>
      </w:r>
      <w:r>
        <w:rPr>
          <w:i/>
          <w:sz w:val="22"/>
        </w:rPr>
        <w:t>Structure and Function</w:t>
      </w:r>
    </w:p>
    <w:p>
      <w:r>
        <w:rPr>
          <w:sz w:val="22"/>
        </w:rPr>
        <w:t>Students explore how the shape and size of body parts relate to the jobs they perform.</w:t>
      </w:r>
    </w:p>
    <w:p/>
    <w:p>
      <w:r>
        <w:br w:type="page"/>
      </w:r>
    </w:p>
    <w:p>
      <w:r>
        <w:rPr>
          <w:b/>
          <w:color w:val="0D1B2A"/>
          <w:sz w:val="48"/>
        </w:rPr>
        <w:t>2. Background Content Knowledge for Teachers</w:t>
      </w:r>
    </w:p>
    <w:p>
      <w:r>
        <w:rPr>
          <w:b/>
          <w:color w:val="1A4780"/>
          <w:sz w:val="36"/>
        </w:rPr>
        <w:t>How Do Animals Use Their Body Parts? — Science Background</w:t>
      </w:r>
    </w:p>
    <w:p>
      <w:r>
        <w:rPr>
          <w:sz w:val="22"/>
        </w:rPr>
        <w:t>Animals have amazing body parts that are perfectly designed for the jobs they need to do. From eagle talons to elephant trunks, every structure has a function.</w:t>
      </w:r>
    </w:p>
    <w:p/>
    <w:p>
      <w:r>
        <w:rPr>
          <w:b/>
          <w:color w:val="1A4780"/>
          <w:sz w:val="22"/>
        </w:rPr>
        <w:t xml:space="preserve">Structure Matches Function: </w:t>
      </w:r>
    </w:p>
    <w:p>
      <w:r>
        <w:rPr>
          <w:sz w:val="22"/>
        </w:rPr>
        <w:t>In science, structure means the shape or form of something, and function means the job it does. A bird's wings are shaped for flying — they are wide, flat, and lightweight. A fish's fins are shaped for swimming — they push water to help the fish move. A cat's claws are curved and sharp for climbing and catching. Every animal body part has a shape that matches its job perfectly.</w:t>
      </w:r>
    </w:p>
    <w:p/>
    <w:p>
      <w:r>
        <w:rPr>
          <w:b/>
          <w:color w:val="1A4780"/>
          <w:sz w:val="22"/>
        </w:rPr>
        <w:t xml:space="preserve">Different Body Parts for Different Jobs: </w:t>
      </w:r>
    </w:p>
    <w:p>
      <w:r>
        <w:rPr>
          <w:sz w:val="22"/>
        </w:rPr>
        <w:t>Animals use their body parts to meet their basic needs: getting food, staying safe, and moving around. A frog's long sticky tongue catches flies. A turtle's hard shell protects it from predators. A cheetah's long legs help it run fast to catch prey. Even the same body part can look different in different animals — an eagle's beak is hooked for tearing meat, while a hummingbird's beak is long and thin for sipping nectar. The shape tells us what the animal eats and how it lives.</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body part size as something that varies between animals (external) and ability to get food as something that depends on the body part (internal).</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when a body part better matches the food source, the ability to get food goes up.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their model by comparing long-beaked and short-beaked scenarios with deep flowers.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amazing animal body part close-up</w:t>
            </w:r>
          </w:p>
        </w:tc>
      </w:tr>
      <w:tr>
        <w:tc>
          <w:tcPr>
            <w:tcW w:type="dxa" w:w="5256"/>
            <w:shd w:fill="E8F4F8"/>
          </w:tcPr>
          <w:p>
            <w:r>
              <w:rPr>
                <w:b/>
                <w:sz w:val="18"/>
              </w:rPr>
              <w:t>What to Say:</w:t>
            </w:r>
          </w:p>
        </w:tc>
        <w:tc>
          <w:tcPr>
            <w:tcW w:type="dxa" w:w="5256"/>
          </w:tcPr>
          <w:p>
            <w:r>
              <w:rPr>
                <w:sz w:val="18"/>
              </w:rPr>
              <w:t>Look at this hummingbird's beak! It is so long and thin. Why do you think it looks like that? Let us find out!</w:t>
            </w:r>
          </w:p>
        </w:tc>
      </w:tr>
      <w:tr>
        <w:tc>
          <w:tcPr>
            <w:tcW w:type="dxa" w:w="5256"/>
            <w:shd w:fill="E8F4F8"/>
          </w:tcPr>
          <w:p>
            <w:r>
              <w:rPr>
                <w:b/>
                <w:sz w:val="18"/>
              </w:rPr>
              <w:t>What to Do/Watch For:</w:t>
            </w:r>
          </w:p>
        </w:tc>
        <w:tc>
          <w:tcPr>
            <w:tcW w:type="dxa" w:w="5256"/>
          </w:tcPr>
          <w:p>
            <w:r>
              <w:rPr>
                <w:sz w:val="18"/>
              </w:rPr>
              <w:t>Show photos of three different animal body parts. Ask: What job does each one do?</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body part pictures</w:t>
            </w:r>
          </w:p>
        </w:tc>
      </w:tr>
      <w:tr>
        <w:tc>
          <w:tcPr>
            <w:tcW w:type="dxa" w:w="5256"/>
            <w:shd w:fill="E8F4F8"/>
          </w:tcPr>
          <w:p>
            <w:r>
              <w:rPr>
                <w:b/>
                <w:sz w:val="18"/>
              </w:rPr>
              <w:t>What to Say:</w:t>
            </w:r>
          </w:p>
        </w:tc>
        <w:tc>
          <w:tcPr>
            <w:tcW w:type="dxa" w:w="5256"/>
          </w:tcPr>
          <w:p>
            <w:r>
              <w:rPr>
                <w:sz w:val="18"/>
              </w:rPr>
              <w:t>Today we will learn two important words: STRUCTURE means a body part's shape. FUNCTION means the job it does.</w:t>
            </w:r>
          </w:p>
        </w:tc>
      </w:tr>
      <w:tr>
        <w:tc>
          <w:tcPr>
            <w:tcW w:type="dxa" w:w="5256"/>
            <w:shd w:fill="E8F4F8"/>
          </w:tcPr>
          <w:p>
            <w:r>
              <w:rPr>
                <w:b/>
                <w:sz w:val="18"/>
              </w:rPr>
              <w:t>What to Do/Watch For:</w:t>
            </w:r>
          </w:p>
        </w:tc>
        <w:tc>
          <w:tcPr>
            <w:tcW w:type="dxa" w:w="5256"/>
          </w:tcPr>
          <w:p>
            <w:r>
              <w:rPr>
                <w:sz w:val="18"/>
              </w:rPr>
              <w:t>Practice: Point to your hand (structure) and show grabbing (function). Point to legs (structure) and show walking (function).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animal collage</w:t>
            </w:r>
          </w:p>
        </w:tc>
      </w:tr>
      <w:tr>
        <w:tc>
          <w:tcPr>
            <w:tcW w:type="dxa" w:w="5256"/>
            <w:shd w:fill="E8F4F8"/>
          </w:tcPr>
          <w:p>
            <w:r>
              <w:rPr>
                <w:b/>
                <w:sz w:val="18"/>
              </w:rPr>
              <w:t>What to Say:</w:t>
            </w:r>
          </w:p>
        </w:tc>
        <w:tc>
          <w:tcPr>
            <w:tcW w:type="dxa" w:w="5256"/>
          </w:tcPr>
          <w:p>
            <w:r>
              <w:rPr>
                <w:sz w:val="18"/>
              </w:rPr>
              <w:t>How do animals use their body parts to survive? Why does a bird's beak look different from a dog's mouth?</w:t>
            </w:r>
          </w:p>
        </w:tc>
      </w:tr>
      <w:tr>
        <w:tc>
          <w:tcPr>
            <w:tcW w:type="dxa" w:w="5256"/>
            <w:shd w:fill="E8F4F8"/>
          </w:tcPr>
          <w:p>
            <w:r>
              <w:rPr>
                <w:b/>
                <w:sz w:val="18"/>
              </w:rPr>
              <w:t>What to Do/Watch For:</w:t>
            </w:r>
          </w:p>
        </w:tc>
        <w:tc>
          <w:tcPr>
            <w:tcW w:type="dxa" w:w="5256"/>
          </w:tcPr>
          <w:p>
            <w:r>
              <w:rPr>
                <w:sz w:val="18"/>
              </w:rPr>
              <w:t>Show three different bird beaks. Students predict what each bird eats based on beak shape.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showing beak and food</w:t>
            </w:r>
          </w:p>
        </w:tc>
      </w:tr>
      <w:tr>
        <w:tc>
          <w:tcPr>
            <w:tcW w:type="dxa" w:w="5256"/>
            <w:shd w:fill="E8F4F8"/>
          </w:tcPr>
          <w:p>
            <w:r>
              <w:rPr>
                <w:b/>
                <w:sz w:val="18"/>
              </w:rPr>
              <w:t>What to Say:</w:t>
            </w:r>
          </w:p>
        </w:tc>
        <w:tc>
          <w:tcPr>
            <w:tcW w:type="dxa" w:w="5256"/>
          </w:tcPr>
          <w:p>
            <w:r>
              <w:rPr>
                <w:sz w:val="18"/>
              </w:rPr>
              <w:t>Our model has two parts: Body Part Size is how big or long the beak is. Ability to Get Food is how well the bird can eat.</w:t>
            </w:r>
          </w:p>
        </w:tc>
      </w:tr>
      <w:tr>
        <w:tc>
          <w:tcPr>
            <w:tcW w:type="dxa" w:w="5256"/>
            <w:shd w:fill="E8F4F8"/>
          </w:tcPr>
          <w:p>
            <w:r>
              <w:rPr>
                <w:b/>
                <w:sz w:val="18"/>
              </w:rPr>
              <w:t>What to Do/Watch For:</w:t>
            </w:r>
          </w:p>
        </w:tc>
        <w:tc>
          <w:tcPr>
            <w:tcW w:type="dxa" w:w="5256"/>
          </w:tcPr>
          <w:p>
            <w:r>
              <w:rPr>
                <w:sz w:val="18"/>
              </w:rPr>
              <w:t>Show a long straw and a short straw. Ask: Which one could reach the bottom of a tall glass?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connecting body part to food ability</w:t>
            </w:r>
          </w:p>
        </w:tc>
      </w:tr>
      <w:tr>
        <w:tc>
          <w:tcPr>
            <w:tcW w:type="dxa" w:w="5256"/>
            <w:shd w:fill="E8F4F8"/>
          </w:tcPr>
          <w:p>
            <w:r>
              <w:rPr>
                <w:b/>
                <w:sz w:val="18"/>
              </w:rPr>
              <w:t>What to Say:</w:t>
            </w:r>
          </w:p>
        </w:tc>
        <w:tc>
          <w:tcPr>
            <w:tcW w:type="dxa" w:w="5256"/>
          </w:tcPr>
          <w:p>
            <w:r>
              <w:rPr>
                <w:sz w:val="18"/>
              </w:rPr>
              <w:t>When the beak is longer, can the bird reach deeper into a flower? Yes! Longer beak means better ability to get nectar.</w:t>
            </w:r>
          </w:p>
        </w:tc>
      </w:tr>
      <w:tr>
        <w:tc>
          <w:tcPr>
            <w:tcW w:type="dxa" w:w="5256"/>
            <w:shd w:fill="E8F4F8"/>
          </w:tcPr>
          <w:p>
            <w:r>
              <w:rPr>
                <w:b/>
                <w:sz w:val="18"/>
              </w:rPr>
              <w:t>What to Do/Watch For:</w:t>
            </w:r>
          </w:p>
        </w:tc>
        <w:tc>
          <w:tcPr>
            <w:tcW w:type="dxa" w:w="5256"/>
          </w:tcPr>
          <w:p>
            <w:r>
              <w:rPr>
                <w:sz w:val="18"/>
              </w:rPr>
              <w:t>Students try picking up small items with long tweezers vs. short tweezers to feel the difference.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animal examples</w:t>
            </w:r>
          </w:p>
        </w:tc>
      </w:tr>
      <w:tr>
        <w:tc>
          <w:tcPr>
            <w:tcW w:type="dxa" w:w="5256"/>
            <w:shd w:fill="E8F4F8"/>
          </w:tcPr>
          <w:p>
            <w:r>
              <w:rPr>
                <w:b/>
                <w:sz w:val="18"/>
              </w:rPr>
              <w:t>What to Say:</w:t>
            </w:r>
          </w:p>
        </w:tc>
        <w:tc>
          <w:tcPr>
            <w:tcW w:type="dxa" w:w="5256"/>
          </w:tcPr>
          <w:p>
            <w:r>
              <w:rPr>
                <w:sz w:val="18"/>
              </w:rPr>
              <w:t>We found out that body parts have special shapes that match their jobs. A long beak is perfect for reaching deep flowers!</w:t>
            </w:r>
          </w:p>
        </w:tc>
      </w:tr>
      <w:tr>
        <w:tc>
          <w:tcPr>
            <w:tcW w:type="dxa" w:w="5256"/>
            <w:shd w:fill="E8F4F8"/>
          </w:tcPr>
          <w:p>
            <w:r>
              <w:rPr>
                <w:b/>
                <w:sz w:val="18"/>
              </w:rPr>
              <w:t>What to Do/Watch For:</w:t>
            </w:r>
          </w:p>
        </w:tc>
        <w:tc>
          <w:tcPr>
            <w:tcW w:type="dxa" w:w="5256"/>
          </w:tcPr>
          <w:p>
            <w:r>
              <w:rPr>
                <w:sz w:val="18"/>
              </w:rPr>
              <w:t>Review discoveries. Match three animals to their body parts and functions as a class.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Animal tool design challenge</w:t>
            </w:r>
          </w:p>
        </w:tc>
      </w:tr>
      <w:tr>
        <w:tc>
          <w:tcPr>
            <w:tcW w:type="dxa" w:w="5256"/>
            <w:shd w:fill="E8F4F8"/>
          </w:tcPr>
          <w:p>
            <w:r>
              <w:rPr>
                <w:b/>
                <w:sz w:val="18"/>
              </w:rPr>
              <w:t>What to Say:</w:t>
            </w:r>
          </w:p>
        </w:tc>
        <w:tc>
          <w:tcPr>
            <w:tcW w:type="dxa" w:w="5256"/>
          </w:tcPr>
          <w:p>
            <w:r>
              <w:rPr>
                <w:sz w:val="18"/>
              </w:rPr>
              <w:t>Now YOU will design a tool inspired by an animal body part. Can you build something that picks up small beads?</w:t>
            </w:r>
          </w:p>
        </w:tc>
      </w:tr>
      <w:tr>
        <w:tc>
          <w:tcPr>
            <w:tcW w:type="dxa" w:w="5256"/>
            <w:shd w:fill="E8F4F8"/>
          </w:tcPr>
          <w:p>
            <w:r>
              <w:rPr>
                <w:b/>
                <w:sz w:val="18"/>
              </w:rPr>
              <w:t>What to Do/Watch For:</w:t>
            </w:r>
          </w:p>
        </w:tc>
        <w:tc>
          <w:tcPr>
            <w:tcW w:type="dxa" w:w="5256"/>
          </w:tcPr>
          <w:p>
            <w:r>
              <w:rPr>
                <w:sz w:val="18"/>
              </w:rPr>
              <w:t>Distribute clothespins, spoons, pipe cleaners, cups of beads. Students design and test grabbing tools.</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body part size goes up, ability to get food goes up.</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Body Part Size</w:t>
            </w:r>
          </w:p>
        </w:tc>
        <w:tc>
          <w:tcPr>
            <w:tcW w:type="dxa" w:w="5256"/>
          </w:tcPr>
          <w:p>
            <w:r>
              <w:rPr>
                <w:sz w:val="20"/>
              </w:rPr>
              <w:t>Ability to Get Food</w:t>
            </w:r>
          </w:p>
        </w:tc>
      </w:tr>
    </w:tbl>
    <w:p/>
    <w:p>
      <w:r>
        <w:rPr>
          <w:b/>
          <w:sz w:val="20"/>
        </w:rPr>
        <w:t xml:space="preserve">Expected reasoning: </w:t>
      </w:r>
      <w:r>
        <w:rPr>
          <w:sz w:val="20"/>
        </w:rPr>
        <w:t>Body Part Size is external because it is a feature the animal already has — we are comparing different animals with different body parts. Ability to Get Food is internal because it changes depending on how well the body part matches the food source.</w:t>
      </w:r>
    </w:p>
    <w:p/>
    <w:p>
      <w:r>
        <w:rPr>
          <w:b/>
          <w:color w:val="1A4780"/>
          <w:sz w:val="36"/>
        </w:rPr>
        <w:t>Relationships</w:t>
      </w:r>
    </w:p>
    <w:p>
      <w:r>
        <w:rPr>
          <w:b/>
          <w:sz w:val="22"/>
        </w:rPr>
        <w:t xml:space="preserve">Body Part Size to Ability to Get Food = </w:t>
      </w:r>
      <w:r>
        <w:rPr>
          <w:b/>
          <w:color w:val="228B22"/>
          <w:sz w:val="22"/>
        </w:rPr>
        <w:t>POSITIVE (+)</w:t>
      </w:r>
    </w:p>
    <w:p>
      <w:r>
        <w:rPr>
          <w:sz w:val="20"/>
        </w:rPr>
        <w:t>"A longer beak helps the bird reach food in deep flowers better. When the body part better matches the food source, the animal is better at getting food."</w:t>
      </w:r>
    </w:p>
    <w:p/>
    <w:p>
      <w:r>
        <w:rPr>
          <w:b/>
          <w:color w:val="1A4780"/>
          <w:sz w:val="36"/>
        </w:rPr>
        <w:t>Simulation Observations</w:t>
      </w:r>
    </w:p>
    <w:p>
      <w:r>
        <w:rPr>
          <w:b/>
          <w:color w:val="1A4780"/>
          <w:sz w:val="22"/>
        </w:rPr>
        <w:t>Long Beak</w:t>
      </w:r>
    </w:p>
    <w:p>
      <w:r>
        <w:rPr>
          <w:sz w:val="20"/>
        </w:rPr>
        <w:t>When Body Part Size is set to long, Ability to Get Food from deep flowers is very high. The long beak can reach all the way to the bottom of the flower to sip the nectar.</w:t>
      </w:r>
    </w:p>
    <w:p/>
    <w:p>
      <w:r>
        <w:rPr>
          <w:b/>
          <w:color w:val="1A4780"/>
          <w:sz w:val="22"/>
        </w:rPr>
        <w:t>Short Beak</w:t>
      </w:r>
    </w:p>
    <w:p>
      <w:r>
        <w:rPr>
          <w:sz w:val="20"/>
        </w:rPr>
        <w:t>When Body Part Size is set to short, Ability to Get Food from deep flowers is low. The short beak cannot reach the nectar at the bottom of a deep flower, so the bird goes hungry.</w:t>
      </w:r>
    </w:p>
    <w:p/>
    <w:p>
      <w:r>
        <w:br w:type="page"/>
      </w:r>
    </w:p>
    <w:p>
      <w:r>
        <w:rPr>
          <w:b/>
          <w:color w:val="0D1B2A"/>
          <w:sz w:val="48"/>
        </w:rPr>
        <w:t>6. STEM Challenge: Teacher Guidance</w:t>
      </w:r>
    </w:p>
    <w:p>
      <w:r>
        <w:rPr>
          <w:b/>
          <w:color w:val="1A4780"/>
          <w:sz w:val="36"/>
        </w:rPr>
        <w:t>How to Introduce</w:t>
      </w:r>
    </w:p>
    <w:p>
      <w:r>
        <w:rPr>
          <w:sz w:val="22"/>
        </w:rPr>
        <w:t>Present the challenge: Scientists need a tool that can pick up tiny beads from a cup without using fingers. Look at animal body parts for inspiration! Beaks grab, claws pinch, trunks wrap around things. Design and build your tool, then test it!</w:t>
      </w:r>
    </w:p>
    <w:p/>
    <w:p>
      <w:r>
        <w:rPr>
          <w:b/>
          <w:color w:val="1A4780"/>
          <w:sz w:val="36"/>
        </w:rPr>
        <w:t>Key Scientific Concepts</w:t>
      </w:r>
    </w:p>
    <w:p>
      <w:r>
        <w:rPr>
          <w:b/>
          <w:sz w:val="22"/>
        </w:rPr>
        <w:t xml:space="preserve">Structure and Function </w:t>
      </w:r>
      <w:r>
        <w:rPr>
          <w:sz w:val="22"/>
        </w:rPr>
        <w:t>The shape of a tool matters — just like animal body parts. A wide grabber is good for big things. A narrow grabber is good for small things. Match your tool shape to the job.</w:t>
      </w:r>
    </w:p>
    <w:p>
      <w:r>
        <w:rPr>
          <w:b/>
          <w:sz w:val="22"/>
        </w:rPr>
        <w:t xml:space="preserve">Biomimicry </w:t>
      </w:r>
      <w:r>
        <w:rPr>
          <w:sz w:val="22"/>
        </w:rPr>
        <w:t>Biomimicry means copying ideas from nature. Engineers look at animal body parts to get ideas for tools, machines, and inventions. You are doing the same thing!</w:t>
      </w:r>
    </w:p>
    <w:p/>
    <w:p>
      <w:r>
        <w:rPr>
          <w:b/>
          <w:color w:val="1A4780"/>
          <w:sz w:val="36"/>
        </w:rPr>
        <w:t>Evaluating Student Designs</w:t>
      </w:r>
    </w:p>
    <w:p>
      <w:r>
        <w:rPr>
          <w:b/>
          <w:sz w:val="22"/>
        </w:rPr>
        <w:t xml:space="preserve">Expert (4) </w:t>
      </w:r>
      <w:r>
        <w:rPr>
          <w:sz w:val="22"/>
        </w:rPr>
        <w:t>Tool successfully picks up beads and student explains which animal body part inspired the design and why the shape matters</w:t>
      </w:r>
    </w:p>
    <w:p>
      <w:r>
        <w:rPr>
          <w:b/>
          <w:sz w:val="22"/>
        </w:rPr>
        <w:t xml:space="preserve">Proficient (3) </w:t>
      </w:r>
      <w:r>
        <w:rPr>
          <w:sz w:val="22"/>
        </w:rPr>
        <w:t>Tool picks up some beads and student can name the animal body part that inspired it</w:t>
      </w:r>
    </w:p>
    <w:p>
      <w:r>
        <w:rPr>
          <w:b/>
          <w:sz w:val="22"/>
        </w:rPr>
        <w:t xml:space="preserve">Developing (2) </w:t>
      </w:r>
      <w:r>
        <w:rPr>
          <w:sz w:val="22"/>
        </w:rPr>
        <w:t>Tool is built but has trouble picking up beads; student has difficulty explaining the connection to animals</w:t>
      </w:r>
    </w:p>
    <w:p>
      <w:r>
        <w:rPr>
          <w:b/>
          <w:sz w:val="22"/>
        </w:rPr>
        <w:t xml:space="preserve">Beginning (1) </w:t>
      </w:r>
      <w:r>
        <w:rPr>
          <w:sz w:val="22"/>
        </w:rPr>
        <w:t>Student needs help building the tool or connecting it to an animal body part</w:t>
      </w:r>
    </w:p>
    <w:p>
      <w:r>
        <w:br w:type="page"/>
      </w:r>
    </w:p>
    <w:p>
      <w:r>
        <w:rPr>
          <w:b/>
          <w:color w:val="0D1B2A"/>
          <w:sz w:val="48"/>
        </w:rPr>
        <w:t>7. Differentiation &amp; Extensions</w:t>
      </w:r>
    </w:p>
    <w:p>
      <w:r>
        <w:rPr>
          <w:b/>
          <w:color w:val="1A4780"/>
          <w:sz w:val="36"/>
        </w:rPr>
        <w:t>For Struggling Learners</w:t>
      </w:r>
    </w:p>
    <w:p>
      <w:pPr>
        <w:pStyle w:val="ListBullet"/>
      </w:pPr>
      <w:r>
        <w:rPr>
          <w:sz w:val="22"/>
        </w:rPr>
        <w:t>Provide photos of animal body parts with labels showing what each one does</w:t>
      </w:r>
    </w:p>
    <w:p>
      <w:pPr>
        <w:pStyle w:val="ListBullet"/>
      </w:pPr>
      <w:r>
        <w:rPr>
          <w:sz w:val="22"/>
        </w:rPr>
        <w:t>Pre-assemble one example tool for students to copy and then modify</w:t>
      </w:r>
    </w:p>
    <w:p>
      <w:pPr>
        <w:pStyle w:val="ListBullet"/>
      </w:pPr>
      <w:r>
        <w:rPr>
          <w:sz w:val="22"/>
        </w:rPr>
        <w:t>Sentence frame: My tool works like a _______ because it can _______.</w:t>
      </w:r>
    </w:p>
    <w:p/>
    <w:p>
      <w:r>
        <w:rPr>
          <w:b/>
          <w:color w:val="1A4780"/>
          <w:sz w:val="36"/>
        </w:rPr>
        <w:t>For Advanced Learners</w:t>
      </w:r>
    </w:p>
    <w:p>
      <w:pPr>
        <w:pStyle w:val="ListBullet"/>
      </w:pPr>
      <w:r>
        <w:rPr>
          <w:sz w:val="22"/>
        </w:rPr>
        <w:t>Try to design a tool that works like an elephant trunk — can you make something that wraps around objects?</w:t>
      </w:r>
    </w:p>
    <w:p>
      <w:pPr>
        <w:pStyle w:val="ListBullet"/>
      </w:pPr>
      <w:r>
        <w:rPr>
          <w:sz w:val="22"/>
        </w:rPr>
        <w:t>Research an animal with a body part you find amazing. Draw it and explain what job it does.</w:t>
      </w:r>
    </w:p>
    <w:p>
      <w:pPr>
        <w:pStyle w:val="ListBullet"/>
      </w:pPr>
      <w:r>
        <w:rPr>
          <w:sz w:val="22"/>
        </w:rPr>
        <w:t>Compare a human hand to a bird claw — what can each one do? What is different?</w:t>
      </w:r>
    </w:p>
    <w:p/>
    <w:p>
      <w:r>
        <w:rPr>
          <w:b/>
          <w:color w:val="1A4780"/>
          <w:sz w:val="36"/>
        </w:rPr>
        <w:t>Cross-Curricular Connections</w:t>
      </w:r>
    </w:p>
    <w:p>
      <w:r>
        <w:rPr>
          <w:b/>
          <w:sz w:val="22"/>
        </w:rPr>
        <w:t xml:space="preserve">Math </w:t>
      </w:r>
      <w:r>
        <w:rPr>
          <w:sz w:val="22"/>
        </w:rPr>
        <w:t>Count how many beads your tool picks up in 30 seconds and compare with other students using a chart</w:t>
      </w:r>
    </w:p>
    <w:p>
      <w:r>
        <w:rPr>
          <w:b/>
          <w:sz w:val="22"/>
        </w:rPr>
        <w:t xml:space="preserve">ELA </w:t>
      </w:r>
      <w:r>
        <w:rPr>
          <w:sz w:val="22"/>
        </w:rPr>
        <w:t>Write about your favorite animal body part: what is its structure and what is its function?</w:t>
      </w:r>
    </w:p>
    <w:p>
      <w:r>
        <w:rPr>
          <w:b/>
          <w:sz w:val="22"/>
        </w:rPr>
        <w:t xml:space="preserve">Art </w:t>
      </w:r>
      <w:r>
        <w:rPr>
          <w:sz w:val="22"/>
        </w:rPr>
        <w:t>Draw your dream animal with body parts from three different real animals and explain each one</w:t>
      </w:r>
    </w:p>
    <w:p>
      <w:r>
        <w:br w:type="page"/>
      </w:r>
    </w:p>
    <w:p>
      <w:r>
        <w:rPr>
          <w:b/>
          <w:color w:val="0D1B2A"/>
          <w:sz w:val="48"/>
        </w:rPr>
        <w:t>8. Common Misconceptions &amp; How to Address Them</w:t>
      </w:r>
    </w:p>
    <w:p>
      <w:r>
        <w:rPr>
          <w:b/>
          <w:color w:val="DC143C"/>
          <w:sz w:val="22"/>
        </w:rPr>
        <w:t xml:space="preserve">Misconception: </w:t>
      </w:r>
      <w:r>
        <w:rPr>
          <w:sz w:val="22"/>
        </w:rPr>
        <w:t>Animals choose to grow body parts they need</w:t>
      </w:r>
    </w:p>
    <w:p>
      <w:r>
        <w:rPr>
          <w:b/>
          <w:sz w:val="20"/>
        </w:rPr>
        <w:t xml:space="preserve">Reality: </w:t>
      </w:r>
      <w:r>
        <w:rPr>
          <w:sz w:val="20"/>
        </w:rPr>
        <w:t>Animals do not choose their body parts. They are born with them! Over many, many years, animals that had body parts that helped them survive had more babies, and those babies inherited the same helpful body parts.</w:t>
      </w:r>
    </w:p>
    <w:p>
      <w:r>
        <w:rPr>
          <w:i/>
          <w:sz w:val="20"/>
        </w:rPr>
        <w:t xml:space="preserve">How to respond: </w:t>
      </w:r>
      <w:r>
        <w:rPr>
          <w:sz w:val="20"/>
        </w:rPr>
        <w:t>Ask: Did you choose to have fingers? No! You were born with them. Animals are the same — they are born with the body parts they have.</w:t>
      </w:r>
    </w:p>
    <w:p/>
    <w:p>
      <w:r>
        <w:rPr>
          <w:b/>
          <w:color w:val="DC143C"/>
          <w:sz w:val="22"/>
        </w:rPr>
        <w:t xml:space="preserve">Misconception: </w:t>
      </w:r>
      <w:r>
        <w:rPr>
          <w:sz w:val="22"/>
        </w:rPr>
        <w:t>All beaks do the same job</w:t>
      </w:r>
    </w:p>
    <w:p>
      <w:r>
        <w:rPr>
          <w:b/>
          <w:sz w:val="20"/>
        </w:rPr>
        <w:t xml:space="preserve">Reality: </w:t>
      </w:r>
      <w:r>
        <w:rPr>
          <w:sz w:val="20"/>
        </w:rPr>
        <w:t>Different beak shapes do different jobs. A pelican's wide beak scoops fish from water. A woodpecker's strong pointy beak hammers into trees. A parrot's curved beak cracks open hard nuts. The shape tells us what the bird eats!</w:t>
      </w:r>
    </w:p>
    <w:p>
      <w:r>
        <w:rPr>
          <w:i/>
          <w:sz w:val="20"/>
        </w:rPr>
        <w:t xml:space="preserve">How to respond: </w:t>
      </w:r>
      <w:r>
        <w:rPr>
          <w:sz w:val="20"/>
        </w:rPr>
        <w:t>Show photos of five different bird beaks. Ask: Could a hummingbird crack a nut? Could a pelican sip from a tiny flower? Shape matters!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