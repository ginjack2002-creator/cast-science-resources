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What Happens When Habitats Change?</w:t>
      </w:r>
    </w:p>
    <w:p>
      <w:pPr>
        <w:jc w:val="center"/>
      </w:pPr>
      <w:r>
        <w:rPr>
          <w:i/>
          <w:sz w:val="30"/>
        </w:rPr>
        <w:t>How Animals Survive Environmental Change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3rd Grade  |  Standard: 3-LS4-4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BEFORE the lesson.</w:t>
      </w:r>
    </w:p>
    <w:p/>
    <w:p>
      <w:r>
        <w:rPr>
          <w:b/>
          <w:sz w:val="26"/>
        </w:rPr>
        <w:t>What would happen to a fish if its pond dried up? What choices would the fish have?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Have you ever seen a place where trees were cut down or a fire burned the land? What happened to the animals?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Draw a habitat before and after a big change, and show what happens to the animals that lived there.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Vocabulary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6"/>
        </w:rPr>
        <w:t>Draw a line from each word to its meaning!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Word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Habitat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 special body part or behavior that helps a living thing survive in its habitat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Population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The number of one type of animal or plant living in an area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Adaptation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The natural home where an animal or plant lives, which provides food, water, shelter, and space</w:t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Sort the Parts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Sort these parts into OUTSIDE and INSIDE the system: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26"/>
        </w:rPr>
        <w:t xml:space="preserve">  *  Habitat Change: </w:t>
      </w:r>
      <w:r>
        <w:rPr>
          <w:sz w:val="24"/>
        </w:rPr>
        <w:t>How much the environment changes — from a small disturbance to a major event like a fire, flood, or drought</w:t>
      </w:r>
    </w:p>
    <w:p>
      <w:r>
        <w:rPr>
          <w:b/>
          <w:sz w:val="26"/>
        </w:rPr>
        <w:t xml:space="preserve">  *  Food Availability: </w:t>
      </w:r>
      <w:r>
        <w:rPr>
          <w:sz w:val="24"/>
        </w:rPr>
        <w:t>How much food is left for animals after the habitat changes — less habitat means less food</w:t>
      </w:r>
    </w:p>
    <w:p>
      <w:r>
        <w:rPr>
          <w:b/>
          <w:sz w:val="26"/>
        </w:rPr>
        <w:t xml:space="preserve">  *  Animal Population: </w:t>
      </w:r>
      <w:r>
        <w:rPr>
          <w:sz w:val="24"/>
        </w:rPr>
        <w:t>How many animals can survive in the changed habitat — depends on whether enough food and shelter remain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Why did you sort them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Draw Your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Draw the parts as boxes. Connect them with arrows labeled + or -.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4"/>
        </w:rPr>
        <w:t xml:space="preserve">(+) POSITIVE: </w:t>
      </w:r>
      <w:r>
        <w:rPr>
          <w:sz w:val="24"/>
        </w:rPr>
        <w:t>When one goes UP, the other goes UP too</w:t>
      </w:r>
    </w:p>
    <w:p>
      <w:r>
        <w:rPr>
          <w:b/>
          <w:sz w:val="24"/>
        </w:rPr>
        <w:t xml:space="preserve">(-) NEGATIVE: </w:t>
      </w:r>
      <w:r>
        <w:rPr>
          <w:sz w:val="24"/>
        </w:rPr>
        <w:t>When one goes UP, the other goes DOWN</w:t>
      </w:r>
    </w:p>
    <w:p/>
    <w:p>
      <w:r>
        <w:rPr>
          <w:b/>
          <w:sz w:val="28"/>
        </w:rPr>
        <w:t>My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Run each scenario and write what you saw.</w:t>
      </w:r>
    </w:p>
    <w:p/>
    <w:p>
      <w:r>
        <w:rPr>
          <w:b/>
          <w:color w:val="1A4780"/>
          <w:sz w:val="36"/>
        </w:rPr>
        <w:t>Small Change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Habitat Change set to low</w:t>
      </w:r>
    </w:p>
    <w:p>
      <w:r>
        <w:rPr>
          <w:b/>
          <w:sz w:val="28"/>
        </w:rPr>
        <w:t>My Prediction: What do you predict will happen to Animal Population when only a few trees are removed?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Major Change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Habitat Change set to maximum</w:t>
      </w:r>
    </w:p>
    <w:p>
      <w:r>
        <w:rPr>
          <w:b/>
          <w:sz w:val="28"/>
        </w:rPr>
        <w:t>My Prediction: What do you predict will happen to Food Availability after a wildfire burns most of the forest?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Moderate Change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Habitat Change set to medium</w:t>
      </w:r>
    </w:p>
    <w:p>
      <w:r>
        <w:rPr>
          <w:b/>
          <w:sz w:val="28"/>
        </w:rPr>
        <w:t>My Prediction: Will animals survive a drought better than a wildfire?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Think About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about what you learned.</w:t>
      </w:r>
    </w:p>
    <w:p/>
    <w:p>
      <w:r>
        <w:rPr>
          <w:b/>
          <w:sz w:val="26"/>
        </w:rPr>
        <w:t>Why are animals that eat only one type of food at greater risk when habitats change than animals that eat many foods?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How did your model help you understand why some animals survive habitat changes while others do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Wildlife Rescue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4"/>
        </w:rPr>
        <w:t>Create a plan to help animals survive after a major habitat change, using strategies like wildlife corridors, food stations, or habitat restoration.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4"/>
        </w:rPr>
        <w:t>A forest fire has destroyed half of a national park's habitat. The park rangers need your help creating a plan to save the animals that live there. Your team must design solutions using what you learned about habitat change and animal survival!</w:t>
      </w:r>
    </w:p>
    <w:p/>
    <w:p>
      <w:r>
        <w:rPr>
          <w:b/>
          <w:sz w:val="28"/>
        </w:rPr>
        <w:t>Draw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