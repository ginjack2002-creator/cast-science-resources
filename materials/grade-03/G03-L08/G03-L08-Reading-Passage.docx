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G03-L08: Can Plants Survive Without Bees?</w:t>
      </w:r>
    </w:p>
    <w:p/>
    <w:p>
      <w:r>
        <w:rPr>
          <w:b/>
          <w:color w:val="0D1B2A"/>
          <w:sz w:val="48"/>
        </w:rPr>
        <w:t>If all the bees disappeared tomorrow, would our food still grow?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spacing w:after="160" w:line="440" w:lineRule="exact"/>
      </w:pPr>
      <w:r>
        <w:rPr>
          <w:sz w:val="26"/>
        </w:rPr>
        <w:t>Have you ever wondered: If all the bees disappeared tomorrow, would our food still grow? Let's find out!</w:t>
      </w:r>
    </w:p>
    <w:p>
      <w:pPr>
        <w:spacing w:after="160" w:line="440" w:lineRule="exact"/>
      </w:pPr>
      <w:r>
        <w:rPr>
          <w:sz w:val="26"/>
        </w:rPr>
        <w:t>Pollination is the transfer of pollen from the male part of a flower (anther) to the female part (stigma), which allows the plant to make seeds and fruit. While some plants can pollinate themselves or use wind, about 87.</w:t>
      </w:r>
    </w:p>
    <w:p>
      <w:pPr>
        <w:spacing w:after="160" w:line="440" w:lineRule="exact"/>
      </w:pPr>
      <w:r>
        <w:rPr>
          <w:sz w:val="26"/>
        </w:rPr>
        <w:t>About 75% of the world's food crops depend at least partly on pollination. Without bees and other pollinators, we would lose apples, almonds, blueberries, strawberries, chocolate, coffee, and many more foods.</w:t>
      </w:r>
    </w:p>
    <w:p>
      <w:pPr>
        <w:spacing w:after="160" w:line="440" w:lineRule="exact"/>
      </w:pPr>
      <w:r>
        <w:rPr>
          <w:sz w:val="26"/>
        </w:rPr>
        <w:t>Now you know! No — most plants could NOT survive without bees and other pollinators! Here is why: for a plant to make fruit and seeds, pollen must move from one flower to another. Bees do this job by accident — they visit flowers to drink sugary nectar, and sticky pollen hitches a ride on their fuzzy bodies.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pPr>
              <w:jc w:val="center"/>
            </w:pPr>
            <w:r>
              <w:rPr>
                <w:b/>
                <w:color w:val="E67E22"/>
                <w:sz w:val="28"/>
              </w:rPr>
              <w:t>Fun Fact!</w:t>
            </w:r>
          </w:p>
          <w:p>
            <w:r>
              <w:rPr>
                <w:sz w:val="22"/>
              </w:rPr>
              <w:t>Some people think: "Bees only make honey — that is their purpose" — but that's not true! Honey production is only a small part of what bees do. Their most important role is pollination — transferring pollen between flowers so plants can make fruit and seeds. Without bee pollination, most of our food crops would fail. Honey is a bonus, but pollination is the main reason bees are so essential.</w:t>
            </w:r>
          </w:p>
        </w:tc>
      </w:tr>
    </w:tbl>
    <w:p/>
    <w:p>
      <w:r>
        <w:rPr>
          <w:b/>
          <w:color w:val="1A4780"/>
          <w:sz w:val="36"/>
        </w:rPr>
        <w:t>Think About It</w:t>
      </w:r>
    </w:p>
    <w:p>
      <w:r>
        <w:rPr>
          <w:b/>
          <w:sz w:val="26"/>
        </w:rPr>
        <w:t>1. What surprised you most about learning if all the bees disappeared tomorrow, would our food still grow?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/>
    <w:p>
      <w:r>
        <w:rPr>
          <w:b/>
          <w:sz w:val="26"/>
        </w:rPr>
        <w:t>2. How could you explain what you learned to a friend or family member?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>
      <w:pPr>
        <w:spacing w:after="80" w:line="480" w:lineRule="exact"/>
      </w:pPr>
      <w:r>
        <w:rPr>
          <w:color w:val="CCCCCC"/>
          <w:sz w:val="24"/>
        </w:rPr>
        <w:t>___________________________________________________________________________</w:t>
      </w:r>
    </w:p>
    <w:p/>
    <w:p/>
    <w:p>
      <w:pPr>
        <w:jc w:val="center"/>
      </w:pPr>
      <w:r>
        <w:rPr>
          <w:color w:val="999999"/>
          <w:sz w:val="16"/>
        </w:rPr>
        <w:t>ModelIt! G03-L08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