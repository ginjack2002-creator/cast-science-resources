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G03-L08: Can Plants Survive Without Bees?</w:t>
      </w:r>
    </w:p>
    <w:p>
      <w:pPr>
        <w:jc w:val="center"/>
      </w:pPr>
      <w:r>
        <w:rPr>
          <w:i/>
          <w:sz w:val="28"/>
        </w:rPr>
        <w:t>The Amazing World of Pollination</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3rd Grade</w:t>
            </w:r>
          </w:p>
        </w:tc>
      </w:tr>
      <w:tr>
        <w:tc>
          <w:tcPr>
            <w:tcW w:type="dxa" w:w="5256"/>
            <w:shd w:fill="7EC8E3"/>
          </w:tcPr>
          <w:p>
            <w:r>
              <w:rPr>
                <w:b/>
                <w:sz w:val="20"/>
              </w:rPr>
              <w:t>NGSS Standard</w:t>
            </w:r>
          </w:p>
        </w:tc>
        <w:tc>
          <w:tcPr>
            <w:tcW w:type="dxa" w:w="5256"/>
          </w:tcPr>
          <w:p>
            <w:r>
              <w:rPr>
                <w:sz w:val="20"/>
              </w:rPr>
              <w:t>3-LS2-1: Construct an argument that some animals form groups that help members survive.</w:t>
            </w:r>
          </w:p>
        </w:tc>
      </w:tr>
      <w:tr>
        <w:tc>
          <w:tcPr>
            <w:tcW w:type="dxa" w:w="5256"/>
            <w:shd w:fill="7EC8E3"/>
          </w:tcPr>
          <w:p>
            <w:r>
              <w:rPr>
                <w:b/>
                <w:sz w:val="20"/>
              </w:rPr>
              <w:t>Time Required</w:t>
            </w:r>
          </w:p>
        </w:tc>
        <w:tc>
          <w:tcPr>
            <w:tcW w:type="dxa" w:w="5256"/>
          </w:tcPr>
          <w:p>
            <w:r>
              <w:rPr>
                <w:sz w:val="20"/>
              </w:rPr>
              <w:t>35-45 minutes (can extend with STEM challenge)</w:t>
            </w:r>
          </w:p>
        </w:tc>
      </w:tr>
      <w:tr>
        <w:tc>
          <w:tcPr>
            <w:tcW w:type="dxa" w:w="5256"/>
            <w:shd w:fill="7EC8E3"/>
          </w:tcPr>
          <w:p>
            <w:r>
              <w:rPr>
                <w:b/>
                <w:sz w:val="20"/>
              </w:rPr>
              <w:t>Materials</w:t>
            </w:r>
          </w:p>
        </w:tc>
        <w:tc>
          <w:tcPr>
            <w:tcW w:type="dxa" w:w="5256"/>
          </w:tcPr>
          <w:p>
            <w:r>
              <w:rPr>
                <w:sz w:val="20"/>
              </w:rPr>
              <w:t>Student devices, Activity Pack, Internet access, crayons/markers</w:t>
            </w:r>
          </w:p>
        </w:tc>
      </w:tr>
      <w:tr>
        <w:tc>
          <w:tcPr>
            <w:tcW w:type="dxa" w:w="5256"/>
            <w:shd w:fill="7EC8E3"/>
          </w:tcPr>
          <w:p>
            <w:r>
              <w:rPr>
                <w:b/>
                <w:sz w:val="20"/>
              </w:rPr>
              <w:t>Prep Required</w:t>
            </w:r>
          </w:p>
        </w:tc>
        <w:tc>
          <w:tcPr>
            <w:tcW w:type="dxa" w:w="5256"/>
          </w:tcPr>
          <w:p>
            <w:r>
              <w:rPr>
                <w:sz w:val="20"/>
              </w:rPr>
              <w:t>Print Activity Packs; review lesson; prepare STEM materials</w:t>
            </w:r>
          </w:p>
        </w:tc>
      </w:tr>
      <w:tr>
        <w:tc>
          <w:tcPr>
            <w:tcW w:type="dxa" w:w="5256"/>
            <w:shd w:fill="7EC8E3"/>
          </w:tcPr>
          <w:p>
            <w:r>
              <w:rPr>
                <w:b/>
                <w:sz w:val="20"/>
              </w:rPr>
              <w:t>Grouping</w:t>
            </w:r>
          </w:p>
        </w:tc>
        <w:tc>
          <w:tcPr>
            <w:tcW w:type="dxa" w:w="5256"/>
          </w:tcPr>
          <w:p>
            <w:r>
              <w:rPr>
                <w:sz w:val="20"/>
              </w:rPr>
              <w:t>Pairs or small groups of 3</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3-LS2-1</w:t>
      </w:r>
    </w:p>
    <w:p>
      <w:r>
        <w:rPr>
          <w:i/>
          <w:sz w:val="22"/>
        </w:rPr>
        <w:t>Construct an argument that some animals form groups that help members survive.</w:t>
      </w:r>
    </w:p>
    <w:p/>
    <w:p>
      <w:r>
        <w:rPr>
          <w:b/>
          <w:color w:val="1A4780"/>
          <w:sz w:val="36"/>
        </w:rPr>
        <w:t>Three-Dimensional Learning</w:t>
      </w:r>
    </w:p>
    <w:p>
      <w:r>
        <w:rPr>
          <w:b/>
          <w:sz w:val="22"/>
        </w:rPr>
        <w:t xml:space="preserve">Science Practice: </w:t>
      </w:r>
      <w:r>
        <w:rPr>
          <w:i/>
          <w:sz w:val="22"/>
        </w:rPr>
        <w:t>Engaging in Argument from Evidence</w:t>
      </w:r>
    </w:p>
    <w:p>
      <w:r>
        <w:rPr>
          <w:sz w:val="22"/>
        </w:rPr>
        <w:t>Students construct arguments using model evidence that pollinators are essential for plant reproduction and food production, supporting their claims with simulation data.</w:t>
      </w:r>
    </w:p>
    <w:p/>
    <w:p>
      <w:r>
        <w:rPr>
          <w:b/>
          <w:sz w:val="22"/>
        </w:rPr>
        <w:t xml:space="preserve">Disciplinary Core Idea: </w:t>
      </w:r>
      <w:r>
        <w:rPr>
          <w:i/>
          <w:sz w:val="22"/>
        </w:rPr>
        <w:t>LS2.A Interdependent Relationships in Ecosystems</w:t>
      </w:r>
    </w:p>
    <w:p>
      <w:r>
        <w:rPr>
          <w:sz w:val="22"/>
        </w:rPr>
        <w:t>The food of almost any kind of animal can be traced back to plants. Organisms are related in food webs in which some animals eat plants for food and other animals eat the animals that eat plants. Many organisms can survive only in their particular habitats.</w:t>
      </w:r>
    </w:p>
    <w:p/>
    <w:p>
      <w:r>
        <w:rPr>
          <w:b/>
          <w:sz w:val="22"/>
        </w:rPr>
        <w:t xml:space="preserve">Crosscutting Concept: </w:t>
      </w:r>
      <w:r>
        <w:rPr>
          <w:i/>
          <w:sz w:val="22"/>
        </w:rPr>
        <w:t>Systems and System Models</w:t>
      </w:r>
    </w:p>
    <w:p>
      <w:r>
        <w:rPr>
          <w:sz w:val="22"/>
        </w:rPr>
        <w:t>Students model the pollination system showing how pollinators, flowers, and fruit production are interconnected components that depend on each other to function.</w:t>
      </w:r>
    </w:p>
    <w:p/>
    <w:p>
      <w:r>
        <w:rPr>
          <w:b/>
          <w:color w:val="1A4780"/>
          <w:sz w:val="36"/>
        </w:rPr>
        <w:t>CAST Testing Alignment</w:t>
      </w:r>
    </w:p>
    <w:p>
      <w:r>
        <w:rPr>
          <w:sz w:val="22"/>
        </w:rPr>
        <w:t>Students should be able to:</w:t>
      </w:r>
    </w:p>
    <w:p>
      <w:pPr>
        <w:pStyle w:val="ListBullet"/>
      </w:pPr>
      <w:r>
        <w:rPr>
          <w:sz w:val="22"/>
        </w:rPr>
        <w:t>Explain how pollinator visits affect pollination success and fruit production in plants</w:t>
      </w:r>
    </w:p>
    <w:p>
      <w:pPr>
        <w:pStyle w:val="ListBullet"/>
      </w:pPr>
      <w:r>
        <w:rPr>
          <w:sz w:val="22"/>
        </w:rPr>
        <w:t>Use model evidence to argue why bees are essential for growing the food we eat</w:t>
      </w:r>
    </w:p>
    <w:p>
      <w:pPr>
        <w:pStyle w:val="ListBullet"/>
      </w:pPr>
      <w:r>
        <w:rPr>
          <w:sz w:val="22"/>
        </w:rPr>
        <w:t>Describe the interdependent relationship between pollinators and flowering plants</w:t>
      </w:r>
    </w:p>
    <w:p/>
    <w:p>
      <w:r>
        <w:rPr>
          <w:b/>
          <w:sz w:val="22"/>
        </w:rPr>
        <w:t>Sample CAST-Style Questions:</w:t>
      </w:r>
    </w:p>
    <w:p>
      <w:r>
        <w:rPr>
          <w:b/>
          <w:sz w:val="20"/>
        </w:rPr>
        <w:t xml:space="preserve">Multiple Choice: </w:t>
      </w:r>
      <w:r>
        <w:rPr>
          <w:sz w:val="20"/>
        </w:rPr>
        <w:t>A farmer notices that one apple tree near a wildflower meadow produces lots of apples, but an identical tree far from flowers produces very few. Which best explains the difference?</w:t>
      </w:r>
    </w:p>
    <w:p>
      <w:r>
        <w:rPr>
          <w:b/>
          <w:sz w:val="20"/>
        </w:rPr>
        <w:t xml:space="preserve">Constructed Response: </w:t>
      </w:r>
      <w:r>
        <w:rPr>
          <w:sz w:val="20"/>
        </w:rPr>
        <w:t>Explain what would happen to a strawberry farm if all the bees in the area disappeared. Use the words 'pollinator,' 'pollination,' and 'fruit production' in your answer.</w:t>
      </w:r>
    </w:p>
    <w:p>
      <w:r>
        <w:br w:type="page"/>
      </w:r>
    </w:p>
    <w:p>
      <w:r>
        <w:rPr>
          <w:b/>
          <w:color w:val="0D1B2A"/>
          <w:sz w:val="48"/>
        </w:rPr>
        <w:t>2. Background Content Knowledge for Teachers</w:t>
      </w:r>
    </w:p>
    <w:p>
      <w:r>
        <w:rPr>
          <w:b/>
          <w:color w:val="1A4780"/>
          <w:sz w:val="36"/>
        </w:rPr>
        <w:t>Can Plants Survive Without Bees? — Science Background</w:t>
      </w:r>
    </w:p>
    <w:p>
      <w:r>
        <w:rPr>
          <w:sz w:val="22"/>
        </w:rPr>
        <w:t>Pollination is one of nature's most important partnerships. Without pollinators, most of the foods we eat and flowers we enjoy would simply not exist. Understanding this relationship helps us protect both plants and pollinators.</w:t>
      </w:r>
    </w:p>
    <w:p/>
    <w:p>
      <w:r>
        <w:rPr>
          <w:b/>
          <w:color w:val="1A4780"/>
          <w:sz w:val="22"/>
        </w:rPr>
        <w:t xml:space="preserve">What Is Pollination?: </w:t>
      </w:r>
    </w:p>
    <w:p>
      <w:r>
        <w:rPr>
          <w:sz w:val="22"/>
        </w:rPr>
        <w:t>Pollination is the transfer of pollen from the male part of a flower (anther) to the female part (stigma), which allows the plant to make seeds and fruit. While some plants can pollinate themselves or use wind, about 87.5% of flowering plants need animal pollinators. Bees are the most important pollinators, but butterflies, moths, hummingbirds, bats, beetles, and even ants also pollinate plants. When a bee lands on a flower to drink nectar, pollen sticks to its fuzzy body and transfers to the next flower it visits.</w:t>
      </w:r>
    </w:p>
    <w:p/>
    <w:p>
      <w:r>
        <w:rPr>
          <w:b/>
          <w:color w:val="1A4780"/>
          <w:sz w:val="22"/>
        </w:rPr>
        <w:t xml:space="preserve">Why Pollinators Matter for Food: </w:t>
      </w:r>
    </w:p>
    <w:p>
      <w:r>
        <w:rPr>
          <w:sz w:val="22"/>
        </w:rPr>
        <w:t>About 75% of the world's food crops depend at least partly on pollination. Without bees and other pollinators, we would lose apples, almonds, blueberries, strawberries, chocolate, coffee, and many more foods. One out of every three bites of food you eat exists because a pollinator helped make it. The economic value of pollination to agriculture is estimated at over $200 billion worldwide each year.</w:t>
      </w:r>
    </w:p>
    <w:p/>
    <w:p>
      <w:r>
        <w:rPr>
          <w:b/>
          <w:color w:val="1A4780"/>
          <w:sz w:val="22"/>
        </w:rPr>
        <w:t xml:space="preserve">Threats to Pollinators: </w:t>
      </w:r>
    </w:p>
    <w:p>
      <w:r>
        <w:rPr>
          <w:sz w:val="22"/>
        </w:rPr>
        <w:t>Pollinator populations are declining worldwide due to habitat loss, pesticide use, disease, and climate change. Bees are losing wildflower meadows where they feed. Pesticides called neonicotinoids can harm bees' navigation and memory. A disease called colony collapse disorder has killed millions of honeybee colonies. Scientists and farmers are working to protect pollinators by reducing pesticide use, planting pollinator gardens, and creating bee-friendly habitats.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pollinator visits as an external component and pollination success and fruit production as internal components that change based on how many pollinators visit the flowers.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pollinator visits positively affect pollination success, and pollination success positively affects fruit production — more bee visits means more flowers get pollinated means more fruit.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increasing pollinator visits leads to greater pollination success and higher fruit production.</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no pollinators, some pollinators, and many pollinators scenarios to observe how the number of visits affects pollination and fruit across the system.</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flower diversity or pesticide use to explore how garden variety attracts more pollinators while chemicals can reduce their numbers.</w:t>
      </w:r>
    </w:p>
    <w:p/>
    <w:p>
      <w:r>
        <w:br w:type="page"/>
      </w:r>
    </w:p>
    <w:p>
      <w:r>
        <w:rPr>
          <w:b/>
          <w:color w:val="0D1B2A"/>
          <w:sz w:val="48"/>
        </w:rPr>
        <w:t>4. Slide-by-Slide Facilitation Guide (8 Slides)</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 bee on a flower</w:t>
            </w:r>
          </w:p>
        </w:tc>
      </w:tr>
      <w:tr>
        <w:tc>
          <w:tcPr>
            <w:tcW w:type="dxa" w:w="5256"/>
            <w:shd w:fill="E8F4F8"/>
          </w:tcPr>
          <w:p>
            <w:r>
              <w:rPr>
                <w:b/>
                <w:sz w:val="18"/>
              </w:rPr>
              <w:t>What to Say:</w:t>
            </w:r>
          </w:p>
        </w:tc>
        <w:tc>
          <w:tcPr>
            <w:tcW w:type="dxa" w:w="5256"/>
          </w:tcPr>
          <w:p>
            <w:r>
              <w:rPr>
                <w:sz w:val="18"/>
              </w:rPr>
              <w:t>Who likes apples? Strawberries? Chocolate? What if I told you that NONE of those would exist without bees?</w:t>
            </w:r>
          </w:p>
        </w:tc>
      </w:tr>
      <w:tr>
        <w:tc>
          <w:tcPr>
            <w:tcW w:type="dxa" w:w="5256"/>
            <w:shd w:fill="E8F4F8"/>
          </w:tcPr>
          <w:p>
            <w:r>
              <w:rPr>
                <w:b/>
                <w:sz w:val="18"/>
              </w:rPr>
              <w:t>What to Do/Watch For:</w:t>
            </w:r>
          </w:p>
        </w:tc>
        <w:tc>
          <w:tcPr>
            <w:tcW w:type="dxa" w:w="5256"/>
          </w:tcPr>
          <w:p>
            <w:r>
              <w:rPr>
                <w:sz w:val="18"/>
              </w:rPr>
              <w:t>Hold up an apple or show a photo. Ask: What does this apple have to do with a bee? Collect ideas.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What Will We Learn Today?</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words</w:t>
            </w:r>
          </w:p>
        </w:tc>
      </w:tr>
      <w:tr>
        <w:tc>
          <w:tcPr>
            <w:tcW w:type="dxa" w:w="5256"/>
            <w:shd w:fill="E8F4F8"/>
          </w:tcPr>
          <w:p>
            <w:r>
              <w:rPr>
                <w:b/>
                <w:sz w:val="18"/>
              </w:rPr>
              <w:t>What to Say:</w:t>
            </w:r>
          </w:p>
        </w:tc>
        <w:tc>
          <w:tcPr>
            <w:tcW w:type="dxa" w:w="5256"/>
          </w:tcPr>
          <w:p>
            <w:r>
              <w:rPr>
                <w:sz w:val="18"/>
              </w:rPr>
              <w:t>Today we are going to discover why bees are some of the most important animals on the entire planet!</w:t>
            </w:r>
          </w:p>
        </w:tc>
      </w:tr>
      <w:tr>
        <w:tc>
          <w:tcPr>
            <w:tcW w:type="dxa" w:w="5256"/>
            <w:shd w:fill="E8F4F8"/>
          </w:tcPr>
          <w:p>
            <w:r>
              <w:rPr>
                <w:b/>
                <w:sz w:val="18"/>
              </w:rPr>
              <w:t>What to Do/Watch For:</w:t>
            </w:r>
          </w:p>
        </w:tc>
        <w:tc>
          <w:tcPr>
            <w:tcW w:type="dxa" w:w="5256"/>
          </w:tcPr>
          <w:p>
            <w:r>
              <w:rPr>
                <w:sz w:val="18"/>
              </w:rPr>
              <w:t>Read objectives together. Show a close-up image of pollen on a bee's body and explain what pollen is.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The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Grocery store with and without pollinator-dependent foods</w:t>
            </w:r>
          </w:p>
        </w:tc>
      </w:tr>
      <w:tr>
        <w:tc>
          <w:tcPr>
            <w:tcW w:type="dxa" w:w="5256"/>
            <w:shd w:fill="E8F4F8"/>
          </w:tcPr>
          <w:p>
            <w:r>
              <w:rPr>
                <w:b/>
                <w:sz w:val="18"/>
              </w:rPr>
              <w:t>What to Say:</w:t>
            </w:r>
          </w:p>
        </w:tc>
        <w:tc>
          <w:tcPr>
            <w:tcW w:type="dxa" w:w="5256"/>
          </w:tcPr>
          <w:p>
            <w:r>
              <w:rPr>
                <w:sz w:val="18"/>
              </w:rPr>
              <w:t>If all the bees disappeared tomorrow, would your favorite foods still exist? Let us investigate!</w:t>
            </w:r>
          </w:p>
        </w:tc>
      </w:tr>
      <w:tr>
        <w:tc>
          <w:tcPr>
            <w:tcW w:type="dxa" w:w="5256"/>
            <w:shd w:fill="E8F4F8"/>
          </w:tcPr>
          <w:p>
            <w:r>
              <w:rPr>
                <w:b/>
                <w:sz w:val="18"/>
              </w:rPr>
              <w:t>What to Do/Watch For:</w:t>
            </w:r>
          </w:p>
        </w:tc>
        <w:tc>
          <w:tcPr>
            <w:tcW w:type="dxa" w:w="5256"/>
          </w:tcPr>
          <w:p>
            <w:r>
              <w:rPr>
                <w:sz w:val="18"/>
              </w:rPr>
              <w:t>Show a picture of a grocery store. Ask students to guess which foods need bees. Reveal: about 1 in 3 items would disappear!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Let's Build a Model!</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for kids</w:t>
            </w:r>
          </w:p>
        </w:tc>
      </w:tr>
      <w:tr>
        <w:tc>
          <w:tcPr>
            <w:tcW w:type="dxa" w:w="5256"/>
            <w:shd w:fill="E8F4F8"/>
          </w:tcPr>
          <w:p>
            <w:r>
              <w:rPr>
                <w:b/>
                <w:sz w:val="18"/>
              </w:rPr>
              <w:t>What to Say:</w:t>
            </w:r>
          </w:p>
        </w:tc>
        <w:tc>
          <w:tcPr>
            <w:tcW w:type="dxa" w:w="5256"/>
          </w:tcPr>
          <w:p>
            <w:r>
              <w:rPr>
                <w:sz w:val="18"/>
              </w:rPr>
              <w:t>We are going to build a model to test exactly how important pollinators are for making food.</w:t>
            </w:r>
          </w:p>
        </w:tc>
      </w:tr>
      <w:tr>
        <w:tc>
          <w:tcPr>
            <w:tcW w:type="dxa" w:w="5256"/>
            <w:shd w:fill="E8F4F8"/>
          </w:tcPr>
          <w:p>
            <w:r>
              <w:rPr>
                <w:b/>
                <w:sz w:val="18"/>
              </w:rPr>
              <w:t>What to Do/Watch For:</w:t>
            </w:r>
          </w:p>
        </w:tc>
        <w:tc>
          <w:tcPr>
            <w:tcW w:type="dxa" w:w="5256"/>
          </w:tcPr>
          <w:p>
            <w:r>
              <w:rPr>
                <w:sz w:val="18"/>
              </w:rPr>
              <w:t>Preview each LEVER step. Explain that scientists study pollination to help protect our food supply.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5: Activity 1: Sort the Parts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the pollination model</w:t>
            </w:r>
          </w:p>
        </w:tc>
      </w:tr>
      <w:tr>
        <w:tc>
          <w:tcPr>
            <w:tcW w:type="dxa" w:w="5256"/>
            <w:shd w:fill="E8F4F8"/>
          </w:tcPr>
          <w:p>
            <w:r>
              <w:rPr>
                <w:b/>
                <w:sz w:val="18"/>
              </w:rPr>
              <w:t>What to Say:</w:t>
            </w:r>
          </w:p>
        </w:tc>
        <w:tc>
          <w:tcPr>
            <w:tcW w:type="dxa" w:w="5256"/>
          </w:tcPr>
          <w:p>
            <w:r>
              <w:rPr>
                <w:sz w:val="18"/>
              </w:rPr>
              <w:t>What parts of the pollination system can we identify? What starts the whole process?</w:t>
            </w:r>
          </w:p>
        </w:tc>
      </w:tr>
      <w:tr>
        <w:tc>
          <w:tcPr>
            <w:tcW w:type="dxa" w:w="5256"/>
            <w:shd w:fill="E8F4F8"/>
          </w:tcPr>
          <w:p>
            <w:r>
              <w:rPr>
                <w:b/>
                <w:sz w:val="18"/>
              </w:rPr>
              <w:t>What to Do/Watch For:</w:t>
            </w:r>
          </w:p>
        </w:tc>
        <w:tc>
          <w:tcPr>
            <w:tcW w:type="dxa" w:w="5256"/>
          </w:tcPr>
          <w:p>
            <w:r>
              <w:rPr>
                <w:sz w:val="18"/>
              </w:rPr>
              <w:t>Guide sorting of three components. Explain pollinator visits are external because the number of bees depends on factors outside the plant.</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 with Arrows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Arrow diagrams between pollination components</w:t>
            </w:r>
          </w:p>
        </w:tc>
      </w:tr>
      <w:tr>
        <w:tc>
          <w:tcPr>
            <w:tcW w:type="dxa" w:w="5256"/>
            <w:shd w:fill="E8F4F8"/>
          </w:tcPr>
          <w:p>
            <w:r>
              <w:rPr>
                <w:b/>
                <w:sz w:val="18"/>
              </w:rPr>
              <w:t>What to Say:</w:t>
            </w:r>
          </w:p>
        </w:tc>
        <w:tc>
          <w:tcPr>
            <w:tcW w:type="dxa" w:w="5256"/>
          </w:tcPr>
          <w:p>
            <w:r>
              <w:rPr>
                <w:sz w:val="18"/>
              </w:rPr>
              <w:t>When MORE bees visit, does pollination go up or down? And what about the amount of fruit?</w:t>
            </w:r>
          </w:p>
        </w:tc>
      </w:tr>
      <w:tr>
        <w:tc>
          <w:tcPr>
            <w:tcW w:type="dxa" w:w="5256"/>
            <w:shd w:fill="E8F4F8"/>
          </w:tcPr>
          <w:p>
            <w:r>
              <w:rPr>
                <w:b/>
                <w:sz w:val="18"/>
              </w:rPr>
              <w:t>What to Do/Watch For:</w:t>
            </w:r>
          </w:p>
        </w:tc>
        <w:tc>
          <w:tcPr>
            <w:tcW w:type="dxa" w:w="5256"/>
          </w:tcPr>
          <w:p>
            <w:r>
              <w:rPr>
                <w:sz w:val="18"/>
              </w:rPr>
              <w:t>Help students draw positive arrows from pollinator visits to pollination success, and from pollination to fruit production.</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Run the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comparing pollinator visit levels</w:t>
            </w:r>
          </w:p>
        </w:tc>
      </w:tr>
      <w:tr>
        <w:tc>
          <w:tcPr>
            <w:tcW w:type="dxa" w:w="5256"/>
            <w:shd w:fill="E8F4F8"/>
          </w:tcPr>
          <w:p>
            <w:r>
              <w:rPr>
                <w:b/>
                <w:sz w:val="18"/>
              </w:rPr>
              <w:t>What to Say:</w:t>
            </w:r>
          </w:p>
        </w:tc>
        <w:tc>
          <w:tcPr>
            <w:tcW w:type="dxa" w:w="5256"/>
          </w:tcPr>
          <w:p>
            <w:r>
              <w:rPr>
                <w:sz w:val="18"/>
              </w:rPr>
              <w:t>Let us test it! What happens with zero bees, some bees, and LOTS of bees? Predict first!</w:t>
            </w:r>
          </w:p>
        </w:tc>
      </w:tr>
      <w:tr>
        <w:tc>
          <w:tcPr>
            <w:tcW w:type="dxa" w:w="5256"/>
            <w:shd w:fill="E8F4F8"/>
          </w:tcPr>
          <w:p>
            <w:r>
              <w:rPr>
                <w:b/>
                <w:sz w:val="18"/>
              </w:rPr>
              <w:t>What to Do/Watch For:</w:t>
            </w:r>
          </w:p>
        </w:tc>
        <w:tc>
          <w:tcPr>
            <w:tcW w:type="dxa" w:w="5256"/>
          </w:tcPr>
          <w:p>
            <w:r>
              <w:rPr>
                <w:sz w:val="18"/>
              </w:rPr>
              <w:t>Have students predict, then run each scenario. Discuss the dramatic difference between zero and many pollinators.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8: What Did We Discover?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pollination and food</w:t>
            </w:r>
          </w:p>
        </w:tc>
      </w:tr>
      <w:tr>
        <w:tc>
          <w:tcPr>
            <w:tcW w:type="dxa" w:w="5256"/>
            <w:shd w:fill="E8F4F8"/>
          </w:tcPr>
          <w:p>
            <w:r>
              <w:rPr>
                <w:b/>
                <w:sz w:val="18"/>
              </w:rPr>
              <w:t>What to Say:</w:t>
            </w:r>
          </w:p>
        </w:tc>
        <w:tc>
          <w:tcPr>
            <w:tcW w:type="dxa" w:w="5256"/>
          </w:tcPr>
          <w:p>
            <w:r>
              <w:rPr>
                <w:sz w:val="18"/>
              </w:rPr>
              <w:t>Now we know — bees are not just making honey, they are making our FOOD! We need to protect them!</w:t>
            </w:r>
          </w:p>
        </w:tc>
      </w:tr>
      <w:tr>
        <w:tc>
          <w:tcPr>
            <w:tcW w:type="dxa" w:w="5256"/>
            <w:shd w:fill="E8F4F8"/>
          </w:tcPr>
          <w:p>
            <w:r>
              <w:rPr>
                <w:b/>
                <w:sz w:val="18"/>
              </w:rPr>
              <w:t>What to Do/Watch For:</w:t>
            </w:r>
          </w:p>
        </w:tc>
        <w:tc>
          <w:tcPr>
            <w:tcW w:type="dxa" w:w="5256"/>
          </w:tcPr>
          <w:p>
            <w:r>
              <w:rPr>
                <w:sz w:val="18"/>
              </w:rPr>
              <w:t>Summarize discoveries. Show the list of foods that depend on bees. Brainstorm ways the class can help pollinators.</w:t>
            </w:r>
          </w:p>
        </w:tc>
      </w:tr>
      <w:tr>
        <w:tc>
          <w:tcPr>
            <w:tcW w:type="dxa" w:w="5256"/>
            <w:shd w:fill="E8F4F8"/>
          </w:tcPr>
          <w:p>
            <w:r>
              <w:rPr>
                <w:b/>
                <w:sz w:val="18"/>
              </w:rPr>
              <w:t>Approximate Time:</w:t>
            </w:r>
          </w:p>
        </w:tc>
        <w:tc>
          <w:tcPr>
            <w:tcW w:type="dxa" w:w="5256"/>
          </w:tcPr>
          <w:p>
            <w:r>
              <w:rPr>
                <w:sz w:val="18"/>
              </w:rPr>
              <w:t>7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OUTSIDE (External)</w:t>
            </w:r>
          </w:p>
        </w:tc>
        <w:tc>
          <w:tcPr>
            <w:tcW w:type="dxa" w:w="5256"/>
            <w:shd w:fill="1A4780"/>
          </w:tcPr>
          <w:p>
            <w:r>
              <w:rPr>
                <w:b/>
                <w:color w:val="FFFFFF"/>
                <w:sz w:val="20"/>
              </w:rPr>
              <w:t>INSIDE (Internal)</w:t>
            </w:r>
          </w:p>
        </w:tc>
      </w:tr>
      <w:tr>
        <w:tc>
          <w:tcPr>
            <w:tcW w:type="dxa" w:w="5256"/>
          </w:tcPr>
          <w:p>
            <w:r>
              <w:rPr>
                <w:sz w:val="20"/>
              </w:rPr>
              <w:t>Pollinator Visits</w:t>
            </w:r>
          </w:p>
        </w:tc>
        <w:tc>
          <w:tcPr>
            <w:tcW w:type="dxa" w:w="5256"/>
          </w:tcPr>
          <w:p>
            <w:r>
              <w:rPr>
                <w:sz w:val="20"/>
              </w:rPr>
              <w:t>Pollination Success, Fruit Production</w:t>
            </w:r>
          </w:p>
        </w:tc>
      </w:tr>
    </w:tbl>
    <w:p/>
    <w:p>
      <w:r>
        <w:rPr>
          <w:b/>
          <w:sz w:val="20"/>
        </w:rPr>
        <w:t xml:space="preserve">Expected reasoning: </w:t>
      </w:r>
      <w:r>
        <w:rPr>
          <w:sz w:val="20"/>
        </w:rPr>
        <w:t>Pollinator Visits are external because the number of pollinators coming to a garden depends on factors outside the plant's control — how many bees are in the area, what flowers are nearby, and whether pesticides have been used. Pollination Success and Fruit Production are internal because they are results that happen INSIDE the plant system when pollinators do their work.</w:t>
      </w:r>
    </w:p>
    <w:p/>
    <w:p>
      <w:r>
        <w:rPr>
          <w:b/>
          <w:color w:val="1A4780"/>
          <w:sz w:val="36"/>
        </w:rPr>
        <w:t>Relationships</w:t>
      </w:r>
    </w:p>
    <w:p>
      <w:r>
        <w:rPr>
          <w:b/>
          <w:sz w:val="22"/>
        </w:rPr>
        <w:t xml:space="preserve">Pollinator Visits to Pollination Success = </w:t>
      </w:r>
      <w:r>
        <w:rPr>
          <w:b/>
          <w:color w:val="228B22"/>
          <w:sz w:val="22"/>
        </w:rPr>
        <w:t>POSITIVE (+)</w:t>
      </w:r>
    </w:p>
    <w:p>
      <w:r>
        <w:rPr>
          <w:sz w:val="20"/>
        </w:rPr>
        <w:t>"Each time a bee visits a flower, it has a chance to transfer pollen. More visits mean more flowers receive pollen and more pollination events are successful. A flower visited by 10 bees has a much better chance of being pollinated than one visited by only 1."</w:t>
      </w:r>
    </w:p>
    <w:p>
      <w:r>
        <w:rPr>
          <w:b/>
          <w:sz w:val="22"/>
        </w:rPr>
        <w:t xml:space="preserve">Pollination Success to Fruit Production = </w:t>
      </w:r>
      <w:r>
        <w:rPr>
          <w:b/>
          <w:color w:val="228B22"/>
          <w:sz w:val="22"/>
        </w:rPr>
        <w:t>POSITIVE (+)</w:t>
      </w:r>
    </w:p>
    <w:p>
      <w:r>
        <w:rPr>
          <w:sz w:val="20"/>
        </w:rPr>
        <w:t>"Only pollinated flowers can produce fruit and seeds. The more flowers that are successfully pollinated, the more fruit the plant produces. An apple tree with 100% pollination success produces a full crop, while one with only 10% pollination produces very few apples."</w:t>
      </w:r>
    </w:p>
    <w:p/>
    <w:p>
      <w:r>
        <w:rPr>
          <w:b/>
          <w:color w:val="1A4780"/>
          <w:sz w:val="36"/>
        </w:rPr>
        <w:t>Simulation Observations</w:t>
      </w:r>
    </w:p>
    <w:p>
      <w:r>
        <w:rPr>
          <w:b/>
          <w:color w:val="1A4780"/>
          <w:sz w:val="22"/>
        </w:rPr>
        <w:t>No Pollinators Scenario</w:t>
      </w:r>
    </w:p>
    <w:p>
      <w:r>
        <w:rPr>
          <w:sz w:val="20"/>
        </w:rPr>
        <w:t>When Pollinator Visits is set to zero, Pollination Success drops to almost nothing and Fruit Production nearly stops. Without bees carrying pollen between flowers, most flowers wither without producing fruit. Only wind-pollinated plants (like corn and wheat) would still produce.</w:t>
      </w:r>
    </w:p>
    <w:p/>
    <w:p>
      <w:r>
        <w:rPr>
          <w:b/>
          <w:color w:val="1A4780"/>
          <w:sz w:val="22"/>
        </w:rPr>
        <w:t>Many Pollinators Scenario</w:t>
      </w:r>
    </w:p>
    <w:p>
      <w:r>
        <w:rPr>
          <w:sz w:val="20"/>
        </w:rPr>
        <w:t>When Pollinator Visits is set to maximum, Pollination Success is very high and Fruit Production is abundant. Nearly every flower receives pollen, and the plant produces its full potential of fruit and seeds. This is why farmers often rent beehives to place near their orchards during blooming season.</w:t>
      </w:r>
    </w:p>
    <w:p/>
    <w:p>
      <w:r>
        <w:rPr>
          <w:b/>
          <w:color w:val="1A4780"/>
          <w:sz w:val="36"/>
        </w:rPr>
        <w:t>Reflection Question Exemplars</w:t>
      </w:r>
    </w:p>
    <w:p>
      <w:r>
        <w:rPr>
          <w:b/>
          <w:sz w:val="22"/>
        </w:rPr>
        <w:t>Q: Why do bees and flowers need each other?</w:t>
      </w:r>
    </w:p>
    <w:p>
      <w:r>
        <w:rPr>
          <w:sz w:val="20"/>
        </w:rPr>
        <w:t>Bees and flowers are interdependent — they NEED each other to survive. Flowers produce sweet nectar that bees drink for energy and pollen that bees collect to feed their babies. In return, bees carry pollen from flower to flower, which is how plants reproduce and make fruit. If bees disappeared, flowers could not spread their pollen and would stop making fruit and seeds. If flowers disappeared, bees would have no food. They are a team — and both would be in trouble without the other!</w:t>
      </w:r>
    </w:p>
    <w:p/>
    <w:p>
      <w:r>
        <w:br w:type="page"/>
      </w:r>
    </w:p>
    <w:p>
      <w:r>
        <w:rPr>
          <w:b/>
          <w:color w:val="0D1B2A"/>
          <w:sz w:val="48"/>
        </w:rPr>
        <w:t>6. STEM Challenge: Teacher Guidance</w:t>
      </w:r>
    </w:p>
    <w:p>
      <w:r>
        <w:rPr>
          <w:b/>
          <w:color w:val="1A4780"/>
          <w:sz w:val="36"/>
        </w:rPr>
        <w:t>How to Introduce</w:t>
      </w:r>
    </w:p>
    <w:p>
      <w:r>
        <w:rPr>
          <w:sz w:val="22"/>
        </w:rPr>
        <w:t>Present the challenge: Your school wants to help bees and butterflies by creating a pollinator garden. Design the ultimate pollinator paradise with the right flowers, layout, and features to attract as many pollinators as possible!</w:t>
      </w:r>
    </w:p>
    <w:p/>
    <w:p>
      <w:r>
        <w:rPr>
          <w:b/>
          <w:color w:val="1A4780"/>
          <w:sz w:val="36"/>
        </w:rPr>
        <w:t>Key Scientific Concepts</w:t>
      </w:r>
    </w:p>
    <w:p>
      <w:r>
        <w:rPr>
          <w:b/>
          <w:sz w:val="22"/>
        </w:rPr>
        <w:t xml:space="preserve">Flower Attraction </w:t>
      </w:r>
      <w:r>
        <w:rPr>
          <w:sz w:val="22"/>
        </w:rPr>
        <w:t>Bees are attracted to blue, purple, yellow, and white flowers. Butterflies prefer red, orange, and pink. Including a variety of colors attracts the most pollinators to your garden.</w:t>
      </w:r>
    </w:p>
    <w:p>
      <w:r>
        <w:rPr>
          <w:b/>
          <w:sz w:val="22"/>
        </w:rPr>
        <w:t xml:space="preserve">Blooming Schedule </w:t>
      </w:r>
      <w:r>
        <w:rPr>
          <w:sz w:val="22"/>
        </w:rPr>
        <w:t>If your garden only has flowers that bloom in June, pollinators have no food the rest of the year. Plant a mix of early, mid, and late-season flowers so something is always blooming.</w:t>
      </w:r>
    </w:p>
    <w:p>
      <w:r>
        <w:rPr>
          <w:b/>
          <w:sz w:val="22"/>
        </w:rPr>
        <w:t xml:space="preserve">Pollinator Needs </w:t>
      </w:r>
      <w:r>
        <w:rPr>
          <w:sz w:val="22"/>
        </w:rPr>
        <w:t>Pollinators need more than just flowers — they also need water (shallow dishes with pebbles), shelter (bundles of hollow stems or bee houses), and protection from pesticides.</w:t>
      </w:r>
    </w:p>
    <w:p/>
    <w:p>
      <w:r>
        <w:rPr>
          <w:b/>
          <w:color w:val="1A4780"/>
          <w:sz w:val="36"/>
        </w:rPr>
        <w:t>Evaluating Student Designs</w:t>
      </w:r>
    </w:p>
    <w:p>
      <w:r>
        <w:rPr>
          <w:b/>
          <w:sz w:val="22"/>
        </w:rPr>
        <w:t xml:space="preserve">Expert (4) </w:t>
      </w:r>
      <w:r>
        <w:rPr>
          <w:sz w:val="22"/>
        </w:rPr>
        <w:t>Garden design includes diverse flowers, a blooming schedule, water source, and shelter; student explains how the design maximizes pollinator visits using model concepts</w:t>
      </w:r>
    </w:p>
    <w:p>
      <w:r>
        <w:rPr>
          <w:b/>
          <w:sz w:val="22"/>
        </w:rPr>
        <w:t xml:space="preserve">Proficient (3) </w:t>
      </w:r>
      <w:r>
        <w:rPr>
          <w:sz w:val="22"/>
        </w:rPr>
        <w:t>Garden design attracts pollinators with appropriate flowers and student can explain the pollination-to-fruit connection</w:t>
      </w:r>
    </w:p>
    <w:p>
      <w:r>
        <w:rPr>
          <w:b/>
          <w:sz w:val="22"/>
        </w:rPr>
        <w:t xml:space="preserve">Developing (2) </w:t>
      </w:r>
      <w:r>
        <w:rPr>
          <w:sz w:val="22"/>
        </w:rPr>
        <w:t>Garden design includes flowers but student struggles to explain how it connects to pollination and food production</w:t>
      </w:r>
    </w:p>
    <w:p>
      <w:r>
        <w:rPr>
          <w:b/>
          <w:sz w:val="22"/>
        </w:rPr>
        <w:t xml:space="preserve">Beginning (1) </w:t>
      </w:r>
      <w:r>
        <w:rPr>
          <w:sz w:val="22"/>
        </w:rPr>
        <w:t>Garden design is incomplete or student cannot explain why pollinators are important for plants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list of local pollinator-friendly plants with pictures so students can choose from real options</w:t>
      </w:r>
    </w:p>
    <w:p>
      <w:pPr>
        <w:pStyle w:val="ListBullet"/>
      </w:pPr>
      <w:r>
        <w:rPr>
          <w:sz w:val="22"/>
        </w:rPr>
        <w:t>Show a simple diagram of a bee visiting a flower with pollen transfer labeled step by step</w:t>
      </w:r>
    </w:p>
    <w:p>
      <w:pPr>
        <w:pStyle w:val="ListBullet"/>
      </w:pPr>
      <w:r>
        <w:rPr>
          <w:sz w:val="22"/>
        </w:rPr>
        <w:t>Sentence frames: 'When more pollinators visit, pollination success ___ because ___'</w:t>
      </w:r>
    </w:p>
    <w:p/>
    <w:p>
      <w:r>
        <w:rPr>
          <w:b/>
          <w:color w:val="1A4780"/>
          <w:sz w:val="36"/>
        </w:rPr>
        <w:t>For Advanced Learners</w:t>
      </w:r>
    </w:p>
    <w:p>
      <w:pPr>
        <w:pStyle w:val="ListBullet"/>
      </w:pPr>
      <w:r>
        <w:rPr>
          <w:sz w:val="22"/>
        </w:rPr>
        <w:t>Research the decline of bee populations worldwide and create an informational poster about how people can help</w:t>
      </w:r>
    </w:p>
    <w:p>
      <w:pPr>
        <w:pStyle w:val="ListBullet"/>
      </w:pPr>
      <w:r>
        <w:rPr>
          <w:sz w:val="22"/>
        </w:rPr>
        <w:t>Investigate other pollinators besides bees — how do butterflies, hummingbirds, and bats pollinate differently?</w:t>
      </w:r>
    </w:p>
    <w:p>
      <w:pPr>
        <w:pStyle w:val="ListBullet"/>
      </w:pPr>
      <w:r>
        <w:rPr>
          <w:sz w:val="22"/>
        </w:rPr>
        <w:t>Start a real school pollinator garden project using your design — plant seeds, observe visitors, and track results</w:t>
      </w:r>
    </w:p>
    <w:p/>
    <w:p>
      <w:r>
        <w:rPr>
          <w:b/>
          <w:color w:val="1A4780"/>
          <w:sz w:val="36"/>
        </w:rPr>
        <w:t>Cross-Curricular Connections</w:t>
      </w:r>
    </w:p>
    <w:p>
      <w:r>
        <w:rPr>
          <w:b/>
          <w:sz w:val="22"/>
        </w:rPr>
        <w:t xml:space="preserve">Math </w:t>
      </w:r>
      <w:r>
        <w:rPr>
          <w:sz w:val="22"/>
        </w:rPr>
        <w:t>Count and graph the number of different pollinators that visit a garden or flower patch during a 15-minute observation period</w:t>
      </w:r>
    </w:p>
    <w:p>
      <w:r>
        <w:rPr>
          <w:b/>
          <w:sz w:val="22"/>
        </w:rPr>
        <w:t xml:space="preserve">ELA </w:t>
      </w:r>
      <w:r>
        <w:rPr>
          <w:sz w:val="22"/>
        </w:rPr>
        <w:t>Write a persuasive letter to the school principal explaining why the school should plant a pollinator garden, using evidence from your model</w:t>
      </w:r>
    </w:p>
    <w:p>
      <w:r>
        <w:rPr>
          <w:b/>
          <w:sz w:val="22"/>
        </w:rPr>
        <w:t xml:space="preserve">Art </w:t>
      </w:r>
      <w:r>
        <w:rPr>
          <w:sz w:val="22"/>
        </w:rPr>
        <w:t>Create detailed scientific illustrations of three different pollinators (bee, butterfly, hummingbird) visiting flowers, showing pollen transfer</w:t>
      </w:r>
    </w:p>
    <w:p>
      <w:r>
        <w:br w:type="page"/>
      </w:r>
    </w:p>
    <w:p>
      <w:r>
        <w:rPr>
          <w:b/>
          <w:color w:val="0D1B2A"/>
          <w:sz w:val="48"/>
        </w:rPr>
        <w:t>8. Common Misconceptions &amp; How to Address Them</w:t>
      </w:r>
    </w:p>
    <w:p>
      <w:r>
        <w:rPr>
          <w:b/>
          <w:color w:val="DC143C"/>
          <w:sz w:val="22"/>
        </w:rPr>
        <w:t xml:space="preserve">Misconception: </w:t>
      </w:r>
      <w:r>
        <w:rPr>
          <w:sz w:val="22"/>
        </w:rPr>
        <w:t>Bees only make honey — that is their purpose</w:t>
      </w:r>
    </w:p>
    <w:p>
      <w:r>
        <w:rPr>
          <w:b/>
          <w:sz w:val="20"/>
        </w:rPr>
        <w:t xml:space="preserve">Reality: </w:t>
      </w:r>
      <w:r>
        <w:rPr>
          <w:sz w:val="20"/>
        </w:rPr>
        <w:t>Honey production is only a small part of what bees do. Their most important role is pollination — transferring pollen between flowers so plants can make fruit and seeds. Without bee pollination, most of our food crops would fail. Honey is a bonus, but pollination is the main reason bees are so essential.</w:t>
      </w:r>
    </w:p>
    <w:p>
      <w:r>
        <w:rPr>
          <w:i/>
          <w:sz w:val="20"/>
        </w:rPr>
        <w:t xml:space="preserve">How to respond: </w:t>
      </w:r>
      <w:r>
        <w:rPr>
          <w:sz w:val="20"/>
        </w:rPr>
        <w:t>Ask: If bees only made honey, would it matter if they disappeared? Then reveal that 75% of food crops need bees. Honey is nice, but pollination feeds the world!</w:t>
      </w:r>
    </w:p>
    <w:p/>
    <w:p>
      <w:r>
        <w:rPr>
          <w:b/>
          <w:color w:val="DC143C"/>
          <w:sz w:val="22"/>
        </w:rPr>
        <w:t xml:space="preserve">Misconception: </w:t>
      </w:r>
      <w:r>
        <w:rPr>
          <w:sz w:val="22"/>
        </w:rPr>
        <w:t>Plants can make fruit without any help from animals</w:t>
      </w:r>
    </w:p>
    <w:p>
      <w:r>
        <w:rPr>
          <w:b/>
          <w:sz w:val="20"/>
        </w:rPr>
        <w:t xml:space="preserve">Reality: </w:t>
      </w:r>
      <w:r>
        <w:rPr>
          <w:sz w:val="20"/>
        </w:rPr>
        <w:t>While some plants use wind or self-pollination, about 87.5% of flowering plants need animal pollinators to reproduce. Fruit only forms after successful pollination. Without pollinators, apple trees would bloom but produce no apples, strawberry plants would flower but grow no berries.</w:t>
      </w:r>
    </w:p>
    <w:p>
      <w:r>
        <w:rPr>
          <w:i/>
          <w:sz w:val="20"/>
        </w:rPr>
        <w:t xml:space="preserve">How to respond: </w:t>
      </w:r>
      <w:r>
        <w:rPr>
          <w:sz w:val="20"/>
        </w:rPr>
        <w:t>Show two pictures: an apple tree full of fruit vs. one with only flowers and no fruit. Ask: What was the difference? One had bees visiting, the other did not.</w:t>
      </w:r>
    </w:p>
    <w:p/>
    <w:p>
      <w:r>
        <w:rPr>
          <w:b/>
          <w:color w:val="DC143C"/>
          <w:sz w:val="22"/>
        </w:rPr>
        <w:t xml:space="preserve">Misconception: </w:t>
      </w:r>
      <w:r>
        <w:rPr>
          <w:sz w:val="22"/>
        </w:rPr>
        <w:t>Only honeybees are important pollinators</w:t>
      </w:r>
    </w:p>
    <w:p>
      <w:r>
        <w:rPr>
          <w:b/>
          <w:sz w:val="20"/>
        </w:rPr>
        <w:t xml:space="preserve">Reality: </w:t>
      </w:r>
      <w:r>
        <w:rPr>
          <w:sz w:val="20"/>
        </w:rPr>
        <w:t>There are over 20,000 species of bees worldwide, and many other animals pollinate too. Bumblebees, sweat bees, and mason bees are excellent pollinators. Butterflies, moths, hummingbirds, bats, beetles, and even some lizards pollinate flowers. A healthy ecosystem has MANY types of pollinators working together.</w:t>
      </w:r>
    </w:p>
    <w:p>
      <w:r>
        <w:rPr>
          <w:i/>
          <w:sz w:val="20"/>
        </w:rPr>
        <w:t xml:space="preserve">How to respond: </w:t>
      </w:r>
      <w:r>
        <w:rPr>
          <w:sz w:val="20"/>
        </w:rPr>
        <w:t>Show pictures of five different pollinators. Ask: Which one is the most important? Trick question — they ALL are! Different pollinators work on different flowers, so we need all of them.</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