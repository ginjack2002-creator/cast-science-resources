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Can Plants Survive Without Bees?  |  3rd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-L08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Pollinator Visits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Pollination Success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Pollinator Visits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Pollination Success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Fruit Production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Pollinator Visits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Pollination Success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Fruit Production  |  Pollination Success  |  Pollinator Visits  |  Pollination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Can Plants Survive Without Bees?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Pollinator Visits goes up, Pollination Success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G03-L08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