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Plants Survive Without Bees?</w:t>
      </w:r>
    </w:p>
    <w:p>
      <w:pPr>
        <w:jc w:val="center"/>
      </w:pPr>
      <w:r>
        <w:rPr>
          <w:i/>
          <w:sz w:val="30"/>
        </w:rPr>
        <w:t>The Amazing World of Pollination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3-LS2-1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watched a bee visit a flower? What was the bee doing?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Where do you think fruits like apples and strawberries come from? How do they grow?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bee visiting a flower and show what you think is happening.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Pollination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two living things need each other to survive — the plant needs the bee, and the bee needs the plant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Pollinator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An animal that carries pollen between flowers — like bees, butterflies, hummingbirds, and bats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Interdependence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pollen moves from one flower to another, helping the plant make seeds and fruit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Pollinator Visits: </w:t>
      </w:r>
      <w:r>
        <w:rPr>
          <w:sz w:val="24"/>
        </w:rPr>
        <w:t>How many times bees and other pollinators visit flowers to collect nectar and spread pollen</w:t>
      </w:r>
    </w:p>
    <w:p>
      <w:r>
        <w:rPr>
          <w:b/>
          <w:sz w:val="26"/>
        </w:rPr>
        <w:t xml:space="preserve">  *  Pollination Success: </w:t>
      </w:r>
      <w:r>
        <w:rPr>
          <w:sz w:val="24"/>
        </w:rPr>
        <w:t>How many flowers successfully receive pollen and can start making seeds</w:t>
      </w:r>
    </w:p>
    <w:p>
      <w:r>
        <w:rPr>
          <w:b/>
          <w:sz w:val="26"/>
        </w:rPr>
        <w:t xml:space="preserve">  *  Fruit Production: </w:t>
      </w:r>
      <w:r>
        <w:rPr>
          <w:sz w:val="24"/>
        </w:rPr>
        <w:t>How much fruit and seeds the plant produces — more pollination means more fruit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No Pollinators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Pollinator Visits set to zero</w:t>
      </w:r>
    </w:p>
    <w:p>
      <w:r>
        <w:rPr>
          <w:b/>
          <w:sz w:val="28"/>
        </w:rPr>
        <w:t>My Prediction: What do you predict will happen to Fruit Production if no bees visit the flowers?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Many Pollinators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Pollinator Visits set to maximum</w:t>
      </w:r>
    </w:p>
    <w:p>
      <w:r>
        <w:rPr>
          <w:b/>
          <w:sz w:val="28"/>
        </w:rPr>
        <w:t>My Prediction: What do you predict will happen to Pollination Success with lots of bee visits?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Some Pollinators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Pollinator Visits set to medium</w:t>
      </w:r>
    </w:p>
    <w:p>
      <w:r>
        <w:rPr>
          <w:b/>
          <w:sz w:val="28"/>
        </w:rPr>
        <w:t>My Prediction: Will some pollinators produce half as much fruit as many pollinators?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do we say bees and flowers NEED each other — what would happen if one disappeared?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protecting pollinators is so important for our food?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Pollinator Garden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garden that attracts the most pollinators possible, using the right flowers, colors, and layouts to create a pollinator paradise.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Your school wants to help bees and butterflies by planting a pollinator garden. Your team must design the garden to attract the most pollinators. Use what you learned about pollination to choose the best flowers, arrangement, and features!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