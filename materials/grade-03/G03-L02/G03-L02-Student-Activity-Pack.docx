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You Predict the Weather?</w:t>
      </w:r>
    </w:p>
    <w:p>
      <w:pPr>
        <w:jc w:val="center"/>
      </w:pPr>
      <w:r>
        <w:rPr>
          <w:i/>
          <w:sz w:val="30"/>
        </w:rPr>
        <w:t>Patterns in Weather and Climate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3rd Grade  |  Standard: 3-ESS2-1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What is the weather like today? How do you know without looking outside?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If it is July, can you guess if it will be hot or cold? How do you know?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your favorite kind of weather and explain why you think it happens.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Weather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Water that falls from the sky — rain, snow, sleet, or hail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Climate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How hot or cold the air is, measured with a thermometer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Temperature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pattern of weather in a place over a long time — like how summers are usually hot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Precipitation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What the sky and air are doing right now — sunny, rainy, windy, hot, or cold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Temperature: </w:t>
      </w:r>
      <w:r>
        <w:rPr>
          <w:sz w:val="24"/>
        </w:rPr>
        <w:t>How hot or cold the air is outside — measured in degrees</w:t>
      </w:r>
    </w:p>
    <w:p>
      <w:r>
        <w:rPr>
          <w:b/>
          <w:sz w:val="26"/>
        </w:rPr>
        <w:t xml:space="preserve">  *  Cloud Cover: </w:t>
      </w:r>
      <w:r>
        <w:rPr>
          <w:sz w:val="24"/>
        </w:rPr>
        <w:t>How many clouds are in the sky — more clouds can block the sun and hold water</w:t>
      </w:r>
    </w:p>
    <w:p>
      <w:r>
        <w:rPr>
          <w:b/>
          <w:sz w:val="26"/>
        </w:rPr>
        <w:t xml:space="preserve">  *  Chance of Rain: </w:t>
      </w:r>
      <w:r>
        <w:rPr>
          <w:sz w:val="24"/>
        </w:rPr>
        <w:t>How likely it is that rain will fall — depends on clouds and temperature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Hot Summer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Temperature set to high</w:t>
      </w:r>
    </w:p>
    <w:p>
      <w:r>
        <w:rPr>
          <w:b/>
          <w:sz w:val="28"/>
        </w:rPr>
        <w:t>My Prediction: What do you predict will happen to Chance of Rain on a very hot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Cold Winter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Temperature set to low</w:t>
      </w:r>
    </w:p>
    <w:p>
      <w:r>
        <w:rPr>
          <w:b/>
          <w:sz w:val="28"/>
        </w:rPr>
        <w:t>My Prediction: What do you predict will happen to Cloud Cover when it is very cold?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Cool Spring Day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Temperature set to medium</w:t>
      </w:r>
    </w:p>
    <w:p>
      <w:r>
        <w:rPr>
          <w:b/>
          <w:sz w:val="28"/>
        </w:rPr>
        <w:t>My Prediction: Will the chance of rain be higher or lower than on the hot summer 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How are weather and climate different, and why does knowing the difference matter?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How did your model help you understand why meteorologists can predict the weather?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Class Weather Station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and build a simple weather station that tracks temperature and cloud cover to make weather predictions for your school.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Your school principal wants students to predict the weather for morning announcements each day. Your team must design a weather tracking station that collects data and uses patterns to make forecasts. Use what you learned about weather patterns to build it!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