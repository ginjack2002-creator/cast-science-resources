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G03-L02: Can You Predict the Weather?</w:t>
      </w:r>
    </w:p>
    <w:p>
      <w:pPr>
        <w:jc w:val="center"/>
      </w:pPr>
      <w:r>
        <w:rPr>
          <w:i/>
          <w:sz w:val="28"/>
        </w:rPr>
        <w:t>Patterns in Weather and Climate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3rd Grade</w:t>
            </w:r>
          </w:p>
        </w:tc>
      </w:tr>
      <w:tr>
        <w:tc>
          <w:tcPr>
            <w:tcW w:type="dxa" w:w="5256"/>
            <w:shd w:fill="7EC8E3"/>
          </w:tcPr>
          <w:p>
            <w:r>
              <w:rPr>
                <w:b/>
                <w:sz w:val="20"/>
              </w:rPr>
              <w:t>NGSS Standard</w:t>
            </w:r>
          </w:p>
        </w:tc>
        <w:tc>
          <w:tcPr>
            <w:tcW w:type="dxa" w:w="5256"/>
          </w:tcPr>
          <w:p>
            <w:r>
              <w:rPr>
                <w:sz w:val="20"/>
              </w:rPr>
              <w:t>3-ESS2-1: Represent data in tables and graphical displays to describe typical weather conditions expected during a particular season.</w:t>
            </w:r>
          </w:p>
        </w:tc>
      </w:tr>
      <w:tr>
        <w:tc>
          <w:tcPr>
            <w:tcW w:type="dxa" w:w="5256"/>
            <w:shd w:fill="7EC8E3"/>
          </w:tcPr>
          <w:p>
            <w:r>
              <w:rPr>
                <w:b/>
                <w:sz w:val="20"/>
              </w:rPr>
              <w:t>Time Required</w:t>
            </w:r>
          </w:p>
        </w:tc>
        <w:tc>
          <w:tcPr>
            <w:tcW w:type="dxa" w:w="5256"/>
          </w:tcPr>
          <w:p>
            <w:r>
              <w:rPr>
                <w:sz w:val="20"/>
              </w:rPr>
              <w:t>35-45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3-ESS2-1</w:t>
      </w:r>
    </w:p>
    <w:p>
      <w:r>
        <w:rPr>
          <w:i/>
          <w:sz w:val="22"/>
        </w:rPr>
        <w:t>Represent data in tables and graphical displays to describe typical weather conditions expected during a particular season.</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weather data displayed in tables and graphs to identify seasonal patterns and make evidence-based weather predictions.</w:t>
      </w:r>
    </w:p>
    <w:p/>
    <w:p>
      <w:r>
        <w:rPr>
          <w:b/>
          <w:sz w:val="22"/>
        </w:rPr>
        <w:t xml:space="preserve">Disciplinary Core Idea: </w:t>
      </w:r>
      <w:r>
        <w:rPr>
          <w:i/>
          <w:sz w:val="22"/>
        </w:rPr>
        <w:t>ESS2.D Weather and Climate</w:t>
      </w:r>
    </w:p>
    <w:p>
      <w:r>
        <w:rPr>
          <w:sz w:val="22"/>
        </w:rPr>
        <w:t>Scientists record patterns of the weather across different times and areas so that they can make predictions about what kind of weather might happen next.</w:t>
      </w:r>
    </w:p>
    <w:p/>
    <w:p>
      <w:r>
        <w:rPr>
          <w:b/>
          <w:sz w:val="22"/>
        </w:rPr>
        <w:t xml:space="preserve">Crosscutting Concept: </w:t>
      </w:r>
      <w:r>
        <w:rPr>
          <w:i/>
          <w:sz w:val="22"/>
        </w:rPr>
        <w:t>Patterns</w:t>
      </w:r>
    </w:p>
    <w:p>
      <w:r>
        <w:rPr>
          <w:sz w:val="22"/>
        </w:rPr>
        <w:t>Students identify repeating patterns in weather data across seasons and use those patterns to predict future weather conditions.</w:t>
      </w:r>
    </w:p>
    <w:p/>
    <w:p>
      <w:r>
        <w:rPr>
          <w:b/>
          <w:color w:val="1A4780"/>
          <w:sz w:val="36"/>
        </w:rPr>
        <w:t>CAST Testing Alignment</w:t>
      </w:r>
    </w:p>
    <w:p>
      <w:r>
        <w:rPr>
          <w:sz w:val="22"/>
        </w:rPr>
        <w:t>Students should be able to:</w:t>
      </w:r>
    </w:p>
    <w:p>
      <w:pPr>
        <w:pStyle w:val="ListBullet"/>
      </w:pPr>
      <w:r>
        <w:rPr>
          <w:sz w:val="22"/>
        </w:rPr>
        <w:t>Describe how temperature, cloud cover, and precipitation are connected in a weather system</w:t>
      </w:r>
    </w:p>
    <w:p>
      <w:pPr>
        <w:pStyle w:val="ListBullet"/>
      </w:pPr>
      <w:r>
        <w:rPr>
          <w:sz w:val="22"/>
        </w:rPr>
        <w:t>Use weather data to identify seasonal patterns and make predictions</w:t>
      </w:r>
    </w:p>
    <w:p>
      <w:pPr>
        <w:pStyle w:val="ListBullet"/>
      </w:pPr>
      <w:r>
        <w:rPr>
          <w:sz w:val="22"/>
        </w:rPr>
        <w:t>Explain the difference between weather and climate using examples</w:t>
      </w:r>
    </w:p>
    <w:p/>
    <w:p>
      <w:r>
        <w:rPr>
          <w:b/>
          <w:sz w:val="22"/>
        </w:rPr>
        <w:t>Sample CAST-Style Questions:</w:t>
      </w:r>
    </w:p>
    <w:p>
      <w:r>
        <w:rPr>
          <w:b/>
          <w:sz w:val="20"/>
        </w:rPr>
        <w:t xml:space="preserve">Multiple Choice: </w:t>
      </w:r>
      <w:r>
        <w:rPr>
          <w:sz w:val="20"/>
        </w:rPr>
        <w:t>A student collects temperature data for one year. She notices that July is always the hottest month. Which best describes what she discovered?</w:t>
      </w:r>
    </w:p>
    <w:p>
      <w:r>
        <w:rPr>
          <w:b/>
          <w:sz w:val="20"/>
        </w:rPr>
        <w:t xml:space="preserve">Constructed Response: </w:t>
      </w:r>
      <w:r>
        <w:rPr>
          <w:sz w:val="20"/>
        </w:rPr>
        <w:t>Your friend says the weather is totally random and nobody can predict it. Using what you know about weather patterns, explain why meteorologists CAN predict the weather. Use the words 'pattern' and 'data' in your answer.</w:t>
      </w:r>
    </w:p>
    <w:p>
      <w:r>
        <w:br w:type="page"/>
      </w:r>
    </w:p>
    <w:p>
      <w:r>
        <w:rPr>
          <w:b/>
          <w:color w:val="0D1B2A"/>
          <w:sz w:val="48"/>
        </w:rPr>
        <w:t>2. Background Content Knowledge for Teachers</w:t>
      </w:r>
    </w:p>
    <w:p>
      <w:r>
        <w:rPr>
          <w:b/>
          <w:color w:val="1A4780"/>
          <w:sz w:val="36"/>
        </w:rPr>
        <w:t>Can You Predict the Weather? — Science Background</w:t>
      </w:r>
    </w:p>
    <w:p>
      <w:r>
        <w:rPr>
          <w:sz w:val="22"/>
        </w:rPr>
        <w:t>Weather affects our lives every single day — what we wear, what we do outside, and even how we feel. Understanding weather patterns helps us plan ahead and stay safe during storms, heat waves, and cold snaps.</w:t>
      </w:r>
    </w:p>
    <w:p/>
    <w:p>
      <w:r>
        <w:rPr>
          <w:b/>
          <w:color w:val="1A4780"/>
          <w:sz w:val="22"/>
        </w:rPr>
        <w:t xml:space="preserve">What Is Weather?: </w:t>
      </w:r>
    </w:p>
    <w:p>
      <w:r>
        <w:rPr>
          <w:sz w:val="22"/>
        </w:rPr>
        <w:t>Weather describes the conditions of the atmosphere at a specific time and place. It includes temperature (how hot or cold), precipitation (rain, snow, sleet, hail), wind (how fast and which direction air moves), humidity (how much moisture is in the air), and cloud cover (how many clouds are in the sky). Weather can change quickly — it might be sunny in the morning and stormy by afternoon.</w:t>
      </w:r>
    </w:p>
    <w:p/>
    <w:p>
      <w:r>
        <w:rPr>
          <w:b/>
          <w:color w:val="1A4780"/>
          <w:sz w:val="22"/>
        </w:rPr>
        <w:t xml:space="preserve">What Is Climate?: </w:t>
      </w:r>
    </w:p>
    <w:p>
      <w:r>
        <w:rPr>
          <w:sz w:val="22"/>
        </w:rPr>
        <w:t>Climate is the average pattern of weather in a place over 30 or more years. While weather changes day to day, climate changes very slowly. For example, the weather in Phoenix, Arizona on any given day might be cloudy, but the climate there is hot and dry. Knowing the climate helps us predict what KINDS of weather to expect in a place during each season.</w:t>
      </w:r>
    </w:p>
    <w:p/>
    <w:p>
      <w:r>
        <w:rPr>
          <w:b/>
          <w:color w:val="1A4780"/>
          <w:sz w:val="22"/>
        </w:rPr>
        <w:t xml:space="preserve">How Do Meteorologists Predict Weather?: </w:t>
      </w:r>
    </w:p>
    <w:p>
      <w:r>
        <w:rPr>
          <w:sz w:val="22"/>
        </w:rPr>
        <w:t>Meteorologists are scientists who study weather. They use tools like thermometers (temperature), barometers (air pressure), anemometers (wind speed), and rain gauges (precipitation). They also use satellites, weather balloons, and radar. By collecting data over time, they spot patterns. They know that certain cloud types bring rain, dropping air pressure often means a storm is coming, and seasons follow predictable temperature patterns. Modern computers help them make forecasts up to 10 days ahead.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temperature as an external component and cloud cover and chance of rain as internal components that change in response to temperature conditions.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temperature affects cloud cover and chance of rain — warmer air holds more moisture, and different temperatures create different weather patterns.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temperature connects to cloud cover and chance of rain in a weather system.</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hot summer day, cold winter day, and cool spring day scenarios to observe how changing temperature affects cloud cover and precipitation.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wind speed or humidity to explore how additional factors make weather prediction more accurate but also more complex.</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weather images</w:t>
            </w:r>
          </w:p>
        </w:tc>
      </w:tr>
      <w:tr>
        <w:tc>
          <w:tcPr>
            <w:tcW w:type="dxa" w:w="5256"/>
            <w:shd w:fill="E8F4F8"/>
          </w:tcPr>
          <w:p>
            <w:r>
              <w:rPr>
                <w:b/>
                <w:sz w:val="18"/>
              </w:rPr>
              <w:t>What to Say:</w:t>
            </w:r>
          </w:p>
        </w:tc>
        <w:tc>
          <w:tcPr>
            <w:tcW w:type="dxa" w:w="5256"/>
          </w:tcPr>
          <w:p>
            <w:r>
              <w:rPr>
                <w:sz w:val="18"/>
              </w:rPr>
              <w:t>Look outside right now — what is the weather doing? Could you have guessed this morning what it would be like?</w:t>
            </w:r>
          </w:p>
        </w:tc>
      </w:tr>
      <w:tr>
        <w:tc>
          <w:tcPr>
            <w:tcW w:type="dxa" w:w="5256"/>
            <w:shd w:fill="E8F4F8"/>
          </w:tcPr>
          <w:p>
            <w:r>
              <w:rPr>
                <w:b/>
                <w:sz w:val="18"/>
              </w:rPr>
              <w:t>What to Do/Watch For:</w:t>
            </w:r>
          </w:p>
        </w:tc>
        <w:tc>
          <w:tcPr>
            <w:tcW w:type="dxa" w:w="5256"/>
          </w:tcPr>
          <w:p>
            <w:r>
              <w:rPr>
                <w:sz w:val="18"/>
              </w:rPr>
              <w:t>Have students look out the window and describe today's weather. Ask: Do you think we could have predicted this yesterday?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are going to become weather detectives and figure out if we can predict what the sky will do next!</w:t>
            </w:r>
          </w:p>
        </w:tc>
      </w:tr>
      <w:tr>
        <w:tc>
          <w:tcPr>
            <w:tcW w:type="dxa" w:w="5256"/>
            <w:shd w:fill="E8F4F8"/>
          </w:tcPr>
          <w:p>
            <w:r>
              <w:rPr>
                <w:b/>
                <w:sz w:val="18"/>
              </w:rPr>
              <w:t>What to Do/Watch For:</w:t>
            </w:r>
          </w:p>
        </w:tc>
        <w:tc>
          <w:tcPr>
            <w:tcW w:type="dxa" w:w="5256"/>
          </w:tcPr>
          <w:p>
            <w:r>
              <w:rPr>
                <w:sz w:val="18"/>
              </w:rPr>
              <w:t>Read objectives together. Introduce vocabulary — have students act out different types of weather (shivering for cold, fanning for hot).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Question mark over a weather map</w:t>
            </w:r>
          </w:p>
        </w:tc>
      </w:tr>
      <w:tr>
        <w:tc>
          <w:tcPr>
            <w:tcW w:type="dxa" w:w="5256"/>
            <w:shd w:fill="E8F4F8"/>
          </w:tcPr>
          <w:p>
            <w:r>
              <w:rPr>
                <w:b/>
                <w:sz w:val="18"/>
              </w:rPr>
              <w:t>What to Say:</w:t>
            </w:r>
          </w:p>
        </w:tc>
        <w:tc>
          <w:tcPr>
            <w:tcW w:type="dxa" w:w="5256"/>
          </w:tcPr>
          <w:p>
            <w:r>
              <w:rPr>
                <w:sz w:val="18"/>
              </w:rPr>
              <w:t>Can we actually predict the weather? Or is it just random? Let us investigate!</w:t>
            </w:r>
          </w:p>
        </w:tc>
      </w:tr>
      <w:tr>
        <w:tc>
          <w:tcPr>
            <w:tcW w:type="dxa" w:w="5256"/>
            <w:shd w:fill="E8F4F8"/>
          </w:tcPr>
          <w:p>
            <w:r>
              <w:rPr>
                <w:b/>
                <w:sz w:val="18"/>
              </w:rPr>
              <w:t>What to Do/Watch For:</w:t>
            </w:r>
          </w:p>
        </w:tc>
        <w:tc>
          <w:tcPr>
            <w:tcW w:type="dxa" w:w="5256"/>
          </w:tcPr>
          <w:p>
            <w:r>
              <w:rPr>
                <w:sz w:val="18"/>
              </w:rPr>
              <w:t>Show a week of weather data from your city. Ask students: Do you see any patterns? Turn and talk with a partner.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for kids</w:t>
            </w:r>
          </w:p>
        </w:tc>
      </w:tr>
      <w:tr>
        <w:tc>
          <w:tcPr>
            <w:tcW w:type="dxa" w:w="5256"/>
            <w:shd w:fill="E8F4F8"/>
          </w:tcPr>
          <w:p>
            <w:r>
              <w:rPr>
                <w:b/>
                <w:sz w:val="18"/>
              </w:rPr>
              <w:t>What to Say:</w:t>
            </w:r>
          </w:p>
        </w:tc>
        <w:tc>
          <w:tcPr>
            <w:tcW w:type="dxa" w:w="5256"/>
          </w:tcPr>
          <w:p>
            <w:r>
              <w:rPr>
                <w:sz w:val="18"/>
              </w:rPr>
              <w:t>We are going to build a weather model to see if patterns can help us predict rain and sunshine!</w:t>
            </w:r>
          </w:p>
        </w:tc>
      </w:tr>
      <w:tr>
        <w:tc>
          <w:tcPr>
            <w:tcW w:type="dxa" w:w="5256"/>
            <w:shd w:fill="E8F4F8"/>
          </w:tcPr>
          <w:p>
            <w:r>
              <w:rPr>
                <w:b/>
                <w:sz w:val="18"/>
              </w:rPr>
              <w:t>What to Do/Watch For:</w:t>
            </w:r>
          </w:p>
        </w:tc>
        <w:tc>
          <w:tcPr>
            <w:tcW w:type="dxa" w:w="5256"/>
          </w:tcPr>
          <w:p>
            <w:r>
              <w:rPr>
                <w:sz w:val="18"/>
              </w:rPr>
              <w:t>Preview each LEVER step. Explain that weather scientists use models every day to make forecasts.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 weather model</w:t>
            </w:r>
          </w:p>
        </w:tc>
      </w:tr>
      <w:tr>
        <w:tc>
          <w:tcPr>
            <w:tcW w:type="dxa" w:w="5256"/>
            <w:shd w:fill="E8F4F8"/>
          </w:tcPr>
          <w:p>
            <w:r>
              <w:rPr>
                <w:b/>
                <w:sz w:val="18"/>
              </w:rPr>
              <w:t>What to Say:</w:t>
            </w:r>
          </w:p>
        </w:tc>
        <w:tc>
          <w:tcPr>
            <w:tcW w:type="dxa" w:w="5256"/>
          </w:tcPr>
          <w:p>
            <w:r>
              <w:rPr>
                <w:sz w:val="18"/>
              </w:rPr>
              <w:t>What parts of weather can we measure? Which one do we set, and which ones change on their own?</w:t>
            </w:r>
          </w:p>
        </w:tc>
      </w:tr>
      <w:tr>
        <w:tc>
          <w:tcPr>
            <w:tcW w:type="dxa" w:w="5256"/>
            <w:shd w:fill="E8F4F8"/>
          </w:tcPr>
          <w:p>
            <w:r>
              <w:rPr>
                <w:b/>
                <w:sz w:val="18"/>
              </w:rPr>
              <w:t>What to Do/Watch For:</w:t>
            </w:r>
          </w:p>
        </w:tc>
        <w:tc>
          <w:tcPr>
            <w:tcW w:type="dxa" w:w="5256"/>
          </w:tcPr>
          <w:p>
            <w:r>
              <w:rPr>
                <w:sz w:val="18"/>
              </w:rPr>
              <w:t>Guide sorting of three components. Explain temperature is external because it is set by the sun and seasons.</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diagrams between weather components</w:t>
            </w:r>
          </w:p>
        </w:tc>
      </w:tr>
      <w:tr>
        <w:tc>
          <w:tcPr>
            <w:tcW w:type="dxa" w:w="5256"/>
            <w:shd w:fill="E8F4F8"/>
          </w:tcPr>
          <w:p>
            <w:r>
              <w:rPr>
                <w:b/>
                <w:sz w:val="18"/>
              </w:rPr>
              <w:t>What to Say:</w:t>
            </w:r>
          </w:p>
        </w:tc>
        <w:tc>
          <w:tcPr>
            <w:tcW w:type="dxa" w:w="5256"/>
          </w:tcPr>
          <w:p>
            <w:r>
              <w:rPr>
                <w:sz w:val="18"/>
              </w:rPr>
              <w:t>When the temperature goes up in summer, what usually happens to clouds and rain? Let us connect the parts!</w:t>
            </w:r>
          </w:p>
        </w:tc>
      </w:tr>
      <w:tr>
        <w:tc>
          <w:tcPr>
            <w:tcW w:type="dxa" w:w="5256"/>
            <w:shd w:fill="E8F4F8"/>
          </w:tcPr>
          <w:p>
            <w:r>
              <w:rPr>
                <w:b/>
                <w:sz w:val="18"/>
              </w:rPr>
              <w:t>What to Do/Watch For:</w:t>
            </w:r>
          </w:p>
        </w:tc>
        <w:tc>
          <w:tcPr>
            <w:tcW w:type="dxa" w:w="5256"/>
          </w:tcPr>
          <w:p>
            <w:r>
              <w:rPr>
                <w:sz w:val="18"/>
              </w:rPr>
              <w:t>Help students draw arrows showing how temperature connects to cloud cover and chance of rain.</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with weather graphs and predictions</w:t>
            </w:r>
          </w:p>
        </w:tc>
      </w:tr>
      <w:tr>
        <w:tc>
          <w:tcPr>
            <w:tcW w:type="dxa" w:w="5256"/>
            <w:shd w:fill="E8F4F8"/>
          </w:tcPr>
          <w:p>
            <w:r>
              <w:rPr>
                <w:b/>
                <w:sz w:val="18"/>
              </w:rPr>
              <w:t>What to Say:</w:t>
            </w:r>
          </w:p>
        </w:tc>
        <w:tc>
          <w:tcPr>
            <w:tcW w:type="dxa" w:w="5256"/>
          </w:tcPr>
          <w:p>
            <w:r>
              <w:rPr>
                <w:sz w:val="18"/>
              </w:rPr>
              <w:t>Let us test our weather model! We will try a hot summer day, a cold winter day, and a cool spring day.</w:t>
            </w:r>
          </w:p>
        </w:tc>
      </w:tr>
      <w:tr>
        <w:tc>
          <w:tcPr>
            <w:tcW w:type="dxa" w:w="5256"/>
            <w:shd w:fill="E8F4F8"/>
          </w:tcPr>
          <w:p>
            <w:r>
              <w:rPr>
                <w:b/>
                <w:sz w:val="18"/>
              </w:rPr>
              <w:t>What to Do/Watch For:</w:t>
            </w:r>
          </w:p>
        </w:tc>
        <w:tc>
          <w:tcPr>
            <w:tcW w:type="dxa" w:w="5256"/>
          </w:tcPr>
          <w:p>
            <w:r>
              <w:rPr>
                <w:sz w:val="18"/>
              </w:rPr>
              <w:t>Have students predict first, then run each scenario. Compare results across seasons on the graph.</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weather patterns</w:t>
            </w:r>
          </w:p>
        </w:tc>
      </w:tr>
      <w:tr>
        <w:tc>
          <w:tcPr>
            <w:tcW w:type="dxa" w:w="5256"/>
            <w:shd w:fill="E8F4F8"/>
          </w:tcPr>
          <w:p>
            <w:r>
              <w:rPr>
                <w:b/>
                <w:sz w:val="18"/>
              </w:rPr>
              <w:t>What to Say:</w:t>
            </w:r>
          </w:p>
        </w:tc>
        <w:tc>
          <w:tcPr>
            <w:tcW w:type="dxa" w:w="5256"/>
          </w:tcPr>
          <w:p>
            <w:r>
              <w:rPr>
                <w:sz w:val="18"/>
              </w:rPr>
              <w:t>Now we know the secret — weather follows PATTERNS, and patterns help us predict what comes next!</w:t>
            </w:r>
          </w:p>
        </w:tc>
      </w:tr>
      <w:tr>
        <w:tc>
          <w:tcPr>
            <w:tcW w:type="dxa" w:w="5256"/>
            <w:shd w:fill="E8F4F8"/>
          </w:tcPr>
          <w:p>
            <w:r>
              <w:rPr>
                <w:b/>
                <w:sz w:val="18"/>
              </w:rPr>
              <w:t>What to Do/Watch For:</w:t>
            </w:r>
          </w:p>
        </w:tc>
        <w:tc>
          <w:tcPr>
            <w:tcW w:type="dxa" w:w="5256"/>
          </w:tcPr>
          <w:p>
            <w:r>
              <w:rPr>
                <w:sz w:val="18"/>
              </w:rPr>
              <w:t>Summarize discoveries. Show a real 7-day forecast and point out the patterns. Ask: What do you predict for next week?</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Temperature</w:t>
            </w:r>
          </w:p>
        </w:tc>
        <w:tc>
          <w:tcPr>
            <w:tcW w:type="dxa" w:w="5256"/>
          </w:tcPr>
          <w:p>
            <w:r>
              <w:rPr>
                <w:sz w:val="20"/>
              </w:rPr>
              <w:t>Cloud Cover, Chance of Rain</w:t>
            </w:r>
          </w:p>
        </w:tc>
      </w:tr>
    </w:tbl>
    <w:p/>
    <w:p>
      <w:r>
        <w:rPr>
          <w:b/>
          <w:sz w:val="20"/>
        </w:rPr>
        <w:t xml:space="preserve">Expected reasoning: </w:t>
      </w:r>
      <w:r>
        <w:rPr>
          <w:sz w:val="20"/>
        </w:rPr>
        <w:t>Temperature is external because it is determined by the sun's energy and the season — we cannot control it, but it drives the weather system. Cloud Cover and Chance of Rain are internal because they are results that happen INSIDE the weather system in response to temperature and other conditions.</w:t>
      </w:r>
    </w:p>
    <w:p/>
    <w:p>
      <w:r>
        <w:rPr>
          <w:b/>
          <w:color w:val="1A4780"/>
          <w:sz w:val="36"/>
        </w:rPr>
        <w:t>Relationships</w:t>
      </w:r>
    </w:p>
    <w:p>
      <w:r>
        <w:rPr>
          <w:b/>
          <w:sz w:val="22"/>
        </w:rPr>
        <w:t xml:space="preserve">Temperature to Cloud Cover = </w:t>
      </w:r>
      <w:r>
        <w:rPr>
          <w:b/>
          <w:color w:val="228B22"/>
          <w:sz w:val="22"/>
        </w:rPr>
        <w:t>POSITIVE (+)</w:t>
      </w:r>
    </w:p>
    <w:p>
      <w:r>
        <w:rPr>
          <w:sz w:val="20"/>
        </w:rPr>
        <w:t>"When temperature rises, more water evaporates into the air, which can form more clouds. Warm, humid days often have big puffy clouds building up, especially in summer afternoon thunderstorms."</w:t>
      </w:r>
    </w:p>
    <w:p>
      <w:r>
        <w:rPr>
          <w:b/>
          <w:sz w:val="22"/>
        </w:rPr>
        <w:t xml:space="preserve">Cloud Cover to Chance of Rain = </w:t>
      </w:r>
      <w:r>
        <w:rPr>
          <w:b/>
          <w:color w:val="228B22"/>
          <w:sz w:val="22"/>
        </w:rPr>
        <w:t>POSITIVE (+)</w:t>
      </w:r>
    </w:p>
    <w:p>
      <w:r>
        <w:rPr>
          <w:sz w:val="20"/>
        </w:rPr>
        <w:t>"More clouds in the sky means more water droplets are gathered together. When enough water collects in clouds, it falls as precipitation. A sky full of dark clouds has a much higher chance of rain than a clear blue sky."</w:t>
      </w:r>
    </w:p>
    <w:p/>
    <w:p>
      <w:r>
        <w:rPr>
          <w:b/>
          <w:color w:val="1A4780"/>
          <w:sz w:val="36"/>
        </w:rPr>
        <w:t>Simulation Observations</w:t>
      </w:r>
    </w:p>
    <w:p>
      <w:r>
        <w:rPr>
          <w:b/>
          <w:color w:val="1A4780"/>
          <w:sz w:val="22"/>
        </w:rPr>
        <w:t>Hot Summer Day Scenario</w:t>
      </w:r>
    </w:p>
    <w:p>
      <w:r>
        <w:rPr>
          <w:sz w:val="20"/>
        </w:rPr>
        <w:t>When Temperature is set to high, Cloud Cover can build up during the afternoon as warm air rises and forms thunderstorm clouds. Chance of Rain increases in the afternoon. Hot summer days often start clear but can end with big storms as the heat builds clouds.</w:t>
      </w:r>
    </w:p>
    <w:p/>
    <w:p>
      <w:r>
        <w:rPr>
          <w:b/>
          <w:color w:val="1A4780"/>
          <w:sz w:val="22"/>
        </w:rPr>
        <w:t>Cold Winter Day Scenario</w:t>
      </w:r>
    </w:p>
    <w:p>
      <w:r>
        <w:rPr>
          <w:sz w:val="20"/>
        </w:rPr>
        <w:t>When Temperature is set to low, Cloud Cover may be steady and gray. Chance of Rain (or snow) depends on whether moisture is present. Cold days can be clear and dry or overcast and snowy — temperature alone does not tell the whole story, which is why meteorologists track many factors.</w:t>
      </w:r>
    </w:p>
    <w:p/>
    <w:p>
      <w:r>
        <w:rPr>
          <w:b/>
          <w:color w:val="1A4780"/>
          <w:sz w:val="36"/>
        </w:rPr>
        <w:t>Reflection Question Exemplars</w:t>
      </w:r>
    </w:p>
    <w:p>
      <w:r>
        <w:rPr>
          <w:b/>
          <w:sz w:val="22"/>
        </w:rPr>
        <w:t>Q: How are weather and climate different?</w:t>
      </w:r>
    </w:p>
    <w:p>
      <w:r>
        <w:rPr>
          <w:sz w:val="20"/>
        </w:rPr>
        <w:t>Weather is what is happening in the sky RIGHT NOW — it could be sunny this morning and rainy this afternoon. Climate is the BIG PICTURE pattern of weather over many years. Climate tells us that summer is usually hot and winter is usually cold. Knowing the difference matters because climate helps us predict what type of weather to expect in each season, even though we cannot know the exact weather every single day.</w:t>
      </w:r>
    </w:p>
    <w:p/>
    <w:p>
      <w:r>
        <w:br w:type="page"/>
      </w:r>
    </w:p>
    <w:p>
      <w:r>
        <w:rPr>
          <w:b/>
          <w:color w:val="0D1B2A"/>
          <w:sz w:val="48"/>
        </w:rPr>
        <w:t>6. STEM Challenge: Teacher Guidance</w:t>
      </w:r>
    </w:p>
    <w:p>
      <w:r>
        <w:rPr>
          <w:b/>
          <w:color w:val="1A4780"/>
          <w:sz w:val="36"/>
        </w:rPr>
        <w:t>How to Introduce</w:t>
      </w:r>
    </w:p>
    <w:p>
      <w:r>
        <w:rPr>
          <w:sz w:val="22"/>
        </w:rPr>
        <w:t>Present the challenge: Your school principal wants students to predict the weather for morning announcements. Your team must design a weather tracking station that collects data on temperature and cloud cover, then uses patterns to make forecasts!</w:t>
      </w:r>
    </w:p>
    <w:p/>
    <w:p>
      <w:r>
        <w:rPr>
          <w:b/>
          <w:color w:val="1A4780"/>
          <w:sz w:val="36"/>
        </w:rPr>
        <w:t>Key Scientific Concepts</w:t>
      </w:r>
    </w:p>
    <w:p>
      <w:r>
        <w:rPr>
          <w:b/>
          <w:sz w:val="22"/>
        </w:rPr>
        <w:t xml:space="preserve">Weather Patterns </w:t>
      </w:r>
      <w:r>
        <w:rPr>
          <w:sz w:val="22"/>
        </w:rPr>
        <w:t>Weather follows patterns that repeat with the seasons. By tracking data over time, you can spot these patterns and use them to predict what comes next.</w:t>
      </w:r>
    </w:p>
    <w:p>
      <w:r>
        <w:rPr>
          <w:b/>
          <w:sz w:val="22"/>
        </w:rPr>
        <w:t xml:space="preserve">Data Collection </w:t>
      </w:r>
      <w:r>
        <w:rPr>
          <w:sz w:val="22"/>
        </w:rPr>
        <w:t>Good predictions need good data. Recording temperature, cloud cover, and rain every day builds a picture of your local weather patterns over time.</w:t>
      </w:r>
    </w:p>
    <w:p>
      <w:r>
        <w:rPr>
          <w:b/>
          <w:sz w:val="22"/>
        </w:rPr>
        <w:t xml:space="preserve">Seasonal Trends </w:t>
      </w:r>
      <w:r>
        <w:rPr>
          <w:sz w:val="22"/>
        </w:rPr>
        <w:t>Summer tends to be hot with afternoon storms, winter tends to be cold with gray skies. These seasonal patterns are the biggest clues for predicting weather.</w:t>
      </w:r>
    </w:p>
    <w:p/>
    <w:p>
      <w:r>
        <w:rPr>
          <w:b/>
          <w:color w:val="1A4780"/>
          <w:sz w:val="36"/>
        </w:rPr>
        <w:t>Evaluating Student Designs</w:t>
      </w:r>
    </w:p>
    <w:p>
      <w:r>
        <w:rPr>
          <w:b/>
          <w:sz w:val="22"/>
        </w:rPr>
        <w:t xml:space="preserve">Expert (4) </w:t>
      </w:r>
      <w:r>
        <w:rPr>
          <w:sz w:val="22"/>
        </w:rPr>
        <w:t>Weather station collects accurate data, student identifies patterns and makes predictions supported by evidence from the model</w:t>
      </w:r>
    </w:p>
    <w:p>
      <w:r>
        <w:rPr>
          <w:b/>
          <w:sz w:val="22"/>
        </w:rPr>
        <w:t xml:space="preserve">Proficient (3) </w:t>
      </w:r>
      <w:r>
        <w:rPr>
          <w:sz w:val="22"/>
        </w:rPr>
        <w:t>Weather station tracks data and student can explain how patterns help predict weather</w:t>
      </w:r>
    </w:p>
    <w:p>
      <w:r>
        <w:rPr>
          <w:b/>
          <w:sz w:val="22"/>
        </w:rPr>
        <w:t xml:space="preserve">Developing (2) </w:t>
      </w:r>
      <w:r>
        <w:rPr>
          <w:sz w:val="22"/>
        </w:rPr>
        <w:t>Weather station is built but student struggles to connect data patterns to weather predictions</w:t>
      </w:r>
    </w:p>
    <w:p>
      <w:r>
        <w:rPr>
          <w:b/>
          <w:sz w:val="22"/>
        </w:rPr>
        <w:t xml:space="preserve">Beginning (1) </w:t>
      </w:r>
      <w:r>
        <w:rPr>
          <w:sz w:val="22"/>
        </w:rPr>
        <w:t>Weather station is incomplete or student cannot explain how weather patterns work</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simple daily weather log with pictures of sun, clouds, and rain for students to circle each day</w:t>
      </w:r>
    </w:p>
    <w:p>
      <w:pPr>
        <w:pStyle w:val="ListBullet"/>
      </w:pPr>
      <w:r>
        <w:rPr>
          <w:sz w:val="22"/>
        </w:rPr>
        <w:t>Use a large classroom thermometer and have students read it together each morning</w:t>
      </w:r>
    </w:p>
    <w:p>
      <w:pPr>
        <w:pStyle w:val="ListBullet"/>
      </w:pPr>
      <w:r>
        <w:rPr>
          <w:sz w:val="22"/>
        </w:rPr>
        <w:t>Sentence frames: 'I predict tomorrow will be ___ because the pattern shows ___'</w:t>
      </w:r>
    </w:p>
    <w:p/>
    <w:p>
      <w:r>
        <w:rPr>
          <w:b/>
          <w:color w:val="1A4780"/>
          <w:sz w:val="36"/>
        </w:rPr>
        <w:t>For Advanced Learners</w:t>
      </w:r>
    </w:p>
    <w:p>
      <w:pPr>
        <w:pStyle w:val="ListBullet"/>
      </w:pPr>
      <w:r>
        <w:rPr>
          <w:sz w:val="22"/>
        </w:rPr>
        <w:t>Track weather data for a full month and create graphs to show patterns over time</w:t>
      </w:r>
    </w:p>
    <w:p>
      <w:pPr>
        <w:pStyle w:val="ListBullet"/>
      </w:pPr>
      <w:r>
        <w:rPr>
          <w:sz w:val="22"/>
        </w:rPr>
        <w:t>Compare your city's climate to a city in a different part of the country using online weather data</w:t>
      </w:r>
    </w:p>
    <w:p>
      <w:pPr>
        <w:pStyle w:val="ListBullet"/>
      </w:pPr>
      <w:r>
        <w:rPr>
          <w:sz w:val="22"/>
        </w:rPr>
        <w:t>Research how animals predict weather — can cows, birds, or crickets sense storms coming?</w:t>
      </w:r>
    </w:p>
    <w:p/>
    <w:p>
      <w:r>
        <w:rPr>
          <w:b/>
          <w:color w:val="1A4780"/>
          <w:sz w:val="36"/>
        </w:rPr>
        <w:t>Cross-Curricular Connections</w:t>
      </w:r>
    </w:p>
    <w:p>
      <w:r>
        <w:rPr>
          <w:b/>
          <w:sz w:val="22"/>
        </w:rPr>
        <w:t xml:space="preserve">Math </w:t>
      </w:r>
      <w:r>
        <w:rPr>
          <w:sz w:val="22"/>
        </w:rPr>
        <w:t>Create bar graphs and line graphs of daily temperature data to find patterns and calculate averages for each week</w:t>
      </w:r>
    </w:p>
    <w:p>
      <w:r>
        <w:rPr>
          <w:b/>
          <w:sz w:val="22"/>
        </w:rPr>
        <w:t xml:space="preserve">ELA </w:t>
      </w:r>
      <w:r>
        <w:rPr>
          <w:sz w:val="22"/>
        </w:rPr>
        <w:t>Write a weather forecast report for your city using data and patterns, like a TV meteorologist</w:t>
      </w:r>
    </w:p>
    <w:p>
      <w:r>
        <w:rPr>
          <w:b/>
          <w:sz w:val="22"/>
        </w:rPr>
        <w:t xml:space="preserve">Art </w:t>
      </w:r>
      <w:r>
        <w:rPr>
          <w:sz w:val="22"/>
        </w:rPr>
        <w:t>Design a colorful weather tracking poster for the classroom that displays data in a creative, easy-to-read way</w:t>
      </w:r>
    </w:p>
    <w:p>
      <w:r>
        <w:br w:type="page"/>
      </w:r>
    </w:p>
    <w:p>
      <w:r>
        <w:rPr>
          <w:b/>
          <w:color w:val="0D1B2A"/>
          <w:sz w:val="48"/>
        </w:rPr>
        <w:t>8. Common Misconceptions &amp; How to Address Them</w:t>
      </w:r>
    </w:p>
    <w:p>
      <w:r>
        <w:rPr>
          <w:b/>
          <w:color w:val="DC143C"/>
          <w:sz w:val="22"/>
        </w:rPr>
        <w:t xml:space="preserve">Misconception: </w:t>
      </w:r>
      <w:r>
        <w:rPr>
          <w:sz w:val="22"/>
        </w:rPr>
        <w:t>Weather is completely random and cannot be predicted</w:t>
      </w:r>
    </w:p>
    <w:p>
      <w:r>
        <w:rPr>
          <w:b/>
          <w:sz w:val="20"/>
        </w:rPr>
        <w:t xml:space="preserve">Reality: </w:t>
      </w:r>
      <w:r>
        <w:rPr>
          <w:sz w:val="20"/>
        </w:rPr>
        <w:t>Weather follows patterns that repeat over time, especially with the seasons. Meteorologists use data, patterns, and computer models to make predictions. Forecasts are not perfect, but they are right most of the time because weather is NOT random.</w:t>
      </w:r>
    </w:p>
    <w:p>
      <w:r>
        <w:rPr>
          <w:i/>
          <w:sz w:val="20"/>
        </w:rPr>
        <w:t xml:space="preserve">How to respond: </w:t>
      </w:r>
      <w:r>
        <w:rPr>
          <w:sz w:val="20"/>
        </w:rPr>
        <w:t>Show a chart of average temperatures for each month in your city. Ask: Is there a pattern? Could you guess if February or July will be hotter? That is a prediction based on a pattern!</w:t>
      </w:r>
    </w:p>
    <w:p/>
    <w:p>
      <w:r>
        <w:rPr>
          <w:b/>
          <w:color w:val="DC143C"/>
          <w:sz w:val="22"/>
        </w:rPr>
        <w:t xml:space="preserve">Misconception: </w:t>
      </w:r>
      <w:r>
        <w:rPr>
          <w:sz w:val="22"/>
        </w:rPr>
        <w:t>Climate and weather are the same thing</w:t>
      </w:r>
    </w:p>
    <w:p>
      <w:r>
        <w:rPr>
          <w:b/>
          <w:sz w:val="20"/>
        </w:rPr>
        <w:t xml:space="preserve">Reality: </w:t>
      </w:r>
      <w:r>
        <w:rPr>
          <w:sz w:val="20"/>
        </w:rPr>
        <w:t>Weather is what is happening right now — it changes every day. Climate is the average pattern of weather over 30+ years. You can have a cold day in summer (weather) even though summers are usually hot (climate). Climate is like your personality — weather is like your mood today.</w:t>
      </w:r>
    </w:p>
    <w:p>
      <w:r>
        <w:rPr>
          <w:i/>
          <w:sz w:val="20"/>
        </w:rPr>
        <w:t xml:space="preserve">How to respond: </w:t>
      </w:r>
      <w:r>
        <w:rPr>
          <w:sz w:val="20"/>
        </w:rPr>
        <w:t>Ask: Is it possible to have a rainy day in a desert? Yes! That is weather. But the desert's CLIMATE is still dry because it almost never rains there.</w:t>
      </w:r>
    </w:p>
    <w:p/>
    <w:p>
      <w:r>
        <w:rPr>
          <w:b/>
          <w:color w:val="DC143C"/>
          <w:sz w:val="22"/>
        </w:rPr>
        <w:t xml:space="preserve">Misconception: </w:t>
      </w:r>
      <w:r>
        <w:rPr>
          <w:sz w:val="22"/>
        </w:rPr>
        <w:t>Hot weather always means sunny and no rain</w:t>
      </w:r>
    </w:p>
    <w:p>
      <w:r>
        <w:rPr>
          <w:b/>
          <w:sz w:val="20"/>
        </w:rPr>
        <w:t xml:space="preserve">Reality: </w:t>
      </w:r>
      <w:r>
        <w:rPr>
          <w:sz w:val="20"/>
        </w:rPr>
        <w:t>Some of the rainiest places on Earth are also the hottest, like tropical rainforests. Hot air can hold more moisture, which can lead to bigger storms. Summer thunderstorms happen BECAUSE it is hot — the heat causes air to rise rapidly, forming towering storm clouds.</w:t>
      </w:r>
    </w:p>
    <w:p>
      <w:r>
        <w:rPr>
          <w:i/>
          <w:sz w:val="20"/>
        </w:rPr>
        <w:t xml:space="preserve">How to respond: </w:t>
      </w:r>
      <w:r>
        <w:rPr>
          <w:sz w:val="20"/>
        </w:rPr>
        <w:t>Show pictures of a tropical thunderstorm and a cold, dry winter day. Ask: Which one has more rain? Which is hotter? Hot does not always mean dry!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