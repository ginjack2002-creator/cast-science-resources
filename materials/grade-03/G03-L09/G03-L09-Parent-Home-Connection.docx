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0"/>
        </w:rPr>
        <w:t>ModelIt! Family Science Connection</w:t>
      </w:r>
    </w:p>
    <w:p>
      <w:pPr>
        <w:jc w:val="center"/>
      </w:pPr>
      <w:r>
        <w:rPr>
          <w:color w:val="666666"/>
          <w:sz w:val="20"/>
        </w:rPr>
        <w:t>3rd Grade  |  G03-L09</w:t>
      </w:r>
    </w:p>
    <w:p/>
    <w:p>
      <w:r>
        <w:rPr>
          <w:i/>
          <w:sz w:val="26"/>
        </w:rPr>
        <w:t>Dear Family, today your child learned about: How Can We Protect Against Natural Hazards?!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5F5"/>
          </w:tcPr>
          <w:p/>
          <w:p>
            <w:r>
              <w:rPr>
                <w:b/>
                <w:color w:val="E67E22"/>
                <w:sz w:val="28"/>
              </w:rPr>
              <w:t>Talk About It</w:t>
            </w:r>
          </w:p>
          <w:p>
            <w:r>
              <w:rPr>
                <w:sz w:val="22"/>
              </w:rPr>
              <w:t>Ask your child: "How can people build things that protect them from dangerous natural events like floods, tornadoes, and earthquakes?" — and listen to what they say! They have been exploring this question in class using a system model.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/>
          <w:p>
            <w:r>
              <w:rPr>
                <w:b/>
                <w:color w:val="27AE60"/>
                <w:sz w:val="28"/>
              </w:rPr>
              <w:t>Try It at Home</w:t>
            </w:r>
          </w:p>
          <w:p>
            <w:r>
              <w:rPr>
                <w:sz w:val="22"/>
              </w:rPr>
              <w:t>Here's a simple activity you can do together (no special materials needed!):</w:t>
              <w:br/>
              <w:br/>
              <w:t>Set Hazard Strength to low and Protection Design to none — observe Damage Reduction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E1"/>
          </w:tcPr>
          <w:p/>
          <w:p>
            <w:r>
              <w:rPr>
                <w:b/>
                <w:color w:val="1A4780"/>
                <w:sz w:val="28"/>
              </w:rPr>
              <w:t>Words to Know</w:t>
            </w:r>
          </w:p>
          <w:p>
            <w:r>
              <w:rPr>
                <w:b/>
                <w:color w:val="1A4780"/>
                <w:sz w:val="22"/>
              </w:rPr>
              <w:t xml:space="preserve">Natural Hazard: </w:t>
            </w:r>
            <w:r>
              <w:rPr>
                <w:sz w:val="22"/>
              </w:rPr>
              <w:t>A dangerous natural event that can harm people and property — like floods, tornadoes, hurricanes, and earthquakes</w:t>
            </w:r>
          </w:p>
          <w:p>
            <w:r>
              <w:rPr>
                <w:b/>
                <w:color w:val="1A4780"/>
                <w:sz w:val="22"/>
              </w:rPr>
              <w:t xml:space="preserve">Engineering: </w:t>
            </w:r>
            <w:r>
              <w:rPr>
                <w:sz w:val="22"/>
              </w:rPr>
              <w:t>Using science and math to design and build solutions to problems</w:t>
            </w:r>
          </w:p>
          <w:p>
            <w:r>
              <w:rPr>
                <w:b/>
                <w:color w:val="1A4780"/>
                <w:sz w:val="22"/>
              </w:rPr>
              <w:t xml:space="preserve">Mitigation: </w:t>
            </w:r>
            <w:r>
              <w:rPr>
                <w:sz w:val="22"/>
              </w:rPr>
              <w:t>Actions people take to reduce the damage caused by natural hazards — like building levees or storm shelters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E7F6"/>
          </w:tcPr>
          <w:p/>
          <w:p>
            <w:r>
              <w:rPr>
                <w:b/>
                <w:color w:val="673DE6"/>
                <w:sz w:val="28"/>
              </w:rPr>
              <w:t>Keep Exploring</w:t>
            </w:r>
          </w:p>
          <w:p>
            <w:r>
              <w:rPr>
                <w:b/>
                <w:sz w:val="22"/>
              </w:rPr>
              <w:t xml:space="preserve">Math: </w:t>
            </w:r>
            <w:r>
              <w:rPr>
                <w:sz w:val="22"/>
              </w:rPr>
              <w:t>Compare the cost of different protection features (stilts, waterproofing, drainage) and calculate the total cost of your design within a pretend budget</w:t>
            </w:r>
          </w:p>
          <w:p>
            <w:r>
              <w:rPr>
                <w:b/>
                <w:sz w:val="22"/>
              </w:rPr>
              <w:t xml:space="preserve">ELA: </w:t>
            </w:r>
            <w:r>
              <w:rPr>
                <w:sz w:val="22"/>
              </w:rPr>
              <w:t>Write a proposal to the town mayor explaining your flood protection design and arguing why it should be built, using evidence from your model</w:t>
            </w:r>
          </w:p>
        </w:tc>
      </w:tr>
    </w:tbl>
    <w:p/>
    <w:p>
      <w:pPr>
        <w:jc w:val="center"/>
      </w:pPr>
      <w:r>
        <w:rPr>
          <w:b/>
          <w:color w:val="1A4780"/>
          <w:sz w:val="24"/>
        </w:rPr>
        <w:t>Ask your child to complete: "When Protection Design goes up, Damage Reduction goes _______."</w:t>
      </w:r>
    </w:p>
    <w:p>
      <w:pPr>
        <w:jc w:val="center"/>
      </w:pPr>
      <w:r>
        <w:rPr>
          <w:color w:val="999999"/>
          <w:sz w:val="16"/>
        </w:rPr>
        <w:t>ModelIt! G03-L09</w:t>
      </w:r>
    </w:p>
    <w:sectPr w:rsidR="00FC693F" w:rsidRPr="0006063C" w:rsidSect="00034616">
      <w:pgSz w:w="12240" w:h="15840"/>
      <w:pgMar w:top="720" w:right="1080" w:bottom="57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