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G03-L09: How Can We Protect Against Natural Hazards?</w:t>
      </w:r>
    </w:p>
    <w:p>
      <w:pPr>
        <w:jc w:val="center"/>
      </w:pPr>
      <w:r>
        <w:rPr>
          <w:i/>
          <w:sz w:val="28"/>
        </w:rPr>
        <w:t>Engineering Solutions for Dangerous Events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3-ESS3-1: Make a claim about the merit of a design solution that reduces the impacts of a weather-related hazard.</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3-ESS3-1</w:t>
      </w:r>
    </w:p>
    <w:p>
      <w:r>
        <w:rPr>
          <w:i/>
          <w:sz w:val="22"/>
        </w:rPr>
        <w:t>Make a claim about the merit of a design solution that reduces the impacts of a weather-related hazard.</w:t>
      </w:r>
    </w:p>
    <w:p/>
    <w:p>
      <w:r>
        <w:rPr>
          <w:b/>
          <w:color w:val="1A4780"/>
          <w:sz w:val="36"/>
        </w:rPr>
        <w:t>Three-Dimensional Learning</w:t>
      </w:r>
    </w:p>
    <w:p>
      <w:r>
        <w:rPr>
          <w:b/>
          <w:sz w:val="22"/>
        </w:rPr>
        <w:t xml:space="preserve">Science Practice: </w:t>
      </w:r>
      <w:r>
        <w:rPr>
          <w:i/>
          <w:sz w:val="22"/>
        </w:rPr>
        <w:t>Engaging in Argument from Evidence</w:t>
      </w:r>
    </w:p>
    <w:p>
      <w:r>
        <w:rPr>
          <w:sz w:val="22"/>
        </w:rPr>
        <w:t>Students make claims about the merit of design solutions that reduce the impact of weather-related hazards, supporting their arguments with evidence from model simulations.</w:t>
      </w:r>
    </w:p>
    <w:p/>
    <w:p>
      <w:r>
        <w:rPr>
          <w:b/>
          <w:sz w:val="22"/>
        </w:rPr>
        <w:t xml:space="preserve">Disciplinary Core Idea: </w:t>
      </w:r>
      <w:r>
        <w:rPr>
          <w:i/>
          <w:sz w:val="22"/>
        </w:rPr>
        <w:t>ESS3.B Natural Hazards</w:t>
      </w:r>
    </w:p>
    <w:p>
      <w:r>
        <w:rPr>
          <w:sz w:val="22"/>
        </w:rPr>
        <w:t>A variety of natural hazards result from natural processes. Humans cannot eliminate natural hazards but can take steps to reduce their impacts.</w:t>
      </w:r>
    </w:p>
    <w:p/>
    <w:p>
      <w:r>
        <w:rPr>
          <w:b/>
          <w:sz w:val="22"/>
        </w:rPr>
        <w:t xml:space="preserve">Crosscutting Concept: </w:t>
      </w:r>
      <w:r>
        <w:rPr>
          <w:i/>
          <w:sz w:val="22"/>
        </w:rPr>
        <w:t>Cause and Effect</w:t>
      </w:r>
    </w:p>
    <w:p>
      <w:r>
        <w:rPr>
          <w:sz w:val="22"/>
        </w:rPr>
        <w:t>Students investigate how engineering design features (cause) reduce the damage from natural hazards (effect), and evaluate which designs are most effective against different hazard strengths.</w:t>
      </w:r>
    </w:p>
    <w:p/>
    <w:p>
      <w:r>
        <w:rPr>
          <w:b/>
          <w:color w:val="1A4780"/>
          <w:sz w:val="36"/>
        </w:rPr>
        <w:t>CAST Testing Alignment</w:t>
      </w:r>
    </w:p>
    <w:p>
      <w:r>
        <w:rPr>
          <w:sz w:val="22"/>
        </w:rPr>
        <w:t>Students should be able to:</w:t>
      </w:r>
    </w:p>
    <w:p>
      <w:pPr>
        <w:pStyle w:val="ListBullet"/>
      </w:pPr>
      <w:r>
        <w:rPr>
          <w:sz w:val="22"/>
        </w:rPr>
        <w:t>Explain how engineering design features reduce damage from natural hazards</w:t>
      </w:r>
    </w:p>
    <w:p>
      <w:pPr>
        <w:pStyle w:val="ListBullet"/>
      </w:pPr>
      <w:r>
        <w:rPr>
          <w:sz w:val="22"/>
        </w:rPr>
        <w:t>Use model evidence to evaluate which protection designs work best against different hazard strengths</w:t>
      </w:r>
    </w:p>
    <w:p>
      <w:pPr>
        <w:pStyle w:val="ListBullet"/>
      </w:pPr>
      <w:r>
        <w:rPr>
          <w:sz w:val="22"/>
        </w:rPr>
        <w:t>Describe a real-world engineering solution that reduces the impact of a specific natural hazard</w:t>
      </w:r>
    </w:p>
    <w:p/>
    <w:p>
      <w:r>
        <w:rPr>
          <w:b/>
          <w:sz w:val="22"/>
        </w:rPr>
        <w:t>Sample CAST-Style Questions:</w:t>
      </w:r>
    </w:p>
    <w:p>
      <w:r>
        <w:rPr>
          <w:b/>
          <w:sz w:val="20"/>
        </w:rPr>
        <w:t xml:space="preserve">Multiple Choice: </w:t>
      </w:r>
      <w:r>
        <w:rPr>
          <w:sz w:val="20"/>
        </w:rPr>
        <w:t>Two houses are in a flood zone. House A is built on stilts 3 feet above the ground. House B sits flat on the ground. A flood sends 2 feet of water through the area. Which house has less damage, and why?</w:t>
      </w:r>
    </w:p>
    <w:p>
      <w:r>
        <w:rPr>
          <w:b/>
          <w:sz w:val="20"/>
        </w:rPr>
        <w:t xml:space="preserve">Constructed Response: </w:t>
      </w:r>
      <w:r>
        <w:rPr>
          <w:sz w:val="20"/>
        </w:rPr>
        <w:t>Design a solution to protect a school from a natural hazard in your area. Explain how your design reduces damage. Use the words 'hazard,' 'protection,' and 'damage reduction' in your answer.</w:t>
      </w:r>
    </w:p>
    <w:p>
      <w:r>
        <w:br w:type="page"/>
      </w:r>
    </w:p>
    <w:p>
      <w:r>
        <w:rPr>
          <w:b/>
          <w:color w:val="0D1B2A"/>
          <w:sz w:val="48"/>
        </w:rPr>
        <w:t>2. Background Content Knowledge for Teachers</w:t>
      </w:r>
    </w:p>
    <w:p>
      <w:r>
        <w:rPr>
          <w:b/>
          <w:color w:val="1A4780"/>
          <w:sz w:val="36"/>
        </w:rPr>
        <w:t>How Can We Protect Against Natural Hazards? — Science Background</w:t>
      </w:r>
    </w:p>
    <w:p>
      <w:r>
        <w:rPr>
          <w:sz w:val="22"/>
        </w:rPr>
        <w:t>Natural hazards have threatened humans throughout history. While we cannot stop earthquakes, floods, or tornadoes from happening, engineers have developed remarkable solutions to protect people and reduce damage.</w:t>
      </w:r>
    </w:p>
    <w:p/>
    <w:p>
      <w:r>
        <w:rPr>
          <w:b/>
          <w:color w:val="1A4780"/>
          <w:sz w:val="22"/>
        </w:rPr>
        <w:t xml:space="preserve">Types of Natural Hazards: </w:t>
      </w:r>
    </w:p>
    <w:p>
      <w:r>
        <w:rPr>
          <w:sz w:val="22"/>
        </w:rPr>
        <w:t>Natural hazards include weather events (floods, tornadoes, hurricanes, blizzards, droughts), geological events (earthquakes, volcanic eruptions, landslides, tsunamis), and wildfires. Each type of hazard causes damage in different ways — floods push water into buildings, tornadoes rip structures apart with wind, and earthquakes shake buildings until they collapse. Understanding HOW each hazard causes damage is the first step in designing protection against it.</w:t>
      </w:r>
    </w:p>
    <w:p/>
    <w:p>
      <w:r>
        <w:rPr>
          <w:b/>
          <w:color w:val="1A4780"/>
          <w:sz w:val="22"/>
        </w:rPr>
        <w:t xml:space="preserve">Engineering Solutions: </w:t>
      </w:r>
    </w:p>
    <w:p>
      <w:r>
        <w:rPr>
          <w:sz w:val="22"/>
        </w:rPr>
        <w:t>Engineers have developed many solutions to reduce hazard damage. Levees and floodwalls hold back floodwater. Storm shelters protect people from tornado winds. Earthquake-resistant buildings use flexible steel frames that sway without breaking. Hurricane shutters protect windows from flying debris. Seawalls shield coastlines from storm surges. Fire-resistant materials and defensible space around homes reduce wildfire damage. Each solution is specifically designed to counter the way that particular hazard causes harm.</w:t>
      </w:r>
    </w:p>
    <w:p/>
    <w:p>
      <w:r>
        <w:rPr>
          <w:b/>
          <w:color w:val="1A4780"/>
          <w:sz w:val="22"/>
        </w:rPr>
        <w:t xml:space="preserve">Reducing Impact, Not Eliminating Risk: </w:t>
      </w:r>
    </w:p>
    <w:p>
      <w:r>
        <w:rPr>
          <w:sz w:val="22"/>
        </w:rPr>
        <w:t>It is important to understand that engineering can REDUCE hazard impacts but never eliminate them completely. A levee can hold back a 20-foot flood but may fail in a 30-foot flood. A tornado shelter protects against most tornadoes but could be damaged by the most extreme ones. Engineers design for the most likely hazard levels, using historical data to determine how strong protection needs to be. Building stronger costs more money, so communities must balance protection level with cost.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hazard strength and protection design as components — hazard strength is external (we cannot control it) while protection design is also external (we choose how to build it). Damage reduction is the internal outcome.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stronger protection design leads to more damage reduction, while stronger hazards overwhelm weaker protections. The relationship between protection and reduction is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interaction between hazard strength and protection design determines how much damage is prevented.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multiple scenarios combining different hazard strengths with different protection levels to find the best engineering solutions.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warning time or building materials to explore how early evacuation and material choice affect overall damage reduction.</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images of natural hazards and protection</w:t>
            </w:r>
          </w:p>
        </w:tc>
      </w:tr>
      <w:tr>
        <w:tc>
          <w:tcPr>
            <w:tcW w:type="dxa" w:w="5256"/>
            <w:shd w:fill="E8F4F8"/>
          </w:tcPr>
          <w:p>
            <w:r>
              <w:rPr>
                <w:b/>
                <w:sz w:val="18"/>
              </w:rPr>
              <w:t>What to Say:</w:t>
            </w:r>
          </w:p>
        </w:tc>
        <w:tc>
          <w:tcPr>
            <w:tcW w:type="dxa" w:w="5256"/>
          </w:tcPr>
          <w:p>
            <w:r>
              <w:rPr>
                <w:sz w:val="18"/>
              </w:rPr>
              <w:t>What would you do if a big flood was heading straight for your neighborhood? How would you protect your home?</w:t>
            </w:r>
          </w:p>
        </w:tc>
      </w:tr>
      <w:tr>
        <w:tc>
          <w:tcPr>
            <w:tcW w:type="dxa" w:w="5256"/>
            <w:shd w:fill="E8F4F8"/>
          </w:tcPr>
          <w:p>
            <w:r>
              <w:rPr>
                <w:b/>
                <w:sz w:val="18"/>
              </w:rPr>
              <w:t>What to Do/Watch For:</w:t>
            </w:r>
          </w:p>
        </w:tc>
        <w:tc>
          <w:tcPr>
            <w:tcW w:type="dxa" w:w="5256"/>
          </w:tcPr>
          <w:p>
            <w:r>
              <w:rPr>
                <w:sz w:val="18"/>
              </w:rPr>
              <w:t>Show photos of natural hazards and engineering solutions side by side. Ask students what they notice about how people prepare.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become engineers! We are going to figure out how to protect people from dangerous natural events!</w:t>
            </w:r>
          </w:p>
        </w:tc>
      </w:tr>
      <w:tr>
        <w:tc>
          <w:tcPr>
            <w:tcW w:type="dxa" w:w="5256"/>
            <w:shd w:fill="E8F4F8"/>
          </w:tcPr>
          <w:p>
            <w:r>
              <w:rPr>
                <w:b/>
                <w:sz w:val="18"/>
              </w:rPr>
              <w:t>What to Do/Watch For:</w:t>
            </w:r>
          </w:p>
        </w:tc>
        <w:tc>
          <w:tcPr>
            <w:tcW w:type="dxa" w:w="5256"/>
          </w:tcPr>
          <w:p>
            <w:r>
              <w:rPr>
                <w:sz w:val="18"/>
              </w:rPr>
              <w:t>Read objectives together. Introduce vocabulary — show examples of natural hazards and ask which ones students have heard about.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House in a flood zone with and without protection</w:t>
            </w:r>
          </w:p>
        </w:tc>
      </w:tr>
      <w:tr>
        <w:tc>
          <w:tcPr>
            <w:tcW w:type="dxa" w:w="5256"/>
            <w:shd w:fill="E8F4F8"/>
          </w:tcPr>
          <w:p>
            <w:r>
              <w:rPr>
                <w:b/>
                <w:sz w:val="18"/>
              </w:rPr>
              <w:t>What to Say:</w:t>
            </w:r>
          </w:p>
        </w:tc>
        <w:tc>
          <w:tcPr>
            <w:tcW w:type="dxa" w:w="5256"/>
          </w:tcPr>
          <w:p>
            <w:r>
              <w:rPr>
                <w:sz w:val="18"/>
              </w:rPr>
              <w:t>We cannot stop floods, tornadoes, or earthquakes. But CAN we build things that keep people safe?</w:t>
            </w:r>
          </w:p>
        </w:tc>
      </w:tr>
      <w:tr>
        <w:tc>
          <w:tcPr>
            <w:tcW w:type="dxa" w:w="5256"/>
            <w:shd w:fill="E8F4F8"/>
          </w:tcPr>
          <w:p>
            <w:r>
              <w:rPr>
                <w:b/>
                <w:sz w:val="18"/>
              </w:rPr>
              <w:t>What to Do/Watch For:</w:t>
            </w:r>
          </w:p>
        </w:tc>
        <w:tc>
          <w:tcPr>
            <w:tcW w:type="dxa" w:w="5256"/>
          </w:tcPr>
          <w:p>
            <w:r>
              <w:rPr>
                <w:sz w:val="18"/>
              </w:rPr>
              <w:t>Show before-and-after photos of a flood — protected buildings vs. unprotected. Ask: What made the difference?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that tests different protection designs against different hazard strengths!</w:t>
            </w:r>
          </w:p>
        </w:tc>
      </w:tr>
      <w:tr>
        <w:tc>
          <w:tcPr>
            <w:tcW w:type="dxa" w:w="5256"/>
            <w:shd w:fill="E8F4F8"/>
          </w:tcPr>
          <w:p>
            <w:r>
              <w:rPr>
                <w:b/>
                <w:sz w:val="18"/>
              </w:rPr>
              <w:t>What to Do/Watch For:</w:t>
            </w:r>
          </w:p>
        </w:tc>
        <w:tc>
          <w:tcPr>
            <w:tcW w:type="dxa" w:w="5256"/>
          </w:tcPr>
          <w:p>
            <w:r>
              <w:rPr>
                <w:sz w:val="18"/>
              </w:rPr>
              <w:t>Preview each LEVER step. Explain that civil engineers use models to test designs before building them in real life.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hazard protection model</w:t>
            </w:r>
          </w:p>
        </w:tc>
      </w:tr>
      <w:tr>
        <w:tc>
          <w:tcPr>
            <w:tcW w:type="dxa" w:w="5256"/>
            <w:shd w:fill="E8F4F8"/>
          </w:tcPr>
          <w:p>
            <w:r>
              <w:rPr>
                <w:b/>
                <w:sz w:val="18"/>
              </w:rPr>
              <w:t>What to Say:</w:t>
            </w:r>
          </w:p>
        </w:tc>
        <w:tc>
          <w:tcPr>
            <w:tcW w:type="dxa" w:w="5256"/>
          </w:tcPr>
          <w:p>
            <w:r>
              <w:rPr>
                <w:sz w:val="18"/>
              </w:rPr>
              <w:t>What parts of this protection system can we identify? What can we control, and what is the result?</w:t>
            </w:r>
          </w:p>
        </w:tc>
      </w:tr>
      <w:tr>
        <w:tc>
          <w:tcPr>
            <w:tcW w:type="dxa" w:w="5256"/>
            <w:shd w:fill="E8F4F8"/>
          </w:tcPr>
          <w:p>
            <w:r>
              <w:rPr>
                <w:b/>
                <w:sz w:val="18"/>
              </w:rPr>
              <w:t>What to Do/Watch For:</w:t>
            </w:r>
          </w:p>
        </w:tc>
        <w:tc>
          <w:tcPr>
            <w:tcW w:type="dxa" w:w="5256"/>
          </w:tcPr>
          <w:p>
            <w:r>
              <w:rPr>
                <w:sz w:val="18"/>
              </w:rPr>
              <w:t>Guide sorting of three components. Discuss that both hazard strength AND protection design are inputs, but we can only control the protection.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hazard components</w:t>
            </w:r>
          </w:p>
        </w:tc>
      </w:tr>
      <w:tr>
        <w:tc>
          <w:tcPr>
            <w:tcW w:type="dxa" w:w="5256"/>
            <w:shd w:fill="E8F4F8"/>
          </w:tcPr>
          <w:p>
            <w:r>
              <w:rPr>
                <w:b/>
                <w:sz w:val="18"/>
              </w:rPr>
              <w:t>What to Say:</w:t>
            </w:r>
          </w:p>
        </w:tc>
        <w:tc>
          <w:tcPr>
            <w:tcW w:type="dxa" w:w="5256"/>
          </w:tcPr>
          <w:p>
            <w:r>
              <w:rPr>
                <w:sz w:val="18"/>
              </w:rPr>
              <w:t>When we make protection stronger, does damage reduction go up or down? What about when the hazard gets stronger?</w:t>
            </w:r>
          </w:p>
        </w:tc>
      </w:tr>
      <w:tr>
        <w:tc>
          <w:tcPr>
            <w:tcW w:type="dxa" w:w="5256"/>
            <w:shd w:fill="E8F4F8"/>
          </w:tcPr>
          <w:p>
            <w:r>
              <w:rPr>
                <w:b/>
                <w:sz w:val="18"/>
              </w:rPr>
              <w:t>What to Do/Watch For:</w:t>
            </w:r>
          </w:p>
        </w:tc>
        <w:tc>
          <w:tcPr>
            <w:tcW w:type="dxa" w:w="5256"/>
          </w:tcPr>
          <w:p>
            <w:r>
              <w:rPr>
                <w:sz w:val="18"/>
              </w:rPr>
              <w:t>Help students draw arrows showing that stronger protection increases damage reduction, while stronger hazards challenge the protection.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comparing protection levels vs. hazard strengths</w:t>
            </w:r>
          </w:p>
        </w:tc>
      </w:tr>
      <w:tr>
        <w:tc>
          <w:tcPr>
            <w:tcW w:type="dxa" w:w="5256"/>
            <w:shd w:fill="E8F4F8"/>
          </w:tcPr>
          <w:p>
            <w:r>
              <w:rPr>
                <w:b/>
                <w:sz w:val="18"/>
              </w:rPr>
              <w:t>What to Say:</w:t>
            </w:r>
          </w:p>
        </w:tc>
        <w:tc>
          <w:tcPr>
            <w:tcW w:type="dxa" w:w="5256"/>
          </w:tcPr>
          <w:p>
            <w:r>
              <w:rPr>
                <w:sz w:val="18"/>
              </w:rPr>
              <w:t>Engineer test time! Does strong protection save us from a big storm? Does weak protection help at all?</w:t>
            </w:r>
          </w:p>
        </w:tc>
      </w:tr>
      <w:tr>
        <w:tc>
          <w:tcPr>
            <w:tcW w:type="dxa" w:w="5256"/>
            <w:shd w:fill="E8F4F8"/>
          </w:tcPr>
          <w:p>
            <w:r>
              <w:rPr>
                <w:b/>
                <w:sz w:val="18"/>
              </w:rPr>
              <w:t>What to Do/Watch For:</w:t>
            </w:r>
          </w:p>
        </w:tc>
        <w:tc>
          <w:tcPr>
            <w:tcW w:type="dxa" w:w="5256"/>
          </w:tcPr>
          <w:p>
            <w:r>
              <w:rPr>
                <w:sz w:val="18"/>
              </w:rPr>
              <w:t>Have students predict, then run each scenario. Compare results to see which combinations prevent the most damage.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hazard protection</w:t>
            </w:r>
          </w:p>
        </w:tc>
      </w:tr>
      <w:tr>
        <w:tc>
          <w:tcPr>
            <w:tcW w:type="dxa" w:w="5256"/>
            <w:shd w:fill="E8F4F8"/>
          </w:tcPr>
          <w:p>
            <w:r>
              <w:rPr>
                <w:b/>
                <w:sz w:val="18"/>
              </w:rPr>
              <w:t>What to Say:</w:t>
            </w:r>
          </w:p>
        </w:tc>
        <w:tc>
          <w:tcPr>
            <w:tcW w:type="dxa" w:w="5256"/>
          </w:tcPr>
          <w:p>
            <w:r>
              <w:rPr>
                <w:sz w:val="18"/>
              </w:rPr>
              <w:t>Good engineering saves lives! We cannot stop natural hazards, but we CAN build smarter to reduce the damage.</w:t>
            </w:r>
          </w:p>
        </w:tc>
      </w:tr>
      <w:tr>
        <w:tc>
          <w:tcPr>
            <w:tcW w:type="dxa" w:w="5256"/>
            <w:shd w:fill="E8F4F8"/>
          </w:tcPr>
          <w:p>
            <w:r>
              <w:rPr>
                <w:b/>
                <w:sz w:val="18"/>
              </w:rPr>
              <w:t>What to Do/Watch For:</w:t>
            </w:r>
          </w:p>
        </w:tc>
        <w:tc>
          <w:tcPr>
            <w:tcW w:type="dxa" w:w="5256"/>
          </w:tcPr>
          <w:p>
            <w:r>
              <w:rPr>
                <w:sz w:val="18"/>
              </w:rPr>
              <w:t>Summarize discoveries. Show real examples of engineering solutions (levees, storm shelters, earthquake-proof buildings). Discuss what our community uses.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Hazard Strength, Protection Design</w:t>
            </w:r>
          </w:p>
        </w:tc>
        <w:tc>
          <w:tcPr>
            <w:tcW w:type="dxa" w:w="5256"/>
          </w:tcPr>
          <w:p>
            <w:r>
              <w:rPr>
                <w:sz w:val="20"/>
              </w:rPr>
              <w:t>Damage Reduction</w:t>
            </w:r>
          </w:p>
        </w:tc>
      </w:tr>
    </w:tbl>
    <w:p/>
    <w:p>
      <w:r>
        <w:rPr>
          <w:b/>
          <w:sz w:val="20"/>
        </w:rPr>
        <w:t xml:space="preserve">Expected reasoning: </w:t>
      </w:r>
      <w:r>
        <w:rPr>
          <w:sz w:val="20"/>
        </w:rPr>
        <w:t>Hazard Strength is external because natural events like floods and tornadoes happen on their own — we cannot control them. Protection Design is also external because engineers decide how to build it before the hazard occurs. Damage Reduction is internal because it is the RESULT of how well the protection holds up against the hazard — it happens inside the system when the two forces interact.</w:t>
      </w:r>
    </w:p>
    <w:p/>
    <w:p>
      <w:r>
        <w:rPr>
          <w:b/>
          <w:color w:val="1A4780"/>
          <w:sz w:val="36"/>
        </w:rPr>
        <w:t>Relationships</w:t>
      </w:r>
    </w:p>
    <w:p>
      <w:r>
        <w:rPr>
          <w:b/>
          <w:sz w:val="22"/>
        </w:rPr>
        <w:t xml:space="preserve">Protection Design to Damage Reduction = </w:t>
      </w:r>
      <w:r>
        <w:rPr>
          <w:b/>
          <w:color w:val="228B22"/>
          <w:sz w:val="22"/>
        </w:rPr>
        <w:t>POSITIVE (+)</w:t>
      </w:r>
    </w:p>
    <w:p>
      <w:r>
        <w:rPr>
          <w:sz w:val="20"/>
        </w:rPr>
        <w:t>"Stronger, better-designed protection reduces more damage. A house on 4-foot stilts prevents more flood damage than a house on 1-foot stilts. A reinforced concrete storm shelter provides more tornado protection than a wooden shed. Better engineering means less harm."</w:t>
      </w:r>
    </w:p>
    <w:p>
      <w:r>
        <w:rPr>
          <w:b/>
          <w:sz w:val="22"/>
        </w:rPr>
        <w:t xml:space="preserve">Hazard Strength to Damage Reduction = </w:t>
      </w:r>
      <w:r>
        <w:rPr>
          <w:b/>
          <w:color w:val="228B22"/>
          <w:sz w:val="22"/>
        </w:rPr>
        <w:t>POSITIVE (+)</w:t>
      </w:r>
    </w:p>
    <w:p>
      <w:r>
        <w:rPr>
          <w:sz w:val="20"/>
        </w:rPr>
        <w:t>"Note: this relationship means that as hazard strength increases, the CHALLENGE to damage reduction increases. Very strong hazards can overwhelm even good protection. A Category 5 hurricane may damage even well-engineered buildings, while a Category 1 hurricane causes little damage to the same structures."</w:t>
      </w:r>
    </w:p>
    <w:p/>
    <w:p>
      <w:r>
        <w:rPr>
          <w:b/>
          <w:color w:val="1A4780"/>
          <w:sz w:val="36"/>
        </w:rPr>
        <w:t>Simulation Observations</w:t>
      </w:r>
    </w:p>
    <w:p>
      <w:r>
        <w:rPr>
          <w:b/>
          <w:color w:val="1A4780"/>
          <w:sz w:val="22"/>
        </w:rPr>
        <w:t>Weak Storm, No Protection Scenario</w:t>
      </w:r>
    </w:p>
    <w:p>
      <w:r>
        <w:rPr>
          <w:sz w:val="20"/>
        </w:rPr>
        <w:t>When Hazard Strength is low and Protection Design is none, damage is minor because the storm itself is not very strong. Even without protection, a weak storm does not cause much harm. However, adding protection would still help.</w:t>
      </w:r>
    </w:p>
    <w:p/>
    <w:p>
      <w:r>
        <w:rPr>
          <w:b/>
          <w:color w:val="1A4780"/>
          <w:sz w:val="22"/>
        </w:rPr>
        <w:t>Strong Storm, Strong Protection Scenario</w:t>
      </w:r>
    </w:p>
    <w:p>
      <w:r>
        <w:rPr>
          <w:sz w:val="20"/>
        </w:rPr>
        <w:t>When Hazard Strength is high and Protection Design is maximum, Damage Reduction is significant. The strong protection prevents most of the potential damage. While some damage may still occur from an extreme event, the well-engineered protection saves the majority of the structure and keeps people safe.</w:t>
      </w:r>
    </w:p>
    <w:p/>
    <w:p>
      <w:r>
        <w:rPr>
          <w:b/>
          <w:color w:val="1A4780"/>
          <w:sz w:val="36"/>
        </w:rPr>
        <w:t>Reflection Question Exemplars</w:t>
      </w:r>
    </w:p>
    <w:p>
      <w:r>
        <w:rPr>
          <w:b/>
          <w:sz w:val="22"/>
        </w:rPr>
        <w:t>Q: Why can not engineers build perfect protection against all hazards?</w:t>
      </w:r>
    </w:p>
    <w:p>
      <w:r>
        <w:rPr>
          <w:sz w:val="20"/>
        </w:rPr>
        <w:t>Natural hazards come in all sizes — from small events to extreme disasters. Engineers design protection for the hazards that are MOST LIKELY to happen, not the worst-case scenario every time, because making everything survive the strongest possible event would be incredibly expensive. A house in a flood zone is designed to handle typical floods, but a once-in-500-year mega-flood might overwhelm even the best design. Engineers use data from past events to find the right balance between protection and cost.</w:t>
      </w:r>
    </w:p>
    <w:p/>
    <w:p>
      <w:r>
        <w:br w:type="page"/>
      </w:r>
    </w:p>
    <w:p>
      <w:r>
        <w:rPr>
          <w:b/>
          <w:color w:val="0D1B2A"/>
          <w:sz w:val="48"/>
        </w:rPr>
        <w:t>6. STEM Challenge: Teacher Guidance</w:t>
      </w:r>
    </w:p>
    <w:p>
      <w:r>
        <w:rPr>
          <w:b/>
          <w:color w:val="1A4780"/>
          <w:sz w:val="36"/>
        </w:rPr>
        <w:t>How to Introduce</w:t>
      </w:r>
    </w:p>
    <w:p>
      <w:r>
        <w:rPr>
          <w:sz w:val="22"/>
        </w:rPr>
        <w:t>Present the challenge: A town near a river floods every spring. The mayor hired YOUR engineering team to design a building that stays dry even when floodwater rises two feet. Build a model, test it with real water, and prove your design works!</w:t>
      </w:r>
    </w:p>
    <w:p/>
    <w:p>
      <w:r>
        <w:rPr>
          <w:b/>
          <w:color w:val="1A4780"/>
          <w:sz w:val="36"/>
        </w:rPr>
        <w:t>Key Scientific Concepts</w:t>
      </w:r>
    </w:p>
    <w:p>
      <w:r>
        <w:rPr>
          <w:b/>
          <w:sz w:val="22"/>
        </w:rPr>
        <w:t xml:space="preserve">Elevated Design </w:t>
      </w:r>
      <w:r>
        <w:rPr>
          <w:sz w:val="22"/>
        </w:rPr>
        <w:t>Raising a building above the expected flood level is one of the most effective strategies. If water rises 2 feet, a building on 3-foot stilts stays dry. Height is your best friend against floods.</w:t>
      </w:r>
    </w:p>
    <w:p>
      <w:r>
        <w:rPr>
          <w:b/>
          <w:sz w:val="22"/>
        </w:rPr>
        <w:t xml:space="preserve">Waterproofing </w:t>
      </w:r>
      <w:r>
        <w:rPr>
          <w:sz w:val="22"/>
        </w:rPr>
        <w:t>Sealing the bottom and sides of a structure prevents water from seeping in. Materials like plastic, rubber, and sealed concrete keep water out better than wood or cardboard.</w:t>
      </w:r>
    </w:p>
    <w:p>
      <w:r>
        <w:rPr>
          <w:b/>
          <w:sz w:val="22"/>
        </w:rPr>
        <w:t xml:space="preserve">Drainage </w:t>
      </w:r>
      <w:r>
        <w:rPr>
          <w:sz w:val="22"/>
        </w:rPr>
        <w:t>Designing slopes, channels, and drains around a building directs water AWAY from the structure instead of letting it pool around the foundation. Moving water away is just as important as keeping water out.</w:t>
      </w:r>
    </w:p>
    <w:p/>
    <w:p>
      <w:r>
        <w:rPr>
          <w:b/>
          <w:color w:val="1A4780"/>
          <w:sz w:val="36"/>
        </w:rPr>
        <w:t>Evaluating Student Designs</w:t>
      </w:r>
    </w:p>
    <w:p>
      <w:r>
        <w:rPr>
          <w:b/>
          <w:sz w:val="22"/>
        </w:rPr>
        <w:t xml:space="preserve">Expert (4) </w:t>
      </w:r>
      <w:r>
        <w:rPr>
          <w:sz w:val="22"/>
        </w:rPr>
        <w:t>Flood-proof building stays dry during testing, uses multiple strategies (elevation, waterproofing, drainage), and student explains design choices using model evidence</w:t>
      </w:r>
    </w:p>
    <w:p>
      <w:r>
        <w:rPr>
          <w:b/>
          <w:sz w:val="22"/>
        </w:rPr>
        <w:t xml:space="preserve">Proficient (3) </w:t>
      </w:r>
      <w:r>
        <w:rPr>
          <w:sz w:val="22"/>
        </w:rPr>
        <w:t>Building resists water and student can explain how the design features reduce flood damage</w:t>
      </w:r>
    </w:p>
    <w:p>
      <w:r>
        <w:rPr>
          <w:b/>
          <w:sz w:val="22"/>
        </w:rPr>
        <w:t xml:space="preserve">Developing (2) </w:t>
      </w:r>
      <w:r>
        <w:rPr>
          <w:sz w:val="22"/>
        </w:rPr>
        <w:t>Building is built but lets water in; student struggles to connect design features to damage reduction</w:t>
      </w:r>
    </w:p>
    <w:p>
      <w:r>
        <w:rPr>
          <w:b/>
          <w:sz w:val="22"/>
        </w:rPr>
        <w:t xml:space="preserve">Beginning (1) </w:t>
      </w:r>
      <w:r>
        <w:rPr>
          <w:sz w:val="22"/>
        </w:rPr>
        <w:t>Building is incomplete or student cannot explain how the design is supposed to protect against flooding</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list of waterproof vs. non-waterproof materials so students can make informed design choices</w:t>
      </w:r>
    </w:p>
    <w:p>
      <w:pPr>
        <w:pStyle w:val="ListBullet"/>
      </w:pPr>
      <w:r>
        <w:rPr>
          <w:sz w:val="22"/>
        </w:rPr>
        <w:t>Show photos of real flood-proof buildings on stilts and explain how the design works</w:t>
      </w:r>
    </w:p>
    <w:p>
      <w:pPr>
        <w:pStyle w:val="ListBullet"/>
      </w:pPr>
      <w:r>
        <w:rPr>
          <w:sz w:val="22"/>
        </w:rPr>
        <w:t>Sentence frames: 'My design protects against floods by ___ because ___'</w:t>
      </w:r>
    </w:p>
    <w:p/>
    <w:p>
      <w:r>
        <w:rPr>
          <w:b/>
          <w:color w:val="1A4780"/>
          <w:sz w:val="36"/>
        </w:rPr>
        <w:t>For Advanced Learners</w:t>
      </w:r>
    </w:p>
    <w:p>
      <w:pPr>
        <w:pStyle w:val="ListBullet"/>
      </w:pPr>
      <w:r>
        <w:rPr>
          <w:sz w:val="22"/>
        </w:rPr>
        <w:t>Research how your community prepares for its most common natural hazard and present what you find</w:t>
      </w:r>
    </w:p>
    <w:p>
      <w:pPr>
        <w:pStyle w:val="ListBullet"/>
      </w:pPr>
      <w:r>
        <w:rPr>
          <w:sz w:val="22"/>
        </w:rPr>
        <w:t>Design protection for a DIFFERENT natural hazard — how would you protect a building from an earthquake or tornado?</w:t>
      </w:r>
    </w:p>
    <w:p>
      <w:pPr>
        <w:pStyle w:val="ListBullet"/>
      </w:pPr>
      <w:r>
        <w:rPr>
          <w:sz w:val="22"/>
        </w:rPr>
        <w:t>Investigate why some communities are more affected by natural hazards than others — is it only about the strength of the hazard, or are there other factors?</w:t>
      </w:r>
    </w:p>
    <w:p/>
    <w:p>
      <w:r>
        <w:rPr>
          <w:b/>
          <w:color w:val="1A4780"/>
          <w:sz w:val="36"/>
        </w:rPr>
        <w:t>Cross-Curricular Connections</w:t>
      </w:r>
    </w:p>
    <w:p>
      <w:r>
        <w:rPr>
          <w:b/>
          <w:sz w:val="22"/>
        </w:rPr>
        <w:t xml:space="preserve">Math </w:t>
      </w:r>
      <w:r>
        <w:rPr>
          <w:sz w:val="22"/>
        </w:rPr>
        <w:t>Compare the cost of different protection features (stilts, waterproofing, drainage) and calculate the total cost of your design within a pretend budget</w:t>
      </w:r>
    </w:p>
    <w:p>
      <w:r>
        <w:rPr>
          <w:b/>
          <w:sz w:val="22"/>
        </w:rPr>
        <w:t xml:space="preserve">ELA </w:t>
      </w:r>
      <w:r>
        <w:rPr>
          <w:sz w:val="22"/>
        </w:rPr>
        <w:t>Write a proposal to the town mayor explaining your flood protection design and arguing why it should be built, using evidence from your model</w:t>
      </w:r>
    </w:p>
    <w:p>
      <w:r>
        <w:rPr>
          <w:b/>
          <w:sz w:val="22"/>
        </w:rPr>
        <w:t xml:space="preserve">Art </w:t>
      </w:r>
      <w:r>
        <w:rPr>
          <w:sz w:val="22"/>
        </w:rPr>
        <w:t>Create a detailed blueprint-style drawing of your flood-proof building, labeling each protective feature and explaining how it reduces damage</w:t>
      </w:r>
    </w:p>
    <w:p>
      <w:r>
        <w:br w:type="page"/>
      </w:r>
    </w:p>
    <w:p>
      <w:r>
        <w:rPr>
          <w:b/>
          <w:color w:val="0D1B2A"/>
          <w:sz w:val="48"/>
        </w:rPr>
        <w:t>8. Common Misconceptions &amp; How to Address Them</w:t>
      </w:r>
    </w:p>
    <w:p>
      <w:r>
        <w:rPr>
          <w:b/>
          <w:color w:val="DC143C"/>
          <w:sz w:val="22"/>
        </w:rPr>
        <w:t xml:space="preserve">Misconception: </w:t>
      </w:r>
      <w:r>
        <w:rPr>
          <w:sz w:val="22"/>
        </w:rPr>
        <w:t>Technology can protect us from all natural hazards completely</w:t>
      </w:r>
    </w:p>
    <w:p>
      <w:r>
        <w:rPr>
          <w:b/>
          <w:sz w:val="20"/>
        </w:rPr>
        <w:t xml:space="preserve">Reality: </w:t>
      </w:r>
      <w:r>
        <w:rPr>
          <w:sz w:val="20"/>
        </w:rPr>
        <w:t>Even the best engineering cannot prevent ALL damage from extreme natural events. A massive earthquake, a Category 5 hurricane, or a once-in-a-thousand-year flood can overwhelm any human-made structure. Engineering reduces risk and saves lives, but it cannot eliminate all danger from nature's most powerful forces.</w:t>
      </w:r>
    </w:p>
    <w:p>
      <w:r>
        <w:rPr>
          <w:i/>
          <w:sz w:val="20"/>
        </w:rPr>
        <w:t xml:space="preserve">How to respond: </w:t>
      </w:r>
      <w:r>
        <w:rPr>
          <w:sz w:val="20"/>
        </w:rPr>
        <w:t>Ask: Can you build a wall that stops ALL water, no matter how much? What if the water is 100 feet deep? Even dams have limits. Good engineering protects against MOST events, but nature can always be bigger.</w:t>
      </w:r>
    </w:p>
    <w:p/>
    <w:p>
      <w:r>
        <w:rPr>
          <w:b/>
          <w:color w:val="DC143C"/>
          <w:sz w:val="22"/>
        </w:rPr>
        <w:t xml:space="preserve">Misconception: </w:t>
      </w:r>
      <w:r>
        <w:rPr>
          <w:sz w:val="22"/>
        </w:rPr>
        <w:t>Natural hazards are completely unpredictable and random</w:t>
      </w:r>
    </w:p>
    <w:p>
      <w:r>
        <w:rPr>
          <w:b/>
          <w:sz w:val="20"/>
        </w:rPr>
        <w:t xml:space="preserve">Reality: </w:t>
      </w:r>
      <w:r>
        <w:rPr>
          <w:sz w:val="20"/>
        </w:rPr>
        <w:t>While we cannot predict the exact moment a hazard will occur, scientists use data and patterns to identify WHERE hazards are most likely and roughly WHEN certain hazards are more common. Hurricanes have a season (June-November). Earthquakes cluster along fault lines. Floods happen in low-lying areas near rivers. This knowledge helps engineers build protection where it is needed most.</w:t>
      </w:r>
    </w:p>
    <w:p>
      <w:r>
        <w:rPr>
          <w:i/>
          <w:sz w:val="20"/>
        </w:rPr>
        <w:t xml:space="preserve">How to respond: </w:t>
      </w:r>
      <w:r>
        <w:rPr>
          <w:sz w:val="20"/>
        </w:rPr>
        <w:t>Show a map of earthquake zones, flood plains, or tornado alley. Ask: Do natural hazards happen everywhere equally? No! Patterns help us predict where to build the strongest protection.</w:t>
      </w:r>
    </w:p>
    <w:p/>
    <w:p>
      <w:r>
        <w:rPr>
          <w:b/>
          <w:color w:val="DC143C"/>
          <w:sz w:val="22"/>
        </w:rPr>
        <w:t xml:space="preserve">Misconception: </w:t>
      </w:r>
      <w:r>
        <w:rPr>
          <w:sz w:val="22"/>
        </w:rPr>
        <w:t>The best solution is always to just build things stronger</w:t>
      </w:r>
    </w:p>
    <w:p>
      <w:r>
        <w:rPr>
          <w:b/>
          <w:sz w:val="20"/>
        </w:rPr>
        <w:t xml:space="preserve">Reality: </w:t>
      </w:r>
      <w:r>
        <w:rPr>
          <w:sz w:val="20"/>
        </w:rPr>
        <w:t>Building stronger is one approach, but it is not always the best or only solution. Sometimes the smartest solution is to NOT build in dangerous areas at all, or to design buildings that move with the hazard (like flexible earthquake-resistant frames) instead of trying to resist it. Warning systems, evacuation plans, and community preparedness are just as important as physical structures.</w:t>
      </w:r>
    </w:p>
    <w:p>
      <w:r>
        <w:rPr>
          <w:i/>
          <w:sz w:val="20"/>
        </w:rPr>
        <w:t xml:space="preserve">How to respond: </w:t>
      </w:r>
      <w:r>
        <w:rPr>
          <w:sz w:val="20"/>
        </w:rPr>
        <w:t>Ask: What is better — building the world's strongest house in a flood zone, or building a regular house on higher ground? Sometimes the smartest engineering solution is choosing a better location!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