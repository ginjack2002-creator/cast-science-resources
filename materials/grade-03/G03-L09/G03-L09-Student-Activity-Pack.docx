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Can We Protect Against Natural Hazards?</w:t>
      </w:r>
    </w:p>
    <w:p>
      <w:pPr>
        <w:jc w:val="center"/>
      </w:pPr>
      <w:r>
        <w:rPr>
          <w:i/>
          <w:sz w:val="30"/>
        </w:rPr>
        <w:t>Engineering Solutions for Dangerous Events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3-ESS3-1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What natural hazards happen where you live — floods, earthquakes, tornadoes, hurricanes, or wildfires?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do people protect their homes from dangerous weather events?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a building that you think could survive a flood, and explain what makes it strong.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Natural Hazard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Actions people take to reduce the damage caused by natural hazards — like building levees or storm shelters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Engineering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Using science and math to design and build solutions to problems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Mitigation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dangerous natural event that can harm people and property — like floods, tornadoes, hurricanes, and earthquakes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Hazard Strength: </w:t>
      </w:r>
      <w:r>
        <w:rPr>
          <w:sz w:val="24"/>
        </w:rPr>
        <w:t>How powerful the natural hazard is — from a minor event to a severe disaster</w:t>
      </w:r>
    </w:p>
    <w:p>
      <w:r>
        <w:rPr>
          <w:b/>
          <w:sz w:val="26"/>
        </w:rPr>
        <w:t xml:space="preserve">  *  Protection Design: </w:t>
      </w:r>
      <w:r>
        <w:rPr>
          <w:sz w:val="24"/>
        </w:rPr>
        <w:t>How well the protective structures are designed — stronger designs resist more damage</w:t>
      </w:r>
    </w:p>
    <w:p>
      <w:r>
        <w:rPr>
          <w:b/>
          <w:sz w:val="26"/>
        </w:rPr>
        <w:t xml:space="preserve">  *  Damage Reduction: </w:t>
      </w:r>
      <w:r>
        <w:rPr>
          <w:sz w:val="24"/>
        </w:rPr>
        <w:t>How much less damage occurs because of the protection — better design means more damage prevented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Weak Storm, No Protection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Hazard Strength low, Protection Design none</w:t>
      </w:r>
    </w:p>
    <w:p>
      <w:r>
        <w:rPr>
          <w:b/>
          <w:sz w:val="28"/>
        </w:rPr>
        <w:t>My Prediction: What do you predict will happen to damage when a weak storm hits with no protection?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Strong Storm, Strong Protection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Hazard Strength high, Protection Design maximum</w:t>
      </w:r>
    </w:p>
    <w:p>
      <w:r>
        <w:rPr>
          <w:b/>
          <w:sz w:val="28"/>
        </w:rPr>
        <w:t>My Prediction: What do you predict will happen to Damage Reduction with strong protection against a big storm?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Strong Storm, Weak Protection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Hazard Strength high, Protection Design low</w:t>
      </w:r>
    </w:p>
    <w:p>
      <w:r>
        <w:rPr>
          <w:b/>
          <w:sz w:val="28"/>
        </w:rPr>
        <w:t>My Prediction: Will weak protection help at all against a strong storm, or will it make no difference?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Why can not engineers build something that protects against ALL natural hazards perfectly?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some buildings survive storms while others do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Flood-Proof Building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and build a model structure that can survive a flood by keeping the inside dry when water rises around it.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town near a river floods every spring. The mayor has hired your engineering team to design a building that stays dry even when floodwater rises two feet high. Use what you learned about hazard protection to create your design!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