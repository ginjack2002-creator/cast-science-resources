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3rd Grade  |  G03-L01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Why Do Magnets Stick?!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"Why do magnets stick to some things but not others?"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Magnet Strength to low and observe what happens to Magnetic Force and Attraction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Magnet: </w:t>
            </w:r>
            <w:r>
              <w:rPr>
                <w:rFonts w:ascii="Comic Sans MS" w:hAnsi="Comic Sans MS"/>
                <w:sz w:val="20"/>
              </w:rPr>
              <w:t>A special object that can push or pull certain metals without touching them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Magnetic Force: </w:t>
            </w:r>
            <w:r>
              <w:rPr>
                <w:rFonts w:ascii="Comic Sans MS" w:hAnsi="Comic Sans MS"/>
                <w:sz w:val="20"/>
              </w:rPr>
              <w:t>The invisible push or pull that a magnet makes around itself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Attract: </w:t>
            </w:r>
            <w:r>
              <w:rPr>
                <w:rFonts w:ascii="Comic Sans MS" w:hAnsi="Comic Sans MS"/>
                <w:sz w:val="20"/>
              </w:rPr>
              <w:t>When a magnet pulls something toward it — like a fridge magnet sticking to a fridge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Count and graph how many paperclips each magnet can hold to compare magnet strength using bar graphs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an explanation for a younger student about why magnets stick to some things but not others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Magnet Strength goes up, Magnetic Force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G03-L01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