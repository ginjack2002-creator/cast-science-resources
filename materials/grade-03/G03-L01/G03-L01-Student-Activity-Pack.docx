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Why Do Magnets Stick?</w:t>
      </w:r>
    </w:p>
    <w:p>
      <w:pPr>
        <w:jc w:val="center"/>
      </w:pPr>
      <w:r>
        <w:rPr>
          <w:i/>
          <w:sz w:val="30"/>
        </w:rPr>
        <w:t>Exploring Magnetic Forces and Fields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3rd Grade  |  Standard: 3-PS2-3</w:t>
      </w:r>
    </w:p>
    <w:p>
      <w:r>
        <w:br w:type="page"/>
      </w:r>
    </w:p>
    <w:p>
      <w:r>
        <w:rPr>
          <w:b/>
          <w:color w:val="0D1B2A"/>
          <w:sz w:val="48"/>
        </w:rPr>
        <w:t>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4"/>
        </w:rPr>
        <w:t>Answer these questions BEFORE the lesson.</w:t>
      </w:r>
    </w:p>
    <w:p/>
    <w:p>
      <w:r>
        <w:rPr>
          <w:b/>
          <w:sz w:val="26"/>
        </w:rPr>
        <w:t>Have you ever played with a magnet? What happened when you put it near different things?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6"/>
        </w:rPr>
        <w:t>Why do you think magnets stick to the refrigerator but not to a wooden door?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6"/>
        </w:rPr>
        <w:t>Draw what you think is happening between a magnet and a paperclip when the magnet pulls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Vocabulary Match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i/>
          <w:sz w:val="26"/>
        </w:rPr>
        <w:t>Draw a line from each word to its meaning!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7EC8E3"/>
          </w:tcPr>
          <w:p>
            <w:r>
              <w:rPr>
                <w:b/>
                <w:sz w:val="26"/>
              </w:rPr>
              <w:t>Word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  <w:shd w:fill="7EC8E3"/>
          </w:tcPr>
          <w:p>
            <w:r>
              <w:rPr>
                <w:b/>
                <w:sz w:val="26"/>
              </w:rPr>
              <w:t>What It Means</w:t>
            </w:r>
          </w:p>
        </w:tc>
      </w:tr>
      <w:tr>
        <w:tc>
          <w:tcPr>
            <w:tcW w:type="dxa" w:w="3408"/>
          </w:tcPr>
          <w:p>
            <w:r>
              <w:rPr>
                <w:b/>
                <w:sz w:val="26"/>
              </w:rPr>
              <w:br/>
              <w:t>Magnet</w:t>
              <w:br/>
            </w:r>
          </w:p>
        </w:tc>
        <w:tc>
          <w:tcPr>
            <w:tcW w:type="dxa" w:w="3408"/>
          </w:tcPr>
          <w:p>
            <w:r>
              <w:br/>
              <w:br/>
            </w:r>
          </w:p>
        </w:tc>
        <w:tc>
          <w:tcPr>
            <w:tcW w:type="dxa" w:w="3408"/>
          </w:tcPr>
          <w:p>
            <w:r>
              <w:rPr>
                <w:sz w:val="22"/>
              </w:rPr>
              <w:br/>
              <w:t>When a magnet pulls something toward it — like a fridge magnet sticking to a fridge</w:t>
              <w:br/>
            </w:r>
          </w:p>
        </w:tc>
      </w:tr>
      <w:tr>
        <w:tc>
          <w:tcPr>
            <w:tcW w:type="dxa" w:w="3408"/>
          </w:tcPr>
          <w:p>
            <w:r>
              <w:rPr>
                <w:b/>
                <w:sz w:val="26"/>
              </w:rPr>
              <w:br/>
              <w:t>Magnetic Force</w:t>
              <w:br/>
            </w:r>
          </w:p>
        </w:tc>
        <w:tc>
          <w:tcPr>
            <w:tcW w:type="dxa" w:w="3408"/>
          </w:tcPr>
          <w:p>
            <w:r>
              <w:br/>
              <w:br/>
            </w:r>
          </w:p>
        </w:tc>
        <w:tc>
          <w:tcPr>
            <w:tcW w:type="dxa" w:w="3408"/>
          </w:tcPr>
          <w:p>
            <w:r>
              <w:rPr>
                <w:sz w:val="22"/>
              </w:rPr>
              <w:br/>
              <w:t>The invisible push or pull that a magnet makes around itself</w:t>
              <w:br/>
            </w:r>
          </w:p>
        </w:tc>
      </w:tr>
      <w:tr>
        <w:tc>
          <w:tcPr>
            <w:tcW w:type="dxa" w:w="3408"/>
          </w:tcPr>
          <w:p>
            <w:r>
              <w:rPr>
                <w:b/>
                <w:sz w:val="26"/>
              </w:rPr>
              <w:br/>
              <w:t>Attract</w:t>
              <w:br/>
            </w:r>
          </w:p>
        </w:tc>
        <w:tc>
          <w:tcPr>
            <w:tcW w:type="dxa" w:w="3408"/>
          </w:tcPr>
          <w:p>
            <w:r>
              <w:br/>
              <w:br/>
            </w:r>
          </w:p>
        </w:tc>
        <w:tc>
          <w:tcPr>
            <w:tcW w:type="dxa" w:w="3408"/>
          </w:tcPr>
          <w:p>
            <w:r>
              <w:rPr>
                <w:sz w:val="22"/>
              </w:rPr>
              <w:br/>
              <w:t>A special object that can push or pull certain metals without touching them</w:t>
              <w:br/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Sort the Parts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6"/>
        </w:rPr>
        <w:t>Sort these parts into OUTSIDE and INSIDE the system:</w:t>
      </w:r>
    </w:p>
    <w:p/>
    <w:p>
      <w:r>
        <w:rPr>
          <w:b/>
          <w:color w:val="1A4780"/>
          <w:sz w:val="36"/>
        </w:rPr>
        <w:t>Our Parts:</w:t>
      </w:r>
    </w:p>
    <w:p>
      <w:r>
        <w:rPr>
          <w:b/>
          <w:sz w:val="26"/>
        </w:rPr>
        <w:t xml:space="preserve">  *  Magnet Strength: </w:t>
      </w:r>
      <w:r>
        <w:rPr>
          <w:sz w:val="24"/>
        </w:rPr>
        <w:t>How powerful the magnet is — bigger or stronger magnets pull harder</w:t>
      </w:r>
    </w:p>
    <w:p>
      <w:r>
        <w:rPr>
          <w:b/>
          <w:sz w:val="26"/>
        </w:rPr>
        <w:t xml:space="preserve">  *  Magnetic Force: </w:t>
      </w:r>
      <w:r>
        <w:rPr>
          <w:sz w:val="24"/>
        </w:rPr>
        <w:t>The invisible pulling power between a magnet and a metal object</w:t>
      </w:r>
    </w:p>
    <w:p>
      <w:r>
        <w:rPr>
          <w:b/>
          <w:sz w:val="26"/>
        </w:rPr>
        <w:t xml:space="preserve">  *  Attraction: </w:t>
      </w:r>
      <w:r>
        <w:rPr>
          <w:sz w:val="24"/>
        </w:rPr>
        <w:t>Whether the object sticks to the magnet or not — only certain metals are attracted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  <w:sz w:val="24"/>
              </w:rPr>
              <w:t>OUTSIDE Parts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  <w:sz w:val="24"/>
              </w:rPr>
              <w:t>INSIDE Parts</w:t>
              <w:br/>
              <w:t>(Change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8"/>
        </w:rPr>
        <w:t>Why did you sort them this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Draw Your 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4"/>
        </w:rPr>
        <w:t>Draw the parts as boxes. Connect them with arrows labeled + or -.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4"/>
        </w:rPr>
        <w:t xml:space="preserve">(+) POSITIVE: </w:t>
      </w:r>
      <w:r>
        <w:rPr>
          <w:sz w:val="24"/>
        </w:rPr>
        <w:t>When one goes UP, the other goes UP too</w:t>
      </w:r>
    </w:p>
    <w:p>
      <w:r>
        <w:rPr>
          <w:b/>
          <w:sz w:val="24"/>
        </w:rPr>
        <w:t xml:space="preserve">(-) NEGATIVE: </w:t>
      </w:r>
      <w:r>
        <w:rPr>
          <w:sz w:val="24"/>
        </w:rPr>
        <w:t>When one goes UP, the other goes DOWN</w:t>
      </w:r>
    </w:p>
    <w:p/>
    <w:p>
      <w:r>
        <w:rPr>
          <w:b/>
          <w:sz w:val="28"/>
        </w:rPr>
        <w:t>My Model: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What Happened?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4"/>
        </w:rPr>
        <w:t>Run each scenario and write what you saw.</w:t>
      </w:r>
    </w:p>
    <w:p/>
    <w:p>
      <w:r>
        <w:rPr>
          <w:b/>
          <w:color w:val="1A4780"/>
          <w:sz w:val="36"/>
        </w:rPr>
        <w:t>Weak Magnet</w:t>
      </w:r>
    </w:p>
    <w:p>
      <w:r>
        <w:rPr>
          <w:b/>
          <w:sz w:val="24"/>
        </w:rPr>
        <w:t xml:space="preserve">Settings: </w:t>
      </w:r>
      <w:r>
        <w:rPr>
          <w:sz w:val="24"/>
        </w:rPr>
        <w:t>Magnet Strength set to low</w:t>
      </w:r>
    </w:p>
    <w:p>
      <w:r>
        <w:rPr>
          <w:b/>
          <w:sz w:val="28"/>
        </w:rPr>
        <w:t>My Prediction: What do you predict will happen to Attraction when the magnet is weak?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8"/>
        </w:rPr>
        <w:t>What I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color w:val="1A4780"/>
          <w:sz w:val="36"/>
        </w:rPr>
        <w:t>Strong Magnet</w:t>
      </w:r>
    </w:p>
    <w:p>
      <w:r>
        <w:rPr>
          <w:b/>
          <w:sz w:val="24"/>
        </w:rPr>
        <w:t xml:space="preserve">Settings: </w:t>
      </w:r>
      <w:r>
        <w:rPr>
          <w:sz w:val="24"/>
        </w:rPr>
        <w:t>Magnet Strength set to maximum</w:t>
      </w:r>
    </w:p>
    <w:p>
      <w:r>
        <w:rPr>
          <w:b/>
          <w:sz w:val="28"/>
        </w:rPr>
        <w:t>My Prediction: What do you predict will happen to Magnetic Force when the magnet is very strong?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8"/>
        </w:rPr>
        <w:t>What I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color w:val="1A4780"/>
          <w:sz w:val="36"/>
        </w:rPr>
        <w:t>Medium Magnet</w:t>
      </w:r>
    </w:p>
    <w:p>
      <w:r>
        <w:rPr>
          <w:b/>
          <w:sz w:val="24"/>
        </w:rPr>
        <w:t xml:space="preserve">Settings: </w:t>
      </w:r>
      <w:r>
        <w:rPr>
          <w:sz w:val="24"/>
        </w:rPr>
        <w:t>Magnet Strength set to 50%</w:t>
      </w:r>
    </w:p>
    <w:p>
      <w:r>
        <w:rPr>
          <w:b/>
          <w:sz w:val="28"/>
        </w:rPr>
        <w:t>My Prediction: Will the magnetic force be exactly halfway between the weak and strong magnet?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8"/>
        </w:rPr>
        <w:t>What I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Think About 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4"/>
        </w:rPr>
        <w:t>Answer these questions about what you learned.</w:t>
      </w:r>
    </w:p>
    <w:p/>
    <w:p>
      <w:r>
        <w:rPr>
          <w:b/>
          <w:sz w:val="26"/>
        </w:rPr>
        <w:t>How does magnetic force work even when the magnet is not touching the object?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6"/>
        </w:rPr>
        <w:t>How did your model help you understand why magnets only stick to certain things?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Magnetic Sorting Machine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4"/>
        </w:rPr>
        <w:t>Design a tool that uses magnets to sort metal objects from non-metal objects, like a recycling helper.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4"/>
        </w:rPr>
        <w:t>A recycling center needs help sorting metal cans from plastic bottles and paper. Your team must design a magnetic sorting tool that can quickly pick up metal items without picking up non-metal items. Use what you learned about magnetic force to make your design!</w:t>
      </w:r>
    </w:p>
    <w:p/>
    <w:p>
      <w:r>
        <w:rPr>
          <w:b/>
          <w:sz w:val="28"/>
        </w:rPr>
        <w:t>Draw your design: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