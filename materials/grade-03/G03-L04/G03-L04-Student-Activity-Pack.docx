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Do Fossils Form?</w:t>
      </w:r>
    </w:p>
    <w:p>
      <w:pPr>
        <w:jc w:val="center"/>
      </w:pPr>
      <w:r>
        <w:rPr>
          <w:i/>
          <w:sz w:val="30"/>
        </w:rPr>
        <w:t>Clues from Ancient Life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3rd Grade  |  Standard: 3-LS4-1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Have you ever seen a fossil? What did it look like and where was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do you think the bones of a dinosaur that lived millions of years ago can still exist today?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what you think happens to an animal's bones after it dies and gets buried underground.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Fossil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scientist who studies fossils to learn about life on Earth millions of years ago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Sediment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Tiny pieces of sand, mud, and dirt that settle in layers on the ground or at the bottom of water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Paleontologist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The preserved remains or traces of an animal or plant that lived long ago, usually found in rock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Burial Depth: </w:t>
      </w:r>
      <w:r>
        <w:rPr>
          <w:sz w:val="24"/>
        </w:rPr>
        <w:t>How deep the remains are buried under layers of sediment over time</w:t>
      </w:r>
    </w:p>
    <w:p>
      <w:r>
        <w:rPr>
          <w:b/>
          <w:sz w:val="26"/>
        </w:rPr>
        <w:t xml:space="preserve">  *  Pressure: </w:t>
      </w:r>
      <w:r>
        <w:rPr>
          <w:sz w:val="24"/>
        </w:rPr>
        <w:t>The squeezing force from all the sediment layers piled on top — deeper means more pressure</w:t>
      </w:r>
    </w:p>
    <w:p>
      <w:r>
        <w:rPr>
          <w:b/>
          <w:sz w:val="26"/>
        </w:rPr>
        <w:t xml:space="preserve">  *  Fossilization: </w:t>
      </w:r>
      <w:r>
        <w:rPr>
          <w:sz w:val="24"/>
        </w:rPr>
        <w:t>The process of remains slowly turning into rock as minerals replace the original material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Shallow Burial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Burial Depth set to low</w:t>
      </w:r>
    </w:p>
    <w:p>
      <w:r>
        <w:rPr>
          <w:b/>
          <w:sz w:val="28"/>
        </w:rPr>
        <w:t>My Prediction: What do you predict will happen to Fossilization when remains are barely buried?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Deep Burial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Burial Depth set to maximum</w:t>
      </w:r>
    </w:p>
    <w:p>
      <w:r>
        <w:rPr>
          <w:b/>
          <w:sz w:val="28"/>
        </w:rPr>
        <w:t>My Prediction: What do you predict will happen to Pressure when remains are buried very deep?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Medium Burial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Burial Depth set to 50%</w:t>
      </w:r>
    </w:p>
    <w:p>
      <w:r>
        <w:rPr>
          <w:b/>
          <w:sz w:val="28"/>
        </w:rPr>
        <w:t>My Prediction: Will a medium burial produce a fossil that is as good as a deep burial?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Why do most animals that die NOT become fossils, and what makes some animals more likely to fossilize?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did your model help you understand why fossils take millions of years to form?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Create a Fossil Time Capsule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Design a model that shows how fossils form step by step, creating a layered fossil time capsule that demonstrates the burial and fossilization process.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A natural history museum wants a hands-on exhibit that shows visitors how fossils form. Your team must create a layered model that demonstrates burial, pressure, and fossilization step by step. Use what you learned about the fossilization process!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