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G03-L04: How Do Fossils Form?</w:t>
      </w:r>
    </w:p>
    <w:p>
      <w:pPr>
        <w:jc w:val="center"/>
      </w:pPr>
      <w:r>
        <w:rPr>
          <w:i/>
          <w:sz w:val="28"/>
        </w:rPr>
        <w:t>Clues from Ancient Life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3-LS4-1: Analyze and interpret data from fossils to provide evidence of the organisms and the environments in which they lived long ago.</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3-LS4-1</w:t>
      </w:r>
    </w:p>
    <w:p>
      <w:r>
        <w:rPr>
          <w:i/>
          <w:sz w:val="22"/>
        </w:rPr>
        <w:t>Analyze and interpret data from fossils to provide evidence of the organisms and the environments in which they lived long ago.</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data from fossil models to provide evidence of how burial conditions affect the fossilization process and what fossils reveal about past environments.</w:t>
      </w:r>
    </w:p>
    <w:p/>
    <w:p>
      <w:r>
        <w:rPr>
          <w:b/>
          <w:sz w:val="22"/>
        </w:rPr>
        <w:t xml:space="preserve">Disciplinary Core Idea: </w:t>
      </w:r>
      <w:r>
        <w:rPr>
          <w:i/>
          <w:sz w:val="22"/>
        </w:rPr>
        <w:t>LS4.A Evidence of Common Ancestry and Diversity</w:t>
      </w:r>
    </w:p>
    <w:p>
      <w:r>
        <w:rPr>
          <w:sz w:val="22"/>
        </w:rPr>
        <w:t>Some kinds of plants and animals that once lived on Earth are no longer found anywhere. Fossils provide evidence about the types of organisms that lived long ago and the nature of their environments.</w:t>
      </w:r>
    </w:p>
    <w:p/>
    <w:p>
      <w:r>
        <w:rPr>
          <w:b/>
          <w:sz w:val="22"/>
        </w:rPr>
        <w:t xml:space="preserve">Crosscutting Concept: </w:t>
      </w:r>
      <w:r>
        <w:rPr>
          <w:i/>
          <w:sz w:val="22"/>
        </w:rPr>
        <w:t>Scale, Proportion, and Quantity</w:t>
      </w:r>
    </w:p>
    <w:p>
      <w:r>
        <w:rPr>
          <w:sz w:val="22"/>
        </w:rPr>
        <w:t>Students consider how the enormous scales of time (millions of years) and depth (deep underground) are necessary for the fossilization process to occur.</w:t>
      </w:r>
    </w:p>
    <w:p/>
    <w:p>
      <w:r>
        <w:rPr>
          <w:b/>
          <w:color w:val="1A4780"/>
          <w:sz w:val="36"/>
        </w:rPr>
        <w:t>CAST Testing Alignment</w:t>
      </w:r>
    </w:p>
    <w:p>
      <w:r>
        <w:rPr>
          <w:sz w:val="22"/>
        </w:rPr>
        <w:t>Students should be able to:</w:t>
      </w:r>
    </w:p>
    <w:p>
      <w:pPr>
        <w:pStyle w:val="ListBullet"/>
      </w:pPr>
      <w:r>
        <w:rPr>
          <w:sz w:val="22"/>
        </w:rPr>
        <w:t>Explain the step-by-step process of how burial, pressure, and mineral replacement create fossils</w:t>
      </w:r>
    </w:p>
    <w:p>
      <w:pPr>
        <w:pStyle w:val="ListBullet"/>
      </w:pPr>
      <w:r>
        <w:rPr>
          <w:sz w:val="22"/>
        </w:rPr>
        <w:t>Use a model to describe how burial depth affects the fossilization process</w:t>
      </w:r>
    </w:p>
    <w:p>
      <w:pPr>
        <w:pStyle w:val="ListBullet"/>
      </w:pPr>
      <w:r>
        <w:rPr>
          <w:sz w:val="22"/>
        </w:rPr>
        <w:t>Describe what information scientists can learn from studying fossils</w:t>
      </w:r>
    </w:p>
    <w:p/>
    <w:p>
      <w:r>
        <w:rPr>
          <w:b/>
          <w:sz w:val="22"/>
        </w:rPr>
        <w:t>Sample CAST-Style Questions:</w:t>
      </w:r>
    </w:p>
    <w:p>
      <w:r>
        <w:rPr>
          <w:b/>
          <w:sz w:val="20"/>
        </w:rPr>
        <w:t xml:space="preserve">Multiple Choice: </w:t>
      </w:r>
      <w:r>
        <w:rPr>
          <w:sz w:val="20"/>
        </w:rPr>
        <w:t>A scientist finds a fish fossil in a rock layer high up on a mountain. What does this fossil tell us about that mountain long ago?</w:t>
      </w:r>
    </w:p>
    <w:p>
      <w:r>
        <w:rPr>
          <w:b/>
          <w:sz w:val="20"/>
        </w:rPr>
        <w:t xml:space="preserve">Constructed Response: </w:t>
      </w:r>
      <w:r>
        <w:rPr>
          <w:sz w:val="20"/>
        </w:rPr>
        <w:t>Explain the steps of how a dinosaur bone that is 65 million years old turned into a fossil we can find today. Use the words 'sediment,' 'pressure,' and 'minerals' in your answer.</w:t>
      </w:r>
    </w:p>
    <w:p>
      <w:r>
        <w:br w:type="page"/>
      </w:r>
    </w:p>
    <w:p>
      <w:r>
        <w:rPr>
          <w:b/>
          <w:color w:val="0D1B2A"/>
          <w:sz w:val="48"/>
        </w:rPr>
        <w:t>2. Background Content Knowledge for Teachers</w:t>
      </w:r>
    </w:p>
    <w:p>
      <w:r>
        <w:rPr>
          <w:b/>
          <w:color w:val="1A4780"/>
          <w:sz w:val="36"/>
        </w:rPr>
        <w:t>How Do Fossils Form? — Science Background</w:t>
      </w:r>
    </w:p>
    <w:p>
      <w:r>
        <w:rPr>
          <w:sz w:val="22"/>
        </w:rPr>
        <w:t>Fossils are like nature's time capsules — windows into a world that existed millions or even billions of years ago. Every fossil tells a story about an ancient organism and the environment where it lived.</w:t>
      </w:r>
    </w:p>
    <w:p/>
    <w:p>
      <w:r>
        <w:rPr>
          <w:b/>
          <w:color w:val="1A4780"/>
          <w:sz w:val="22"/>
        </w:rPr>
        <w:t xml:space="preserve">How Fossils Form: </w:t>
      </w:r>
    </w:p>
    <w:p>
      <w:r>
        <w:rPr>
          <w:sz w:val="22"/>
        </w:rPr>
        <w:t>Fossil formation begins when an organism dies and is quickly buried by sediment — sand, mud, or volcanic ash. Quick burial is essential because it protects the remains from scavengers, weather, and decomposition. Over millions of years, more sediment piles on top, creating enormous pressure that compacts the lower layers into sedimentary rock. Meanwhile, mineral-rich groundwater seeps through the remains, slowly replacing the original bone, shell, or wood material with minerals like calcite, silica, and pyrite. The result is a rock replica of the original organism.</w:t>
      </w:r>
    </w:p>
    <w:p/>
    <w:p>
      <w:r>
        <w:rPr>
          <w:b/>
          <w:color w:val="1A4780"/>
          <w:sz w:val="22"/>
        </w:rPr>
        <w:t xml:space="preserve">Types of Fossils: </w:t>
      </w:r>
    </w:p>
    <w:p>
      <w:r>
        <w:rPr>
          <w:sz w:val="22"/>
        </w:rPr>
        <w:t>There are several types of fossils. Body fossils preserve actual remains like bones, teeth, and shells. Mold fossils form when an organism decomposes but leaves an impression in the rock, like a cookie cutter shape. Cast fossils form when a mold gets filled with minerals, creating a 3D copy. Trace fossils preserve evidence of animal activity — footprints, burrows, and nests. Even ancient poop (called coprolites) can become fossils and tell scientists what animals ate!</w:t>
      </w:r>
    </w:p>
    <w:p/>
    <w:p>
      <w:r>
        <w:rPr>
          <w:b/>
          <w:color w:val="1A4780"/>
          <w:sz w:val="22"/>
        </w:rPr>
        <w:t xml:space="preserve">What Fossils Tell Us: </w:t>
      </w:r>
    </w:p>
    <w:p>
      <w:r>
        <w:rPr>
          <w:sz w:val="22"/>
        </w:rPr>
        <w:t>Fossils are the primary evidence scientists use to understand life on ancient Earth. By studying fossil shapes, sizes, and locations, paleontologists can determine what an organism looked like, what it ate, how it moved, and what environment it lived in. A fish fossil found on a mountain tells us that area was once underwater. Tropical plant fossils found in Antarctica tell us the continent was once warm. Fossils are like puzzle pieces that help us reconstruct Earth's incredible history.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burial depth as an external component and pressure and fossilization as internal components that change in response to how deeply the remains are buried.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burial depth positively affects pressure, and pressure positively affects fossilization — deeper burial creates more pressure which drives more complete fossilization.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burial depth leads to greater pressure and more complete fossilization of remains.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shallow, medium, and deep burial scenarios to observe how changing burial depth affects pressure and fossilization across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mineral content or time to explore how additional factors affect fossil quality — more minerals and more time produce better-preserved fossils.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stunning fossil images</w:t>
            </w:r>
          </w:p>
        </w:tc>
      </w:tr>
      <w:tr>
        <w:tc>
          <w:tcPr>
            <w:tcW w:type="dxa" w:w="5256"/>
            <w:shd w:fill="E8F4F8"/>
          </w:tcPr>
          <w:p>
            <w:r>
              <w:rPr>
                <w:b/>
                <w:sz w:val="18"/>
              </w:rPr>
              <w:t>What to Say:</w:t>
            </w:r>
          </w:p>
        </w:tc>
        <w:tc>
          <w:tcPr>
            <w:tcW w:type="dxa" w:w="5256"/>
          </w:tcPr>
          <w:p>
            <w:r>
              <w:rPr>
                <w:sz w:val="18"/>
              </w:rPr>
              <w:t>What if I told you that this rock is actually a BONE from an animal that lived 100 million years ago? How is that possible?</w:t>
            </w:r>
          </w:p>
        </w:tc>
      </w:tr>
      <w:tr>
        <w:tc>
          <w:tcPr>
            <w:tcW w:type="dxa" w:w="5256"/>
            <w:shd w:fill="E8F4F8"/>
          </w:tcPr>
          <w:p>
            <w:r>
              <w:rPr>
                <w:b/>
                <w:sz w:val="18"/>
              </w:rPr>
              <w:t>What to Do/Watch For:</w:t>
            </w:r>
          </w:p>
        </w:tc>
        <w:tc>
          <w:tcPr>
            <w:tcW w:type="dxa" w:w="5256"/>
          </w:tcPr>
          <w:p>
            <w:r>
              <w:rPr>
                <w:sz w:val="18"/>
              </w:rPr>
              <w:t>Pass around fossil specimens or high-quality images. Let students examine them closely and share observations.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solve the mystery of how ancient bones turn into rock fossils that last FOREVER!</w:t>
            </w:r>
          </w:p>
        </w:tc>
      </w:tr>
      <w:tr>
        <w:tc>
          <w:tcPr>
            <w:tcW w:type="dxa" w:w="5256"/>
            <w:shd w:fill="E8F4F8"/>
          </w:tcPr>
          <w:p>
            <w:r>
              <w:rPr>
                <w:b/>
                <w:sz w:val="18"/>
              </w:rPr>
              <w:t>What to Do/Watch For:</w:t>
            </w:r>
          </w:p>
        </w:tc>
        <w:tc>
          <w:tcPr>
            <w:tcW w:type="dxa" w:w="5256"/>
          </w:tcPr>
          <w:p>
            <w:r>
              <w:rPr>
                <w:sz w:val="18"/>
              </w:rPr>
              <w:t>Read objectives together. Introduce vocabulary — show real sediment (sand, mud) and explain what a paleontologist does.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Dinosaur skeleton in a museum</w:t>
            </w:r>
          </w:p>
        </w:tc>
      </w:tr>
      <w:tr>
        <w:tc>
          <w:tcPr>
            <w:tcW w:type="dxa" w:w="5256"/>
            <w:shd w:fill="E8F4F8"/>
          </w:tcPr>
          <w:p>
            <w:r>
              <w:rPr>
                <w:b/>
                <w:sz w:val="18"/>
              </w:rPr>
              <w:t>What to Say:</w:t>
            </w:r>
          </w:p>
        </w:tc>
        <w:tc>
          <w:tcPr>
            <w:tcW w:type="dxa" w:w="5256"/>
          </w:tcPr>
          <w:p>
            <w:r>
              <w:rPr>
                <w:sz w:val="18"/>
              </w:rPr>
              <w:t>How does something that was once alive turn into solid rock? That is our mystery to solve!</w:t>
            </w:r>
          </w:p>
        </w:tc>
      </w:tr>
      <w:tr>
        <w:tc>
          <w:tcPr>
            <w:tcW w:type="dxa" w:w="5256"/>
            <w:shd w:fill="E8F4F8"/>
          </w:tcPr>
          <w:p>
            <w:r>
              <w:rPr>
                <w:b/>
                <w:sz w:val="18"/>
              </w:rPr>
              <w:t>What to Do/Watch For:</w:t>
            </w:r>
          </w:p>
        </w:tc>
        <w:tc>
          <w:tcPr>
            <w:tcW w:type="dxa" w:w="5256"/>
          </w:tcPr>
          <w:p>
            <w:r>
              <w:rPr>
                <w:sz w:val="18"/>
              </w:rPr>
              <w:t>Have students turn and talk: What do you THINK happens to bones underground over millions of years? Share ideas with the class.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of how fossils form — step by step, layer by layer!</w:t>
            </w:r>
          </w:p>
        </w:tc>
      </w:tr>
      <w:tr>
        <w:tc>
          <w:tcPr>
            <w:tcW w:type="dxa" w:w="5256"/>
            <w:shd w:fill="E8F4F8"/>
          </w:tcPr>
          <w:p>
            <w:r>
              <w:rPr>
                <w:b/>
                <w:sz w:val="18"/>
              </w:rPr>
              <w:t>What to Do/Watch For:</w:t>
            </w:r>
          </w:p>
        </w:tc>
        <w:tc>
          <w:tcPr>
            <w:tcW w:type="dxa" w:w="5256"/>
          </w:tcPr>
          <w:p>
            <w:r>
              <w:rPr>
                <w:sz w:val="18"/>
              </w:rPr>
              <w:t>Preview each LEVER step. Show a simple animation of sediment layers building up over time.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fossil model</w:t>
            </w:r>
          </w:p>
        </w:tc>
      </w:tr>
      <w:tr>
        <w:tc>
          <w:tcPr>
            <w:tcW w:type="dxa" w:w="5256"/>
            <w:shd w:fill="E8F4F8"/>
          </w:tcPr>
          <w:p>
            <w:r>
              <w:rPr>
                <w:b/>
                <w:sz w:val="18"/>
              </w:rPr>
              <w:t>What to Say:</w:t>
            </w:r>
          </w:p>
        </w:tc>
        <w:tc>
          <w:tcPr>
            <w:tcW w:type="dxa" w:w="5256"/>
          </w:tcPr>
          <w:p>
            <w:r>
              <w:rPr>
                <w:sz w:val="18"/>
              </w:rPr>
              <w:t>What parts of the fossil formation system can we identify? What starts the process?</w:t>
            </w:r>
          </w:p>
        </w:tc>
      </w:tr>
      <w:tr>
        <w:tc>
          <w:tcPr>
            <w:tcW w:type="dxa" w:w="5256"/>
            <w:shd w:fill="E8F4F8"/>
          </w:tcPr>
          <w:p>
            <w:r>
              <w:rPr>
                <w:b/>
                <w:sz w:val="18"/>
              </w:rPr>
              <w:t>What to Do/Watch For:</w:t>
            </w:r>
          </w:p>
        </w:tc>
        <w:tc>
          <w:tcPr>
            <w:tcW w:type="dxa" w:w="5256"/>
          </w:tcPr>
          <w:p>
            <w:r>
              <w:rPr>
                <w:sz w:val="18"/>
              </w:rPr>
              <w:t>Guide sorting of three components. Explain burial depth is external because natural events like floods and volcanic eruptions cause burial.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fossil components</w:t>
            </w:r>
          </w:p>
        </w:tc>
      </w:tr>
      <w:tr>
        <w:tc>
          <w:tcPr>
            <w:tcW w:type="dxa" w:w="5256"/>
            <w:shd w:fill="E8F4F8"/>
          </w:tcPr>
          <w:p>
            <w:r>
              <w:rPr>
                <w:b/>
                <w:sz w:val="18"/>
              </w:rPr>
              <w:t>What to Say:</w:t>
            </w:r>
          </w:p>
        </w:tc>
        <w:tc>
          <w:tcPr>
            <w:tcW w:type="dxa" w:w="5256"/>
          </w:tcPr>
          <w:p>
            <w:r>
              <w:rPr>
                <w:sz w:val="18"/>
              </w:rPr>
              <w:t>When remains are buried deeper, does pressure go up or down? And how does that affect fossilization?</w:t>
            </w:r>
          </w:p>
        </w:tc>
      </w:tr>
      <w:tr>
        <w:tc>
          <w:tcPr>
            <w:tcW w:type="dxa" w:w="5256"/>
            <w:shd w:fill="E8F4F8"/>
          </w:tcPr>
          <w:p>
            <w:r>
              <w:rPr>
                <w:b/>
                <w:sz w:val="18"/>
              </w:rPr>
              <w:t>What to Do/Watch For:</w:t>
            </w:r>
          </w:p>
        </w:tc>
        <w:tc>
          <w:tcPr>
            <w:tcW w:type="dxa" w:w="5256"/>
          </w:tcPr>
          <w:p>
            <w:r>
              <w:rPr>
                <w:sz w:val="18"/>
              </w:rPr>
              <w:t>Help students draw positive arrows from burial depth to pressure, and from pressure to fossilization.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with burial depth scenarios</w:t>
            </w:r>
          </w:p>
        </w:tc>
      </w:tr>
      <w:tr>
        <w:tc>
          <w:tcPr>
            <w:tcW w:type="dxa" w:w="5256"/>
            <w:shd w:fill="E8F4F8"/>
          </w:tcPr>
          <w:p>
            <w:r>
              <w:rPr>
                <w:b/>
                <w:sz w:val="18"/>
              </w:rPr>
              <w:t>What to Say:</w:t>
            </w:r>
          </w:p>
        </w:tc>
        <w:tc>
          <w:tcPr>
            <w:tcW w:type="dxa" w:w="5256"/>
          </w:tcPr>
          <w:p>
            <w:r>
              <w:rPr>
                <w:sz w:val="18"/>
              </w:rPr>
              <w:t>Time to test! What happens when bones are barely buried versus buried super deep? Let us find out!</w:t>
            </w:r>
          </w:p>
        </w:tc>
      </w:tr>
      <w:tr>
        <w:tc>
          <w:tcPr>
            <w:tcW w:type="dxa" w:w="5256"/>
            <w:shd w:fill="E8F4F8"/>
          </w:tcPr>
          <w:p>
            <w:r>
              <w:rPr>
                <w:b/>
                <w:sz w:val="18"/>
              </w:rPr>
              <w:t>What to Do/Watch For:</w:t>
            </w:r>
          </w:p>
        </w:tc>
        <w:tc>
          <w:tcPr>
            <w:tcW w:type="dxa" w:w="5256"/>
          </w:tcPr>
          <w:p>
            <w:r>
              <w:rPr>
                <w:sz w:val="18"/>
              </w:rPr>
              <w:t>Have students predict first, then run each scenario. Compare shallow vs. medium vs. deep burial results.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fossil formation</w:t>
            </w:r>
          </w:p>
        </w:tc>
      </w:tr>
      <w:tr>
        <w:tc>
          <w:tcPr>
            <w:tcW w:type="dxa" w:w="5256"/>
            <w:shd w:fill="E8F4F8"/>
          </w:tcPr>
          <w:p>
            <w:r>
              <w:rPr>
                <w:b/>
                <w:sz w:val="18"/>
              </w:rPr>
              <w:t>What to Say:</w:t>
            </w:r>
          </w:p>
        </w:tc>
        <w:tc>
          <w:tcPr>
            <w:tcW w:type="dxa" w:w="5256"/>
          </w:tcPr>
          <w:p>
            <w:r>
              <w:rPr>
                <w:sz w:val="18"/>
              </w:rPr>
              <w:t>Now we know the secret — fossils are made by TIME, PRESSURE, and MINERALS working together underground!</w:t>
            </w:r>
          </w:p>
        </w:tc>
      </w:tr>
      <w:tr>
        <w:tc>
          <w:tcPr>
            <w:tcW w:type="dxa" w:w="5256"/>
            <w:shd w:fill="E8F4F8"/>
          </w:tcPr>
          <w:p>
            <w:r>
              <w:rPr>
                <w:b/>
                <w:sz w:val="18"/>
              </w:rPr>
              <w:t>What to Do/Watch For:</w:t>
            </w:r>
          </w:p>
        </w:tc>
        <w:tc>
          <w:tcPr>
            <w:tcW w:type="dxa" w:w="5256"/>
          </w:tcPr>
          <w:p>
            <w:r>
              <w:rPr>
                <w:sz w:val="18"/>
              </w:rPr>
              <w:t>Summarize discoveries. Stack books on a student's hand to demonstrate how pressure increases with depth. Connect to the model.</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Burial Depth</w:t>
            </w:r>
          </w:p>
        </w:tc>
        <w:tc>
          <w:tcPr>
            <w:tcW w:type="dxa" w:w="5256"/>
          </w:tcPr>
          <w:p>
            <w:r>
              <w:rPr>
                <w:sz w:val="20"/>
              </w:rPr>
              <w:t>Pressure, Fossilization</w:t>
            </w:r>
          </w:p>
        </w:tc>
      </w:tr>
    </w:tbl>
    <w:p/>
    <w:p>
      <w:r>
        <w:rPr>
          <w:b/>
          <w:sz w:val="20"/>
        </w:rPr>
        <w:t xml:space="preserve">Expected reasoning: </w:t>
      </w:r>
      <w:r>
        <w:rPr>
          <w:sz w:val="20"/>
        </w:rPr>
        <w:t>Burial Depth is external because it is determined by natural events like floods, landslides, and volcanic eruptions that bury remains under sediment — it happens to the organism from outside. Pressure and Fossilization are internal because they are processes that happen INSIDE the earth as a result of how deeply the remains are buried.</w:t>
      </w:r>
    </w:p>
    <w:p/>
    <w:p>
      <w:r>
        <w:rPr>
          <w:b/>
          <w:color w:val="1A4780"/>
          <w:sz w:val="36"/>
        </w:rPr>
        <w:t>Relationships</w:t>
      </w:r>
    </w:p>
    <w:p>
      <w:r>
        <w:rPr>
          <w:b/>
          <w:sz w:val="22"/>
        </w:rPr>
        <w:t xml:space="preserve">Burial Depth to Pressure = </w:t>
      </w:r>
      <w:r>
        <w:rPr>
          <w:b/>
          <w:color w:val="228B22"/>
          <w:sz w:val="22"/>
        </w:rPr>
        <w:t>POSITIVE (+)</w:t>
      </w:r>
    </w:p>
    <w:p>
      <w:r>
        <w:rPr>
          <w:sz w:val="20"/>
        </w:rPr>
        <w:t>"The deeper the remains are buried, the more layers of sediment sit on top of them. Each layer adds weight, so deeper burial means much more pressure squeezing down on the remains. Think of stacking heavy books — the bottom book feels the most pressure."</w:t>
      </w:r>
    </w:p>
    <w:p>
      <w:r>
        <w:rPr>
          <w:b/>
          <w:sz w:val="22"/>
        </w:rPr>
        <w:t xml:space="preserve">Pressure to Fossilization = </w:t>
      </w:r>
      <w:r>
        <w:rPr>
          <w:b/>
          <w:color w:val="228B22"/>
          <w:sz w:val="22"/>
        </w:rPr>
        <w:t>POSITIVE (+)</w:t>
      </w:r>
    </w:p>
    <w:p>
      <w:r>
        <w:rPr>
          <w:sz w:val="20"/>
        </w:rPr>
        <w:t>"Greater pressure helps compact the sediment into rock and pushes mineral-rich water through the remains. This mineral replacement process works better under high pressure, producing more complete and well-preserved fossils over millions of years."</w:t>
      </w:r>
    </w:p>
    <w:p/>
    <w:p>
      <w:r>
        <w:rPr>
          <w:b/>
          <w:color w:val="1A4780"/>
          <w:sz w:val="36"/>
        </w:rPr>
        <w:t>Simulation Observations</w:t>
      </w:r>
    </w:p>
    <w:p>
      <w:r>
        <w:rPr>
          <w:b/>
          <w:color w:val="1A4780"/>
          <w:sz w:val="22"/>
        </w:rPr>
        <w:t>Shallow Burial Scenario</w:t>
      </w:r>
    </w:p>
    <w:p>
      <w:r>
        <w:rPr>
          <w:sz w:val="20"/>
        </w:rPr>
        <w:t>When Burial Depth is set to low, Pressure is minimal and Fossilization is poor or incomplete. The remains may decompose before the fossilization process can finish because there is not enough sediment protecting them from the surface. Shallow burials rarely produce good fossils.</w:t>
      </w:r>
    </w:p>
    <w:p/>
    <w:p>
      <w:r>
        <w:rPr>
          <w:b/>
          <w:color w:val="1A4780"/>
          <w:sz w:val="22"/>
        </w:rPr>
        <w:t>Deep Burial Scenario</w:t>
      </w:r>
    </w:p>
    <w:p>
      <w:r>
        <w:rPr>
          <w:sz w:val="20"/>
        </w:rPr>
        <w:t>When Burial Depth is set to maximum, Pressure is very high and Fossilization is excellent. The enormous weight of sediment compresses the layers into rock, and mineral-rich water thoroughly replaces the original material. Deep burial produces the most complete and detailed fossils.</w:t>
      </w:r>
    </w:p>
    <w:p/>
    <w:p>
      <w:r>
        <w:rPr>
          <w:b/>
          <w:color w:val="1A4780"/>
          <w:sz w:val="36"/>
        </w:rPr>
        <w:t>Reflection Question Exemplars</w:t>
      </w:r>
    </w:p>
    <w:p>
      <w:r>
        <w:rPr>
          <w:b/>
          <w:sz w:val="22"/>
        </w:rPr>
        <w:t>Q: Why do most animals that die NOT become fossils?</w:t>
      </w:r>
    </w:p>
    <w:p>
      <w:r>
        <w:rPr>
          <w:sz w:val="20"/>
        </w:rPr>
        <w:t>Most animals that die get eaten by scavengers or decompose before they can be buried. For a fossil to form, the remains need to be buried QUICKLY under sediment before they are destroyed. Then they need millions of years of pressure and mineral replacement. That is why fossils are so rare and special — everything has to happen just right. Animals near water, like rivers and oceans, are more likely to become fossils because sediment settles there naturally.</w:t>
      </w:r>
    </w:p>
    <w:p/>
    <w:p>
      <w:r>
        <w:br w:type="page"/>
      </w:r>
    </w:p>
    <w:p>
      <w:r>
        <w:rPr>
          <w:b/>
          <w:color w:val="0D1B2A"/>
          <w:sz w:val="48"/>
        </w:rPr>
        <w:t>6. STEM Challenge: Teacher Guidance</w:t>
      </w:r>
    </w:p>
    <w:p>
      <w:r>
        <w:rPr>
          <w:b/>
          <w:color w:val="1A4780"/>
          <w:sz w:val="36"/>
        </w:rPr>
        <w:t>How to Introduce</w:t>
      </w:r>
    </w:p>
    <w:p>
      <w:r>
        <w:rPr>
          <w:sz w:val="22"/>
        </w:rPr>
        <w:t>Present the challenge: A natural history museum wants YOU to create a hands-on exhibit showing how fossils form. Your team must build a layered model demonstrating burial, pressure, and fossilization step by step so visitors can understand this amazing process!</w:t>
      </w:r>
    </w:p>
    <w:p/>
    <w:p>
      <w:r>
        <w:rPr>
          <w:b/>
          <w:color w:val="1A4780"/>
          <w:sz w:val="36"/>
        </w:rPr>
        <w:t>Key Scientific Concepts</w:t>
      </w:r>
    </w:p>
    <w:p>
      <w:r>
        <w:rPr>
          <w:b/>
          <w:sz w:val="22"/>
        </w:rPr>
        <w:t xml:space="preserve">Sediment Layers </w:t>
      </w:r>
      <w:r>
        <w:rPr>
          <w:sz w:val="22"/>
        </w:rPr>
        <w:t>Fossils form inside layers of sediment that build up over time. Each layer represents thousands or millions of years. Your model should show clear layers building up.</w:t>
      </w:r>
    </w:p>
    <w:p>
      <w:r>
        <w:rPr>
          <w:b/>
          <w:sz w:val="22"/>
        </w:rPr>
        <w:t xml:space="preserve">Pressure and Time </w:t>
      </w:r>
      <w:r>
        <w:rPr>
          <w:sz w:val="22"/>
        </w:rPr>
        <w:t>The weight of sediment above creates pressure that helps turn remains into fossils. Deeper burial means more pressure and better fossils.</w:t>
      </w:r>
    </w:p>
    <w:p>
      <w:r>
        <w:rPr>
          <w:b/>
          <w:sz w:val="22"/>
        </w:rPr>
        <w:t xml:space="preserve">Mineral Replacement </w:t>
      </w:r>
      <w:r>
        <w:rPr>
          <w:sz w:val="22"/>
        </w:rPr>
        <w:t>Groundwater carrying dissolved minerals slowly replaces original bone and shell material. This is what turns once-living material into solid rock.</w:t>
      </w:r>
    </w:p>
    <w:p/>
    <w:p>
      <w:r>
        <w:rPr>
          <w:b/>
          <w:color w:val="1A4780"/>
          <w:sz w:val="36"/>
        </w:rPr>
        <w:t>Evaluating Student Designs</w:t>
      </w:r>
    </w:p>
    <w:p>
      <w:r>
        <w:rPr>
          <w:b/>
          <w:sz w:val="22"/>
        </w:rPr>
        <w:t xml:space="preserve">Expert (4) </w:t>
      </w:r>
      <w:r>
        <w:rPr>
          <w:sz w:val="22"/>
        </w:rPr>
        <w:t>Fossil model clearly shows layered burial with increasing pressure, student explains each step using fossilization concepts from the model</w:t>
      </w:r>
    </w:p>
    <w:p>
      <w:r>
        <w:rPr>
          <w:b/>
          <w:sz w:val="22"/>
        </w:rPr>
        <w:t xml:space="preserve">Proficient (3) </w:t>
      </w:r>
      <w:r>
        <w:rPr>
          <w:sz w:val="22"/>
        </w:rPr>
        <w:t>Fossil model shows layers and student can explain how burial and pressure create fossils</w:t>
      </w:r>
    </w:p>
    <w:p>
      <w:r>
        <w:rPr>
          <w:b/>
          <w:sz w:val="22"/>
        </w:rPr>
        <w:t xml:space="preserve">Developing (2) </w:t>
      </w:r>
      <w:r>
        <w:rPr>
          <w:sz w:val="22"/>
        </w:rPr>
        <w:t>Fossil model is built but student struggles to explain the connection between burial depth and fossilization</w:t>
      </w:r>
    </w:p>
    <w:p>
      <w:r>
        <w:rPr>
          <w:b/>
          <w:sz w:val="22"/>
        </w:rPr>
        <w:t xml:space="preserve">Beginning (1) </w:t>
      </w:r>
      <w:r>
        <w:rPr>
          <w:sz w:val="22"/>
        </w:rPr>
        <w:t>Fossil model is incomplete or student cannot explain how fossils form</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step-by-step visual showing the four stages of fossil formation with simple pictures</w:t>
      </w:r>
    </w:p>
    <w:p>
      <w:pPr>
        <w:pStyle w:val="ListBullet"/>
      </w:pPr>
      <w:r>
        <w:rPr>
          <w:sz w:val="22"/>
        </w:rPr>
        <w:t>Use a physical demonstration: press a shell into clay to make a mold fossil students can touch and understand</w:t>
      </w:r>
    </w:p>
    <w:p>
      <w:pPr>
        <w:pStyle w:val="ListBullet"/>
      </w:pPr>
      <w:r>
        <w:rPr>
          <w:sz w:val="22"/>
        </w:rPr>
        <w:t>Sentence frames: 'The deeper the burial, the more ___ which helps ___'</w:t>
      </w:r>
    </w:p>
    <w:p/>
    <w:p>
      <w:r>
        <w:rPr>
          <w:b/>
          <w:color w:val="1A4780"/>
          <w:sz w:val="36"/>
        </w:rPr>
        <w:t>For Advanced Learners</w:t>
      </w:r>
    </w:p>
    <w:p>
      <w:pPr>
        <w:pStyle w:val="ListBullet"/>
      </w:pPr>
      <w:r>
        <w:rPr>
          <w:sz w:val="22"/>
        </w:rPr>
        <w:t>Research a famous fossil discovery (like Sue the T. rex) and present what scientists learned from it</w:t>
      </w:r>
    </w:p>
    <w:p>
      <w:pPr>
        <w:pStyle w:val="ListBullet"/>
      </w:pPr>
      <w:r>
        <w:rPr>
          <w:sz w:val="22"/>
        </w:rPr>
        <w:t>Visit a virtual museum exhibit to explore real fossils and guess what environments those animals lived in</w:t>
      </w:r>
    </w:p>
    <w:p>
      <w:pPr>
        <w:pStyle w:val="ListBullet"/>
      </w:pPr>
      <w:r>
        <w:rPr>
          <w:sz w:val="22"/>
        </w:rPr>
        <w:t>Investigate why some parts of animals (bones, teeth, shells) fossilize better than soft parts (skin, muscles, organs)</w:t>
      </w:r>
    </w:p>
    <w:p/>
    <w:p>
      <w:r>
        <w:rPr>
          <w:b/>
          <w:color w:val="1A4780"/>
          <w:sz w:val="36"/>
        </w:rPr>
        <w:t>Cross-Curricular Connections</w:t>
      </w:r>
    </w:p>
    <w:p>
      <w:r>
        <w:rPr>
          <w:b/>
          <w:sz w:val="22"/>
        </w:rPr>
        <w:t xml:space="preserve">Math </w:t>
      </w:r>
      <w:r>
        <w:rPr>
          <w:sz w:val="22"/>
        </w:rPr>
        <w:t>Create a timeline showing how many millions of years ago different types of fossils formed, using a number line and scale</w:t>
      </w:r>
    </w:p>
    <w:p>
      <w:r>
        <w:rPr>
          <w:b/>
          <w:sz w:val="22"/>
        </w:rPr>
        <w:t xml:space="preserve">ELA </w:t>
      </w:r>
      <w:r>
        <w:rPr>
          <w:sz w:val="22"/>
        </w:rPr>
        <w:t>Write a story from the perspective of a fossil — describe your journey from living animal to rock over millions of years</w:t>
      </w:r>
    </w:p>
    <w:p>
      <w:r>
        <w:rPr>
          <w:b/>
          <w:sz w:val="22"/>
        </w:rPr>
        <w:t xml:space="preserve">Art </w:t>
      </w:r>
      <w:r>
        <w:rPr>
          <w:sz w:val="22"/>
        </w:rPr>
        <w:t>Create fossil rubbings or clay imprint fossils and display them with labels describing what organism they came from</w:t>
      </w:r>
    </w:p>
    <w:p>
      <w:r>
        <w:br w:type="page"/>
      </w:r>
    </w:p>
    <w:p>
      <w:r>
        <w:rPr>
          <w:b/>
          <w:color w:val="0D1B2A"/>
          <w:sz w:val="48"/>
        </w:rPr>
        <w:t>8. Common Misconceptions &amp; How to Address Them</w:t>
      </w:r>
    </w:p>
    <w:p>
      <w:r>
        <w:rPr>
          <w:b/>
          <w:color w:val="DC143C"/>
          <w:sz w:val="22"/>
        </w:rPr>
        <w:t xml:space="preserve">Misconception: </w:t>
      </w:r>
      <w:r>
        <w:rPr>
          <w:sz w:val="22"/>
        </w:rPr>
        <w:t>Fossils are actual bones</w:t>
      </w:r>
    </w:p>
    <w:p>
      <w:r>
        <w:rPr>
          <w:b/>
          <w:sz w:val="20"/>
        </w:rPr>
        <w:t xml:space="preserve">Reality: </w:t>
      </w:r>
      <w:r>
        <w:rPr>
          <w:sz w:val="20"/>
        </w:rPr>
        <w:t>Fossils are NOT the original bones — they are rock copies. The original bone material was slowly replaced by minerals over millions of years. A fossil has the exact shape of the original bone but is made entirely of rock minerals. It is like making a copy of a key — the copy works the same but is made of different material.</w:t>
      </w:r>
    </w:p>
    <w:p>
      <w:r>
        <w:rPr>
          <w:i/>
          <w:sz w:val="20"/>
        </w:rPr>
        <w:t xml:space="preserve">How to respond: </w:t>
      </w:r>
      <w:r>
        <w:rPr>
          <w:sz w:val="20"/>
        </w:rPr>
        <w:t>Hold up a rock and a bone. Ask: Which is heavier? Fossils are heavy like rocks because they ARE rocks — the original bone material is long gone, replaced by minerals.</w:t>
      </w:r>
    </w:p>
    <w:p/>
    <w:p>
      <w:r>
        <w:rPr>
          <w:b/>
          <w:color w:val="DC143C"/>
          <w:sz w:val="22"/>
        </w:rPr>
        <w:t xml:space="preserve">Misconception: </w:t>
      </w:r>
      <w:r>
        <w:rPr>
          <w:sz w:val="22"/>
        </w:rPr>
        <w:t>Dinosaurs are the only animals that become fossils</w:t>
      </w:r>
    </w:p>
    <w:p>
      <w:r>
        <w:rPr>
          <w:b/>
          <w:sz w:val="20"/>
        </w:rPr>
        <w:t xml:space="preserve">Reality: </w:t>
      </w:r>
      <w:r>
        <w:rPr>
          <w:sz w:val="20"/>
        </w:rPr>
        <w:t>All kinds of organisms can become fossils — fish, insects, plants, shells, even bacteria! In fact, the most common fossils are sea creatures like trilobites and ammonites because ocean sediment buries remains quickly. Dinosaur fossils are actually quite rare compared to marine fossils.</w:t>
      </w:r>
    </w:p>
    <w:p>
      <w:r>
        <w:rPr>
          <w:i/>
          <w:sz w:val="20"/>
        </w:rPr>
        <w:t xml:space="preserve">How to respond: </w:t>
      </w:r>
      <w:r>
        <w:rPr>
          <w:sz w:val="20"/>
        </w:rPr>
        <w:t>Show pictures of various fossils: a fern leaf, a seashell, an insect in amber, a fish. Ask: Are any of these dinosaurs? Nope! Any living thing can become a fossil under the right conditions.</w:t>
      </w:r>
    </w:p>
    <w:p/>
    <w:p>
      <w:r>
        <w:rPr>
          <w:b/>
          <w:color w:val="DC143C"/>
          <w:sz w:val="22"/>
        </w:rPr>
        <w:t xml:space="preserve">Misconception: </w:t>
      </w:r>
      <w:r>
        <w:rPr>
          <w:sz w:val="22"/>
        </w:rPr>
        <w:t>Fossils form quickly, like in a few years</w:t>
      </w:r>
    </w:p>
    <w:p>
      <w:r>
        <w:rPr>
          <w:b/>
          <w:sz w:val="20"/>
        </w:rPr>
        <w:t xml:space="preserve">Reality: </w:t>
      </w:r>
      <w:r>
        <w:rPr>
          <w:sz w:val="20"/>
        </w:rPr>
        <w:t>Fossilization is an incredibly slow process that takes millions of years. The mineral replacement happens molecule by molecule as groundwater slowly seeps through the buried remains. There are no shortcuts — time and pressure are both essential for creating a true fossil.</w:t>
      </w:r>
    </w:p>
    <w:p>
      <w:r>
        <w:rPr>
          <w:i/>
          <w:sz w:val="20"/>
        </w:rPr>
        <w:t xml:space="preserve">How to respond: </w:t>
      </w:r>
      <w:r>
        <w:rPr>
          <w:sz w:val="20"/>
        </w:rPr>
        <w:t>Ask: How old are you? 8? A fossil takes about 10,000 years just to START forming, and millions of years to complete. That is longer than all of human history! Write the numbers on the board to show the scale.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