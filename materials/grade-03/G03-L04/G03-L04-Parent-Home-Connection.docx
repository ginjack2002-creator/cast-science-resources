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3rd Grade  |  G03-L04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How Do Fossils Form?!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"How do the bones and shells of ancient animals turn into rock fossils that last millions of years?"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Burial Depth to low and observe what happens to Pressure and Fossilization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Fossil: </w:t>
            </w:r>
            <w:r>
              <w:rPr>
                <w:rFonts w:ascii="Comic Sans MS" w:hAnsi="Comic Sans MS"/>
                <w:sz w:val="20"/>
              </w:rPr>
              <w:t>The preserved remains or traces of an animal or plant that lived long ago, usually found in rock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Sediment: </w:t>
            </w:r>
            <w:r>
              <w:rPr>
                <w:rFonts w:ascii="Comic Sans MS" w:hAnsi="Comic Sans MS"/>
                <w:sz w:val="20"/>
              </w:rPr>
              <w:t>Tiny pieces of sand, mud, and dirt that settle in layers on the ground or at the bottom of water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Paleontologist: </w:t>
            </w:r>
            <w:r>
              <w:rPr>
                <w:rFonts w:ascii="Comic Sans MS" w:hAnsi="Comic Sans MS"/>
                <w:sz w:val="20"/>
              </w:rPr>
              <w:t>A scientist who studies fossils to learn about life on Earth millions of years ago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Create a timeline showing how many millions of years ago different types of fossils formed, using a number line and scale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story from the perspective of a fossil — describe your journey from living animal to rock over millions of years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Burial Depth goes up, Pressure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G03-L04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