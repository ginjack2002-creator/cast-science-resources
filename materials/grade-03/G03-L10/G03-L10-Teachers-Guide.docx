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G03-L10: Why Do Objects Move Differently?</w:t>
      </w:r>
    </w:p>
    <w:p>
      <w:pPr>
        <w:jc w:val="center"/>
      </w:pPr>
      <w:r>
        <w:rPr>
          <w:i/>
          <w:sz w:val="28"/>
        </w:rPr>
        <w:t>Balanced and Unbalanced Forces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3-PS2-1: Plan and conduct an investigation to provide evidence of the effects of balanced and unbalanced forces on the motion of an object.</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3-PS2-1</w:t>
      </w:r>
    </w:p>
    <w:p>
      <w:r>
        <w:rPr>
          <w:i/>
          <w:sz w:val="22"/>
        </w:rPr>
        <w:t>Plan and conduct an investigation to provide evidence of the effects of balanced and unbalanced forces on the motion of an object.</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and conduct an investigation to provide evidence of how balanced and unbalanced forces affect the motion of an object across different surfaces.</w:t>
      </w:r>
    </w:p>
    <w:p/>
    <w:p>
      <w:r>
        <w:rPr>
          <w:b/>
          <w:sz w:val="22"/>
        </w:rPr>
        <w:t xml:space="preserve">Disciplinary Core Idea: </w:t>
      </w:r>
      <w:r>
        <w:rPr>
          <w:i/>
          <w:sz w:val="22"/>
        </w:rPr>
        <w:t>PS2.A Forces and Motion</w:t>
      </w:r>
    </w:p>
    <w:p>
      <w:r>
        <w:rPr>
          <w:sz w:val="22"/>
        </w:rPr>
        <w:t>Each force acts on one particular object and has both strength and a direction. An object at rest typically has multiple forces acting on it, but they add to give zero net force on the object. If the total force on the object is not zero, its motion will change.</w:t>
      </w:r>
    </w:p>
    <w:p/>
    <w:p>
      <w:r>
        <w:rPr>
          <w:b/>
          <w:sz w:val="22"/>
        </w:rPr>
        <w:t xml:space="preserve">Crosscutting Concept: </w:t>
      </w:r>
      <w:r>
        <w:rPr>
          <w:i/>
          <w:sz w:val="22"/>
        </w:rPr>
        <w:t>Cause and Effect</w:t>
      </w:r>
    </w:p>
    <w:p>
      <w:r>
        <w:rPr>
          <w:sz w:val="22"/>
        </w:rPr>
        <w:t>Students investigate how changing the push force (cause) and surface friction (cause) affect the motion of objects (effect) in a predictable pattern.</w:t>
      </w:r>
    </w:p>
    <w:p/>
    <w:p>
      <w:r>
        <w:rPr>
          <w:b/>
          <w:color w:val="1A4780"/>
          <w:sz w:val="36"/>
        </w:rPr>
        <w:t>CAST Testing Alignment</w:t>
      </w:r>
    </w:p>
    <w:p>
      <w:r>
        <w:rPr>
          <w:sz w:val="22"/>
        </w:rPr>
        <w:t>Students should be able to:</w:t>
      </w:r>
    </w:p>
    <w:p>
      <w:pPr>
        <w:pStyle w:val="ListBullet"/>
      </w:pPr>
      <w:r>
        <w:rPr>
          <w:sz w:val="22"/>
        </w:rPr>
        <w:t>Explain the difference between balanced and unbalanced forces and how each affects an object's motion</w:t>
      </w:r>
    </w:p>
    <w:p>
      <w:pPr>
        <w:pStyle w:val="ListBullet"/>
      </w:pPr>
      <w:r>
        <w:rPr>
          <w:sz w:val="22"/>
        </w:rPr>
        <w:t>Use model evidence to describe how push force and friction interact to determine how far an object moves</w:t>
      </w:r>
    </w:p>
    <w:p>
      <w:pPr>
        <w:pStyle w:val="ListBullet"/>
      </w:pPr>
      <w:r>
        <w:rPr>
          <w:sz w:val="22"/>
        </w:rPr>
        <w:t>Predict what will happen to an object's motion when the balance of forces changes</w:t>
      </w:r>
    </w:p>
    <w:p/>
    <w:p>
      <w:r>
        <w:rPr>
          <w:b/>
          <w:sz w:val="22"/>
        </w:rPr>
        <w:t>Sample CAST-Style Questions:</w:t>
      </w:r>
    </w:p>
    <w:p>
      <w:r>
        <w:rPr>
          <w:b/>
          <w:sz w:val="20"/>
        </w:rPr>
        <w:t xml:space="preserve">Multiple Choice: </w:t>
      </w:r>
      <w:r>
        <w:rPr>
          <w:sz w:val="20"/>
        </w:rPr>
        <w:t>A student pushes a block across a smooth table and then across a rough carpet with the same force. The block slides farther on the table. Which best explains why?</w:t>
      </w:r>
    </w:p>
    <w:p>
      <w:r>
        <w:rPr>
          <w:b/>
          <w:sz w:val="20"/>
        </w:rPr>
        <w:t xml:space="preserve">Constructed Response: </w:t>
      </w:r>
      <w:r>
        <w:rPr>
          <w:sz w:val="20"/>
        </w:rPr>
        <w:t>A toy car is sitting still on a flat table. You give it a push and it rolls across the table and eventually stops. Using what you know about forces, explain why the car started moving and why it stopped. Use the words 'unbalanced forces' and 'friction' in your answer.</w:t>
      </w:r>
    </w:p>
    <w:p>
      <w:r>
        <w:br w:type="page"/>
      </w:r>
    </w:p>
    <w:p>
      <w:r>
        <w:rPr>
          <w:b/>
          <w:color w:val="0D1B2A"/>
          <w:sz w:val="48"/>
        </w:rPr>
        <w:t>2. Background Content Knowledge for Teachers</w:t>
      </w:r>
    </w:p>
    <w:p>
      <w:r>
        <w:rPr>
          <w:b/>
          <w:color w:val="1A4780"/>
          <w:sz w:val="36"/>
        </w:rPr>
        <w:t>Why Do Objects Move Differently? — Science Background</w:t>
      </w:r>
    </w:p>
    <w:p>
      <w:r>
        <w:rPr>
          <w:sz w:val="22"/>
        </w:rPr>
        <w:t>Forces are everywhere — every push, pull, twist, and turn involves forces. Understanding how forces interact helps us explain why things move the way they do, from a rolling ball to a flying airplane.</w:t>
      </w:r>
    </w:p>
    <w:p/>
    <w:p>
      <w:r>
        <w:rPr>
          <w:b/>
          <w:color w:val="1A4780"/>
          <w:sz w:val="22"/>
        </w:rPr>
        <w:t xml:space="preserve">What Is a Force?: </w:t>
      </w:r>
    </w:p>
    <w:p>
      <w:r>
        <w:rPr>
          <w:sz w:val="22"/>
        </w:rPr>
        <w:t>A force is any push or pull on an object. Forces have two important properties: strength (how hard the push or pull is) and direction (which way the push or pull goes). Forces can make objects start moving, stop moving, speed up, slow down, or change direction. Gravity is a force that pulls everything toward Earth. Friction is a force that resists motion when surfaces rub together. Magnetic force pulls certain metals. Forces are measured in units called Newtons.</w:t>
      </w:r>
    </w:p>
    <w:p/>
    <w:p>
      <w:r>
        <w:rPr>
          <w:b/>
          <w:color w:val="1A4780"/>
          <w:sz w:val="22"/>
        </w:rPr>
        <w:t xml:space="preserve">Balanced vs. Unbalanced Forces: </w:t>
      </w:r>
    </w:p>
    <w:p>
      <w:r>
        <w:rPr>
          <w:sz w:val="22"/>
        </w:rPr>
        <w:t>When all the forces on an object add up to zero, the forces are balanced and the object does not change its motion. A book on a table has balanced forces — gravity pulls down and the table pushes up equally. When forces do NOT add up to zero, they are unbalanced, and the object's motion changes. Kicking a ball applies an unbalanced force — the kick is much stronger than friction, so the ball moves. Two people pushing a box with equal force from opposite sides create balanced forces — the box stays still.</w:t>
      </w:r>
    </w:p>
    <w:p/>
    <w:p>
      <w:r>
        <w:rPr>
          <w:b/>
          <w:color w:val="1A4780"/>
          <w:sz w:val="22"/>
        </w:rPr>
        <w:t xml:space="preserve">Friction: The Hidden Force: </w:t>
      </w:r>
    </w:p>
    <w:p>
      <w:r>
        <w:rPr>
          <w:sz w:val="22"/>
        </w:rPr>
        <w:t>Friction is a force that opposes motion whenever two surfaces touch and slide against each other. Rough surfaces create more friction than smooth ones — that is why it is harder to slide on carpet than on ice. Friction converts kinetic energy into heat energy, which is why rubbing your hands together makes them warm. While friction can be annoying (it slows things down), it is also essential — without friction, you could not walk (your feet would slip), drive (tires would spin), or even hold a pencil (it would slide out of your hand).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push force as an external component and friction and object motion as internal components that interact to determine how the object moves.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push force positively affects object motion (bigger push means more movement) while friction negatively affects it (more friction means less movement). Object motion depends on the balance between push and friction.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push force and friction interact to determine the speed and distance of object motion.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scenarios with different push forces on different surfaces to observe how changing both variables affects object motion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object weight or surface type to explore how heavier objects and different materials change the balance of forces and resulting motion.</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objects in motion and at rest</w:t>
            </w:r>
          </w:p>
        </w:tc>
      </w:tr>
      <w:tr>
        <w:tc>
          <w:tcPr>
            <w:tcW w:type="dxa" w:w="5256"/>
            <w:shd w:fill="E8F4F8"/>
          </w:tcPr>
          <w:p>
            <w:r>
              <w:rPr>
                <w:b/>
                <w:sz w:val="18"/>
              </w:rPr>
              <w:t>What to Say:</w:t>
            </w:r>
          </w:p>
        </w:tc>
        <w:tc>
          <w:tcPr>
            <w:tcW w:type="dxa" w:w="5256"/>
          </w:tcPr>
          <w:p>
            <w:r>
              <w:rPr>
                <w:sz w:val="18"/>
              </w:rPr>
              <w:t>Push your pencil across your desk right now. Why did it move? Now push down on your desk — why did it NOT move?</w:t>
            </w:r>
          </w:p>
        </w:tc>
      </w:tr>
      <w:tr>
        <w:tc>
          <w:tcPr>
            <w:tcW w:type="dxa" w:w="5256"/>
            <w:shd w:fill="E8F4F8"/>
          </w:tcPr>
          <w:p>
            <w:r>
              <w:rPr>
                <w:b/>
                <w:sz w:val="18"/>
              </w:rPr>
              <w:t>What to Do/Watch For:</w:t>
            </w:r>
          </w:p>
        </w:tc>
        <w:tc>
          <w:tcPr>
            <w:tcW w:type="dxa" w:w="5256"/>
          </w:tcPr>
          <w:p>
            <w:r>
              <w:rPr>
                <w:sz w:val="18"/>
              </w:rPr>
              <w:t>Have students push various objects and observe what happens. Collect observations: What makes things move? What keeps things still?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figure out the secret rules that control why things move — or stay perfectly still!</w:t>
            </w:r>
          </w:p>
        </w:tc>
      </w:tr>
      <w:tr>
        <w:tc>
          <w:tcPr>
            <w:tcW w:type="dxa" w:w="5256"/>
            <w:shd w:fill="E8F4F8"/>
          </w:tcPr>
          <w:p>
            <w:r>
              <w:rPr>
                <w:b/>
                <w:sz w:val="18"/>
              </w:rPr>
              <w:t>What to Do/Watch For:</w:t>
            </w:r>
          </w:p>
        </w:tc>
        <w:tc>
          <w:tcPr>
            <w:tcW w:type="dxa" w:w="5256"/>
          </w:tcPr>
          <w:p>
            <w:r>
              <w:rPr>
                <w:sz w:val="18"/>
              </w:rPr>
              <w:t>Read objectives together. Introduce vocabulary with demos: push a book (force), rub hands (friction), tug-of-war (balanced/unbalanced).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Ball rolling vs. book staying still</w:t>
            </w:r>
          </w:p>
        </w:tc>
      </w:tr>
      <w:tr>
        <w:tc>
          <w:tcPr>
            <w:tcW w:type="dxa" w:w="5256"/>
            <w:shd w:fill="E8F4F8"/>
          </w:tcPr>
          <w:p>
            <w:r>
              <w:rPr>
                <w:b/>
                <w:sz w:val="18"/>
              </w:rPr>
              <w:t>What to Say:</w:t>
            </w:r>
          </w:p>
        </w:tc>
        <w:tc>
          <w:tcPr>
            <w:tcW w:type="dxa" w:w="5256"/>
          </w:tcPr>
          <w:p>
            <w:r>
              <w:rPr>
                <w:sz w:val="18"/>
              </w:rPr>
              <w:t>Why does a ball roll when you push it but a book on a table just sits there? Same world, same forces — so what is different?</w:t>
            </w:r>
          </w:p>
        </w:tc>
      </w:tr>
      <w:tr>
        <w:tc>
          <w:tcPr>
            <w:tcW w:type="dxa" w:w="5256"/>
            <w:shd w:fill="E8F4F8"/>
          </w:tcPr>
          <w:p>
            <w:r>
              <w:rPr>
                <w:b/>
                <w:sz w:val="18"/>
              </w:rPr>
              <w:t>What to Do/Watch For:</w:t>
            </w:r>
          </w:p>
        </w:tc>
        <w:tc>
          <w:tcPr>
            <w:tcW w:type="dxa" w:w="5256"/>
          </w:tcPr>
          <w:p>
            <w:r>
              <w:rPr>
                <w:sz w:val="18"/>
              </w:rPr>
              <w:t>Turn and talk: If everything has forces on it, why do some things move and some do not? Collect theories.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test how pushes and friction work together to control motion!</w:t>
            </w:r>
          </w:p>
        </w:tc>
      </w:tr>
      <w:tr>
        <w:tc>
          <w:tcPr>
            <w:tcW w:type="dxa" w:w="5256"/>
            <w:shd w:fill="E8F4F8"/>
          </w:tcPr>
          <w:p>
            <w:r>
              <w:rPr>
                <w:b/>
                <w:sz w:val="18"/>
              </w:rPr>
              <w:t>What to Do/Watch For:</w:t>
            </w:r>
          </w:p>
        </w:tc>
        <w:tc>
          <w:tcPr>
            <w:tcW w:type="dxa" w:w="5256"/>
          </w:tcPr>
          <w:p>
            <w:r>
              <w:rPr>
                <w:sz w:val="18"/>
              </w:rPr>
              <w:t>Preview each LEVER step. Do a quick tug-of-war to demonstrate balanced (tied) and unbalanced (one side wins) forces.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forces model</w:t>
            </w:r>
          </w:p>
        </w:tc>
      </w:tr>
      <w:tr>
        <w:tc>
          <w:tcPr>
            <w:tcW w:type="dxa" w:w="5256"/>
            <w:shd w:fill="E8F4F8"/>
          </w:tcPr>
          <w:p>
            <w:r>
              <w:rPr>
                <w:b/>
                <w:sz w:val="18"/>
              </w:rPr>
              <w:t>What to Say:</w:t>
            </w:r>
          </w:p>
        </w:tc>
        <w:tc>
          <w:tcPr>
            <w:tcW w:type="dxa" w:w="5256"/>
          </w:tcPr>
          <w:p>
            <w:r>
              <w:rPr>
                <w:sz w:val="18"/>
              </w:rPr>
              <w:t>What parts of this system can we identify? What forces are at work when we push something?</w:t>
            </w:r>
          </w:p>
        </w:tc>
      </w:tr>
      <w:tr>
        <w:tc>
          <w:tcPr>
            <w:tcW w:type="dxa" w:w="5256"/>
            <w:shd w:fill="E8F4F8"/>
          </w:tcPr>
          <w:p>
            <w:r>
              <w:rPr>
                <w:b/>
                <w:sz w:val="18"/>
              </w:rPr>
              <w:t>What to Do/Watch For:</w:t>
            </w:r>
          </w:p>
        </w:tc>
        <w:tc>
          <w:tcPr>
            <w:tcW w:type="dxa" w:w="5256"/>
          </w:tcPr>
          <w:p>
            <w:r>
              <w:rPr>
                <w:sz w:val="18"/>
              </w:rPr>
              <w:t>Guide sorting of three components. Explain push force is external because WE decide how hard to push, while friction and motion happen inside the system.</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force components</w:t>
            </w:r>
          </w:p>
        </w:tc>
      </w:tr>
      <w:tr>
        <w:tc>
          <w:tcPr>
            <w:tcW w:type="dxa" w:w="5256"/>
            <w:shd w:fill="E8F4F8"/>
          </w:tcPr>
          <w:p>
            <w:r>
              <w:rPr>
                <w:b/>
                <w:sz w:val="18"/>
              </w:rPr>
              <w:t>What to Say:</w:t>
            </w:r>
          </w:p>
        </w:tc>
        <w:tc>
          <w:tcPr>
            <w:tcW w:type="dxa" w:w="5256"/>
          </w:tcPr>
          <w:p>
            <w:r>
              <w:rPr>
                <w:sz w:val="18"/>
              </w:rPr>
              <w:t>When you push harder, does the object move more or less? And what does friction do to motion?</w:t>
            </w:r>
          </w:p>
        </w:tc>
      </w:tr>
      <w:tr>
        <w:tc>
          <w:tcPr>
            <w:tcW w:type="dxa" w:w="5256"/>
            <w:shd w:fill="E8F4F8"/>
          </w:tcPr>
          <w:p>
            <w:r>
              <w:rPr>
                <w:b/>
                <w:sz w:val="18"/>
              </w:rPr>
              <w:t>What to Do/Watch For:</w:t>
            </w:r>
          </w:p>
        </w:tc>
        <w:tc>
          <w:tcPr>
            <w:tcW w:type="dxa" w:w="5256"/>
          </w:tcPr>
          <w:p>
            <w:r>
              <w:rPr>
                <w:sz w:val="18"/>
              </w:rPr>
              <w:t>Help students draw a positive arrow from push force to object motion, and discuss how friction opposes motion.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with force and surface scenarios</w:t>
            </w:r>
          </w:p>
        </w:tc>
      </w:tr>
      <w:tr>
        <w:tc>
          <w:tcPr>
            <w:tcW w:type="dxa" w:w="5256"/>
            <w:shd w:fill="E8F4F8"/>
          </w:tcPr>
          <w:p>
            <w:r>
              <w:rPr>
                <w:b/>
                <w:sz w:val="18"/>
              </w:rPr>
              <w:t>What to Say:</w:t>
            </w:r>
          </w:p>
        </w:tc>
        <w:tc>
          <w:tcPr>
            <w:tcW w:type="dxa" w:w="5256"/>
          </w:tcPr>
          <w:p>
            <w:r>
              <w:rPr>
                <w:sz w:val="18"/>
              </w:rPr>
              <w:t>Experiment time! Same push, different surfaces — and then same surface, different pushes. What will happen?</w:t>
            </w:r>
          </w:p>
        </w:tc>
      </w:tr>
      <w:tr>
        <w:tc>
          <w:tcPr>
            <w:tcW w:type="dxa" w:w="5256"/>
            <w:shd w:fill="E8F4F8"/>
          </w:tcPr>
          <w:p>
            <w:r>
              <w:rPr>
                <w:b/>
                <w:sz w:val="18"/>
              </w:rPr>
              <w:t>What to Do/Watch For:</w:t>
            </w:r>
          </w:p>
        </w:tc>
        <w:tc>
          <w:tcPr>
            <w:tcW w:type="dxa" w:w="5256"/>
          </w:tcPr>
          <w:p>
            <w:r>
              <w:rPr>
                <w:sz w:val="18"/>
              </w:rPr>
              <w:t>Have students predict first, then run each scenario. Compare results: smooth vs. rough, gentle vs. hard push.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balanced and unbalanced forces</w:t>
            </w:r>
          </w:p>
        </w:tc>
      </w:tr>
      <w:tr>
        <w:tc>
          <w:tcPr>
            <w:tcW w:type="dxa" w:w="5256"/>
            <w:shd w:fill="E8F4F8"/>
          </w:tcPr>
          <w:p>
            <w:r>
              <w:rPr>
                <w:b/>
                <w:sz w:val="18"/>
              </w:rPr>
              <w:t>What to Say:</w:t>
            </w:r>
          </w:p>
        </w:tc>
        <w:tc>
          <w:tcPr>
            <w:tcW w:type="dxa" w:w="5256"/>
          </w:tcPr>
          <w:p>
            <w:r>
              <w:rPr>
                <w:sz w:val="18"/>
              </w:rPr>
              <w:t>Now we know the secret rules of motion — it is ALL about whether forces are balanced or unbalanced!</w:t>
            </w:r>
          </w:p>
        </w:tc>
      </w:tr>
      <w:tr>
        <w:tc>
          <w:tcPr>
            <w:tcW w:type="dxa" w:w="5256"/>
            <w:shd w:fill="E8F4F8"/>
          </w:tcPr>
          <w:p>
            <w:r>
              <w:rPr>
                <w:b/>
                <w:sz w:val="18"/>
              </w:rPr>
              <w:t>What to Do/Watch For:</w:t>
            </w:r>
          </w:p>
        </w:tc>
        <w:tc>
          <w:tcPr>
            <w:tcW w:type="dxa" w:w="5256"/>
          </w:tcPr>
          <w:p>
            <w:r>
              <w:rPr>
                <w:sz w:val="18"/>
              </w:rPr>
              <w:t>Summarize discoveries. Final demo: push a book on the table (unbalanced force makes it move), then let go (friction balances the push and it stops).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Push Force</w:t>
            </w:r>
          </w:p>
        </w:tc>
        <w:tc>
          <w:tcPr>
            <w:tcW w:type="dxa" w:w="5256"/>
          </w:tcPr>
          <w:p>
            <w:r>
              <w:rPr>
                <w:sz w:val="20"/>
              </w:rPr>
              <w:t>Friction, Object Motion</w:t>
            </w:r>
          </w:p>
        </w:tc>
      </w:tr>
    </w:tbl>
    <w:p/>
    <w:p>
      <w:r>
        <w:rPr>
          <w:b/>
          <w:sz w:val="20"/>
        </w:rPr>
        <w:t xml:space="preserve">Expected reasoning: </w:t>
      </w:r>
      <w:r>
        <w:rPr>
          <w:sz w:val="20"/>
        </w:rPr>
        <w:t>Push Force is external because it comes from outside the object — WE decide how hard to push, and that force enters the system from the outside. Friction and Object Motion are internal because they happen INSIDE the system as a result of the push interacting with the surface. Friction is a response to the push, and motion is the outcome of the battle between push and friction.</w:t>
      </w:r>
    </w:p>
    <w:p/>
    <w:p>
      <w:r>
        <w:rPr>
          <w:b/>
          <w:color w:val="1A4780"/>
          <w:sz w:val="36"/>
        </w:rPr>
        <w:t>Relationships</w:t>
      </w:r>
    </w:p>
    <w:p>
      <w:r>
        <w:rPr>
          <w:b/>
          <w:sz w:val="22"/>
        </w:rPr>
        <w:t xml:space="preserve">Push Force to Object Motion = </w:t>
      </w:r>
      <w:r>
        <w:rPr>
          <w:b/>
          <w:color w:val="228B22"/>
          <w:sz w:val="22"/>
        </w:rPr>
        <w:t>POSITIVE (+)</w:t>
      </w:r>
    </w:p>
    <w:p>
      <w:r>
        <w:rPr>
          <w:sz w:val="20"/>
        </w:rPr>
        <w:t>"A stronger push applies more force to the object, making it move faster and farther. Double the push force and the object covers significantly more distance. The push gives the object energy to move."</w:t>
      </w:r>
    </w:p>
    <w:p>
      <w:r>
        <w:rPr>
          <w:b/>
          <w:sz w:val="22"/>
        </w:rPr>
        <w:t xml:space="preserve">Friction to Object Motion = </w:t>
      </w:r>
      <w:r>
        <w:rPr>
          <w:b/>
          <w:color w:val="228B22"/>
          <w:sz w:val="22"/>
        </w:rPr>
        <w:t>POSITIVE (+)</w:t>
      </w:r>
    </w:p>
    <w:p>
      <w:r>
        <w:rPr>
          <w:sz w:val="20"/>
        </w:rPr>
        <w:t>"Note: friction OPPOSES motion, but in the model, as friction increases, its EFFECT on slowing motion increases. More friction means the object slows down faster and stops sooner. Rough surfaces create high friction that fights against the push force."</w:t>
      </w:r>
    </w:p>
    <w:p/>
    <w:p>
      <w:r>
        <w:rPr>
          <w:b/>
          <w:color w:val="1A4780"/>
          <w:sz w:val="36"/>
        </w:rPr>
        <w:t>Simulation Observations</w:t>
      </w:r>
    </w:p>
    <w:p>
      <w:r>
        <w:rPr>
          <w:b/>
          <w:color w:val="1A4780"/>
          <w:sz w:val="22"/>
        </w:rPr>
        <w:t>Gentle Push on Smooth Floor Scenario</w:t>
      </w:r>
    </w:p>
    <w:p>
      <w:r>
        <w:rPr>
          <w:sz w:val="20"/>
        </w:rPr>
        <w:t>When Push Force is low on a smooth surface, Friction is low (smooth floor) and Object Motion is moderate. The gentle push gives the object some speed, and the smooth floor does not slow it down much. The object slides a decent distance before stopping.</w:t>
      </w:r>
    </w:p>
    <w:p/>
    <w:p>
      <w:r>
        <w:rPr>
          <w:b/>
          <w:color w:val="1A4780"/>
          <w:sz w:val="22"/>
        </w:rPr>
        <w:t>Hard Push on Rough Carpet Scenario</w:t>
      </w:r>
    </w:p>
    <w:p>
      <w:r>
        <w:rPr>
          <w:sz w:val="20"/>
        </w:rPr>
        <w:t>When Push Force is high on a rough surface, Friction is very high (carpet grabs the object) and Object Motion is reduced despite the strong push. The carpet's rough fibers create a lot of friction that fights the push. The object moves but stops much sooner than it would on a smooth floor.</w:t>
      </w:r>
    </w:p>
    <w:p/>
    <w:p>
      <w:r>
        <w:rPr>
          <w:b/>
          <w:color w:val="1A4780"/>
          <w:sz w:val="36"/>
        </w:rPr>
        <w:t>Reflection Question Exemplars</w:t>
      </w:r>
    </w:p>
    <w:p>
      <w:r>
        <w:rPr>
          <w:b/>
          <w:sz w:val="22"/>
        </w:rPr>
        <w:t>Q: Why does a book not fall through the table or float up?</w:t>
      </w:r>
    </w:p>
    <w:p>
      <w:r>
        <w:rPr>
          <w:sz w:val="20"/>
        </w:rPr>
        <w:t>A book on a table has TWO forces acting on it that are perfectly balanced. Gravity pulls the book DOWN, and the table pushes the book UP with exactly the same amount of force. These balanced forces cancel each other out, so the book stays perfectly still. It does not fall through because the table is solid and pushes back. It does not float because gravity is always pulling it down. When forces are balanced, nothing moves — and that is exactly what we see!</w:t>
      </w:r>
    </w:p>
    <w:p/>
    <w:p>
      <w:r>
        <w:br w:type="page"/>
      </w:r>
    </w:p>
    <w:p>
      <w:r>
        <w:rPr>
          <w:b/>
          <w:color w:val="0D1B2A"/>
          <w:sz w:val="48"/>
        </w:rPr>
        <w:t>6. STEM Challenge: Teacher Guidance</w:t>
      </w:r>
    </w:p>
    <w:p>
      <w:r>
        <w:rPr>
          <w:b/>
          <w:color w:val="1A4780"/>
          <w:sz w:val="36"/>
        </w:rPr>
        <w:t>How to Introduce</w:t>
      </w:r>
    </w:p>
    <w:p>
      <w:r>
        <w:rPr>
          <w:sz w:val="22"/>
        </w:rPr>
        <w:t>Present the challenge: A toy company wants to create a sliding game where players push objects across different surfaces. Design a race course with at least three surfaces to show how friction and push force control how far objects travel!</w:t>
      </w:r>
    </w:p>
    <w:p/>
    <w:p>
      <w:r>
        <w:rPr>
          <w:b/>
          <w:color w:val="1A4780"/>
          <w:sz w:val="36"/>
        </w:rPr>
        <w:t>Key Scientific Concepts</w:t>
      </w:r>
    </w:p>
    <w:p>
      <w:r>
        <w:rPr>
          <w:b/>
          <w:sz w:val="22"/>
        </w:rPr>
        <w:t xml:space="preserve">Force and Motion </w:t>
      </w:r>
      <w:r>
        <w:rPr>
          <w:sz w:val="22"/>
        </w:rPr>
        <w:t>Objects move when the push force is greater than friction. A stronger push on a smoother surface makes objects travel the farthest because both factors favor motion.</w:t>
      </w:r>
    </w:p>
    <w:p>
      <w:r>
        <w:rPr>
          <w:b/>
          <w:sz w:val="22"/>
        </w:rPr>
        <w:t xml:space="preserve">Friction Differences </w:t>
      </w:r>
      <w:r>
        <w:rPr>
          <w:sz w:val="22"/>
        </w:rPr>
        <w:t>Different surfaces create different amounts of friction. Ice and smooth tile create very little friction, while carpet and sandpaper create a lot. Your race course should include surfaces with different friction levels.</w:t>
      </w:r>
    </w:p>
    <w:p>
      <w:r>
        <w:rPr>
          <w:b/>
          <w:sz w:val="22"/>
        </w:rPr>
        <w:t xml:space="preserve">Fair Testing </w:t>
      </w:r>
      <w:r>
        <w:rPr>
          <w:sz w:val="22"/>
        </w:rPr>
        <w:t>To prove that surface friction matters, you need to push with the SAME force each time and only change the surface. A ramp or ruler launcher ensures consistent push force across all tests.</w:t>
      </w:r>
    </w:p>
    <w:p/>
    <w:p>
      <w:r>
        <w:rPr>
          <w:b/>
          <w:color w:val="1A4780"/>
          <w:sz w:val="36"/>
        </w:rPr>
        <w:t>Evaluating Student Designs</w:t>
      </w:r>
    </w:p>
    <w:p>
      <w:r>
        <w:rPr>
          <w:b/>
          <w:sz w:val="22"/>
        </w:rPr>
        <w:t xml:space="preserve">Expert (4) </w:t>
      </w:r>
      <w:r>
        <w:rPr>
          <w:sz w:val="22"/>
        </w:rPr>
        <w:t>Race course tests three or more surfaces, uses consistent push force, measures distances, and student explains results using balanced/unbalanced force concepts from the model</w:t>
      </w:r>
    </w:p>
    <w:p>
      <w:r>
        <w:rPr>
          <w:b/>
          <w:sz w:val="22"/>
        </w:rPr>
        <w:t xml:space="preserve">Proficient (3) </w:t>
      </w:r>
      <w:r>
        <w:rPr>
          <w:sz w:val="22"/>
        </w:rPr>
        <w:t>Race course compares surfaces and student can explain why objects travel different distances using friction concepts</w:t>
      </w:r>
    </w:p>
    <w:p>
      <w:r>
        <w:rPr>
          <w:b/>
          <w:sz w:val="22"/>
        </w:rPr>
        <w:t xml:space="preserve">Developing (2) </w:t>
      </w:r>
      <w:r>
        <w:rPr>
          <w:sz w:val="22"/>
        </w:rPr>
        <w:t>Race course is built but student struggles to explain the connection between surface friction and object motion</w:t>
      </w:r>
    </w:p>
    <w:p>
      <w:r>
        <w:rPr>
          <w:b/>
          <w:sz w:val="22"/>
        </w:rPr>
        <w:t xml:space="preserve">Beginning (1) </w:t>
      </w:r>
      <w:r>
        <w:rPr>
          <w:sz w:val="22"/>
        </w:rPr>
        <w:t>Race course is incomplete or student cannot explain why objects move differently on different surfaces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pre-cut surface samples (tile, carpet, sandpaper, foil) so students can focus on testing rather than gathering materials</w:t>
      </w:r>
    </w:p>
    <w:p>
      <w:pPr>
        <w:pStyle w:val="ListBullet"/>
      </w:pPr>
      <w:r>
        <w:rPr>
          <w:sz w:val="22"/>
        </w:rPr>
        <w:t>Use a ramp with a marked starting line to ensure every push is the same force (gravity does the pushing consistently)</w:t>
      </w:r>
    </w:p>
    <w:p>
      <w:pPr>
        <w:pStyle w:val="ListBullet"/>
      </w:pPr>
      <w:r>
        <w:rPr>
          <w:sz w:val="22"/>
        </w:rPr>
        <w:t>Sentence frames: 'The object went farther on ___ because the friction was ___ compared to ___'</w:t>
      </w:r>
    </w:p>
    <w:p/>
    <w:p>
      <w:r>
        <w:rPr>
          <w:b/>
          <w:color w:val="1A4780"/>
          <w:sz w:val="36"/>
        </w:rPr>
        <w:t>For Advanced Learners</w:t>
      </w:r>
    </w:p>
    <w:p>
      <w:pPr>
        <w:pStyle w:val="ListBullet"/>
      </w:pPr>
      <w:r>
        <w:rPr>
          <w:sz w:val="22"/>
        </w:rPr>
        <w:t>Research how friction is used in sports — why do basketball shoes have textured soles? Why are bowling lanes oiled?</w:t>
      </w:r>
    </w:p>
    <w:p>
      <w:pPr>
        <w:pStyle w:val="ListBullet"/>
      </w:pPr>
      <w:r>
        <w:rPr>
          <w:sz w:val="22"/>
        </w:rPr>
        <w:t>Investigate what would happen if there were NO friction at all — could you walk, write, or even sit in a chair?</w:t>
      </w:r>
    </w:p>
    <w:p>
      <w:pPr>
        <w:pStyle w:val="ListBullet"/>
      </w:pPr>
      <w:r>
        <w:rPr>
          <w:sz w:val="22"/>
        </w:rPr>
        <w:t>Design a test to find the material with the MOST friction and the LEAST friction in your classroom</w:t>
      </w:r>
    </w:p>
    <w:p/>
    <w:p>
      <w:r>
        <w:rPr>
          <w:b/>
          <w:color w:val="1A4780"/>
          <w:sz w:val="36"/>
        </w:rPr>
        <w:t>Cross-Curricular Connections</w:t>
      </w:r>
    </w:p>
    <w:p>
      <w:r>
        <w:rPr>
          <w:b/>
          <w:sz w:val="22"/>
        </w:rPr>
        <w:t xml:space="preserve">Math </w:t>
      </w:r>
      <w:r>
        <w:rPr>
          <w:sz w:val="22"/>
        </w:rPr>
        <w:t>Measure and graph the distances objects travel on each surface, calculating the average of three trials per surface for accuracy</w:t>
      </w:r>
    </w:p>
    <w:p>
      <w:r>
        <w:rPr>
          <w:b/>
          <w:sz w:val="22"/>
        </w:rPr>
        <w:t xml:space="preserve">ELA </w:t>
      </w:r>
      <w:r>
        <w:rPr>
          <w:sz w:val="22"/>
        </w:rPr>
        <w:t>Write a lab report describing your force and friction experiment, including hypothesis, procedure, results, and conclusion</w:t>
      </w:r>
    </w:p>
    <w:p>
      <w:r>
        <w:rPr>
          <w:b/>
          <w:sz w:val="22"/>
        </w:rPr>
        <w:t xml:space="preserve">Art </w:t>
      </w:r>
      <w:r>
        <w:rPr>
          <w:sz w:val="22"/>
        </w:rPr>
        <w:t>Create a comic strip showing a character learning about balanced and unbalanced forces through everyday situations like skateboarding, playing soccer, or riding a bike</w:t>
      </w:r>
    </w:p>
    <w:p>
      <w:r>
        <w:br w:type="page"/>
      </w:r>
    </w:p>
    <w:p>
      <w:r>
        <w:rPr>
          <w:b/>
          <w:color w:val="0D1B2A"/>
          <w:sz w:val="48"/>
        </w:rPr>
        <w:t>8. Common Misconceptions &amp; How to Address Them</w:t>
      </w:r>
    </w:p>
    <w:p>
      <w:r>
        <w:rPr>
          <w:b/>
          <w:color w:val="DC143C"/>
          <w:sz w:val="22"/>
        </w:rPr>
        <w:t xml:space="preserve">Misconception: </w:t>
      </w:r>
      <w:r>
        <w:rPr>
          <w:sz w:val="22"/>
        </w:rPr>
        <w:t>Objects need a constant push to keep moving</w:t>
      </w:r>
    </w:p>
    <w:p>
      <w:r>
        <w:rPr>
          <w:b/>
          <w:sz w:val="20"/>
        </w:rPr>
        <w:t xml:space="preserve">Reality: </w:t>
      </w:r>
      <w:r>
        <w:rPr>
          <w:sz w:val="20"/>
        </w:rPr>
        <w:t>Once an object is moving, it will keep moving until another force (like friction or a wall) stops it. This is Newton's first law of motion — an object in motion stays in motion unless acted on by an outside force. A hockey puck slides across ice for a long time because there is very little friction to stop it. You do not need to keep pushing!</w:t>
      </w:r>
    </w:p>
    <w:p>
      <w:r>
        <w:rPr>
          <w:i/>
          <w:sz w:val="20"/>
        </w:rPr>
        <w:t xml:space="preserve">How to respond: </w:t>
      </w:r>
      <w:r>
        <w:rPr>
          <w:sz w:val="20"/>
        </w:rPr>
        <w:t>Slide a ball across a smooth floor. Ask: Are you still pushing it? No! But it keeps moving. What finally stops it? Friction! Objects do not need a constant push — they need friction to STOP.</w:t>
      </w:r>
    </w:p>
    <w:p/>
    <w:p>
      <w:r>
        <w:rPr>
          <w:b/>
          <w:color w:val="DC143C"/>
          <w:sz w:val="22"/>
        </w:rPr>
        <w:t xml:space="preserve">Misconception: </w:t>
      </w:r>
      <w:r>
        <w:rPr>
          <w:sz w:val="22"/>
        </w:rPr>
        <w:t>Heavier objects always move slower</w:t>
      </w:r>
    </w:p>
    <w:p>
      <w:r>
        <w:rPr>
          <w:b/>
          <w:sz w:val="20"/>
        </w:rPr>
        <w:t xml:space="preserve">Reality: </w:t>
      </w:r>
      <w:r>
        <w:rPr>
          <w:sz w:val="20"/>
        </w:rPr>
        <w:t>Weight does not determine speed — force and friction do. A heavy bowling ball and a light tennis ball dropped from the same height fall at the same speed (ignoring air resistance). On a flat surface, a heavier object needs more force to START moving, but once moving, it can travel just as fast or faster than a lighter one if friction is the same.</w:t>
      </w:r>
    </w:p>
    <w:p>
      <w:r>
        <w:rPr>
          <w:i/>
          <w:sz w:val="20"/>
        </w:rPr>
        <w:t xml:space="preserve">How to respond: </w:t>
      </w:r>
      <w:r>
        <w:rPr>
          <w:sz w:val="20"/>
        </w:rPr>
        <w:t>Roll a heavy ball and a light ball down the same ramp. Ask: Which one went farther? The heavy one! It had more momentum (force of motion) even though it was heavier. Weight is not the only thing that matters.</w:t>
      </w:r>
    </w:p>
    <w:p/>
    <w:p>
      <w:r>
        <w:rPr>
          <w:b/>
          <w:color w:val="DC143C"/>
          <w:sz w:val="22"/>
        </w:rPr>
        <w:t xml:space="preserve">Misconception: </w:t>
      </w:r>
      <w:r>
        <w:rPr>
          <w:sz w:val="22"/>
        </w:rPr>
        <w:t>Friction is always bad and we should try to eliminate it</w:t>
      </w:r>
    </w:p>
    <w:p>
      <w:r>
        <w:rPr>
          <w:b/>
          <w:sz w:val="20"/>
        </w:rPr>
        <w:t xml:space="preserve">Reality: </w:t>
      </w:r>
      <w:r>
        <w:rPr>
          <w:sz w:val="20"/>
        </w:rPr>
        <w:t>Friction can slow things down, which sometimes seems annoying. But friction is ESSENTIAL for everyday life. Without friction, you could not walk (your feet would slip), cars could not drive (tires would spin), and you could not hold anything (everything would slide out of your hands). Brakes use friction to stop cars. Shoes use friction to grip the ground. Friction is a HELPER, not just a nuisance.</w:t>
      </w:r>
    </w:p>
    <w:p>
      <w:r>
        <w:rPr>
          <w:i/>
          <w:sz w:val="20"/>
        </w:rPr>
        <w:t xml:space="preserve">How to respond: </w:t>
      </w:r>
      <w:r>
        <w:rPr>
          <w:sz w:val="20"/>
        </w:rPr>
        <w:t>Ask students to rub their hands together — feel the heat? That is friction! Now ask: What if there was no friction on the floor? You could not stand up, walk, or stop moving once you started sliding. Friction keeps us safe and in control!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