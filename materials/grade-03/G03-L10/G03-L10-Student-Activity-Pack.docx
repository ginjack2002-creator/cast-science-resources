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 Objects Move Differently?</w:t>
      </w:r>
    </w:p>
    <w:p>
      <w:pPr>
        <w:jc w:val="center"/>
      </w:pPr>
      <w:r>
        <w:rPr>
          <w:i/>
          <w:sz w:val="30"/>
        </w:rPr>
        <w:t>Balanced and Unbalanced Forces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3rd Grade  |  Standard: 3-PS2-1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Why do you think it is easier to push a shopping cart on a smooth floor than on grass?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What happens when you push a ball on ice versus on carpet? Which goes farther and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a picture showing all the forces acting on a ball when you kick it across a field.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Force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force that happens when two surfaces rub together — it slows things down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Balanced Forces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one force is stronger than the other, causing the object to start moving, speed up, slow down, or change direction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Unbalanced Forces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forces on an object are equal and opposite, so the object stays still or keeps moving the same way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Friction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push or a pull that can make an object move, stop, or change direction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Push Force: </w:t>
      </w:r>
      <w:r>
        <w:rPr>
          <w:sz w:val="24"/>
        </w:rPr>
        <w:t>How hard you push an object — a stronger push applies more force to make it move</w:t>
      </w:r>
    </w:p>
    <w:p>
      <w:r>
        <w:rPr>
          <w:b/>
          <w:sz w:val="26"/>
        </w:rPr>
        <w:t xml:space="preserve">  *  Friction: </w:t>
      </w:r>
      <w:r>
        <w:rPr>
          <w:sz w:val="24"/>
        </w:rPr>
        <w:t>The rubbing force between the object and the surface it moves on — rough surfaces create more friction</w:t>
      </w:r>
    </w:p>
    <w:p>
      <w:r>
        <w:rPr>
          <w:b/>
          <w:sz w:val="26"/>
        </w:rPr>
        <w:t xml:space="preserve">  *  Object Motion: </w:t>
      </w:r>
      <w:r>
        <w:rPr>
          <w:sz w:val="24"/>
        </w:rPr>
        <w:t>How the object moves — whether it stays still, moves slowly, or zooms across the surface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Gentle Push on Smooth Floor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Push Force set to low, surface is smooth</w:t>
      </w:r>
    </w:p>
    <w:p>
      <w:r>
        <w:rPr>
          <w:b/>
          <w:sz w:val="28"/>
        </w:rPr>
        <w:t>My Prediction: What do you predict will happen to Object Motion with a gentle push on a smooth floor?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Hard Push on Rough Carpet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Push Force set to high, surface is rough</w:t>
      </w:r>
    </w:p>
    <w:p>
      <w:r>
        <w:rPr>
          <w:b/>
          <w:sz w:val="28"/>
        </w:rPr>
        <w:t>My Prediction: What do you predict will happen to Object Motion when friction from the carpet is fighting the push?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Hard Push on Smooth Floor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Push Force set to high, surface is smooth</w:t>
      </w:r>
    </w:p>
    <w:p>
      <w:r>
        <w:rPr>
          <w:b/>
          <w:sz w:val="28"/>
        </w:rPr>
        <w:t>My Prediction: Will the object go farther on a smooth floor or rough carpet with the same push?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Why does a book sitting on a table not fall through the table or float up into the air?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How did your model help you understand why objects move differently on different surfaces?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the Ultimate Sliding Race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Design a race course that tests how different surfaces and push forces affect how far objects slide, proving that friction and force determine motion.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toy company wants to create a game where players push objects across different surfaces to see which goes the farthest. Your team must design and test a race course that uses at least three different surfaces to show how friction affects motion!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