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Objects Move Differently?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10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Push Force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Object Motion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Push Force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Friction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Object Motion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Push Force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Friction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Friction  |  Force  |  Push Force  |  Object Motion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Objects Move Differently?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Push Force goes up, Object Motion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G03-L10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