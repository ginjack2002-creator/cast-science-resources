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Some Animals Look Different?</w:t>
      </w:r>
    </w:p>
    <w:p>
      <w:pPr>
        <w:jc w:val="center"/>
      </w:pPr>
      <w:r>
        <w:rPr>
          <w:i/>
          <w:sz w:val="30"/>
        </w:rPr>
        <w:t>Inherited Traits vs. Learned Behaviors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3-LS3-1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Do you look more like your mom or your dad? What features did you get from each?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Why do you think brothers and sisters from the same family do not look exactly the same?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two parent animals and what you think their baby might look 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Trait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Everything around a living thing that can affect how it grows — food, sunlight, water, and weather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Inherited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differences between individual organisms of the same kind — like different fur colors in puppies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Variation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trait that is passed from parents to their babies through genes — like your eye color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Environment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feature or characteristic of a living thing, like eye color, fur pattern, or height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Parent Traits: </w:t>
      </w:r>
      <w:r>
        <w:rPr>
          <w:sz w:val="24"/>
        </w:rPr>
        <w:t>The characteristics that the mother and father have — these are passed down to offspring</w:t>
      </w:r>
    </w:p>
    <w:p>
      <w:r>
        <w:rPr>
          <w:b/>
          <w:sz w:val="26"/>
        </w:rPr>
        <w:t xml:space="preserve">  *  Genetic Variation: </w:t>
      </w:r>
      <w:r>
        <w:rPr>
          <w:sz w:val="24"/>
        </w:rPr>
        <w:t>The natural mixing and shuffling of parent traits that creates unique combinations in each offspring</w:t>
      </w:r>
    </w:p>
    <w:p>
      <w:r>
        <w:rPr>
          <w:b/>
          <w:sz w:val="26"/>
        </w:rPr>
        <w:t xml:space="preserve">  *  Offspring Appearance: </w:t>
      </w:r>
      <w:r>
        <w:rPr>
          <w:sz w:val="24"/>
        </w:rPr>
        <w:t>What the baby animal or plant looks like — a unique blend of traits from both parents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Similar Parents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Parent Traits set to very similar</w:t>
      </w:r>
    </w:p>
    <w:p>
      <w:r>
        <w:rPr>
          <w:b/>
          <w:sz w:val="28"/>
        </w:rPr>
        <w:t>My Prediction: What do you predict the offspring will look like when both parents look almost the same?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Different Parents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Parent Traits set to very different</w:t>
      </w:r>
    </w:p>
    <w:p>
      <w:r>
        <w:rPr>
          <w:b/>
          <w:sz w:val="28"/>
        </w:rPr>
        <w:t>My Prediction: What do you predict will happen to Genetic Variation when the parents look very different from each other?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Mixed Parents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Parent Traits set to somewhat different</w:t>
      </w:r>
    </w:p>
    <w:p>
      <w:r>
        <w:rPr>
          <w:b/>
          <w:sz w:val="28"/>
        </w:rPr>
        <w:t>My Prediction: Will the offspring look more like one parent or a mix of both?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What is the difference between a trait you inherited and something you learned or got from your environment?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no two animals (or people) are exactly alike?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Trait Prediction Game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Create a game that shows how mixing parent traits produces unique offspring with different combinations of features.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children's science museum wants a fun, interactive game that teaches kids about inherited traits. Your team must design a game where players combine parent trait cards to predict what their offspring will look like. Use what you learned about traits and variation!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