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G03-L05: Why Do Some Animals Look Different?</w:t>
      </w:r>
    </w:p>
    <w:p>
      <w:pPr>
        <w:jc w:val="center"/>
      </w:pPr>
      <w:r>
        <w:rPr>
          <w:i/>
          <w:sz w:val="28"/>
        </w:rPr>
        <w:t>Inherited Traits vs. Learned Behaviors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3rd Grade</w:t>
            </w:r>
          </w:p>
        </w:tc>
      </w:tr>
      <w:tr>
        <w:tc>
          <w:tcPr>
            <w:tcW w:type="dxa" w:w="5256"/>
            <w:shd w:fill="7EC8E3"/>
          </w:tcPr>
          <w:p>
            <w:r>
              <w:rPr>
                <w:b/>
                <w:sz w:val="20"/>
              </w:rPr>
              <w:t>NGSS Standard</w:t>
            </w:r>
          </w:p>
        </w:tc>
        <w:tc>
          <w:tcPr>
            <w:tcW w:type="dxa" w:w="5256"/>
          </w:tcPr>
          <w:p>
            <w:r>
              <w:rPr>
                <w:sz w:val="20"/>
              </w:rPr>
              <w:t>3-LS3-1: Analyze and interpret data to provide evidence that plants and animals have traits inherited from parents and that variation of these traits exists in a group of similar organisms.</w:t>
            </w:r>
          </w:p>
        </w:tc>
      </w:tr>
      <w:tr>
        <w:tc>
          <w:tcPr>
            <w:tcW w:type="dxa" w:w="5256"/>
            <w:shd w:fill="7EC8E3"/>
          </w:tcPr>
          <w:p>
            <w:r>
              <w:rPr>
                <w:b/>
                <w:sz w:val="20"/>
              </w:rPr>
              <w:t>Time Required</w:t>
            </w:r>
          </w:p>
        </w:tc>
        <w:tc>
          <w:tcPr>
            <w:tcW w:type="dxa" w:w="5256"/>
          </w:tcPr>
          <w:p>
            <w:r>
              <w:rPr>
                <w:sz w:val="20"/>
              </w:rPr>
              <w:t>35-45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3-LS3-1</w:t>
      </w:r>
    </w:p>
    <w:p>
      <w:r>
        <w:rPr>
          <w:i/>
          <w:sz w:val="22"/>
        </w:rPr>
        <w:t>Analyze and interpret data to provide evidence that plants and animals have traits inherited from parents and that variation of these traits exists in a group of similar organisms.</w:t>
      </w:r>
    </w:p>
    <w:p/>
    <w:p>
      <w:r>
        <w:rPr>
          <w:b/>
          <w:color w:val="1A4780"/>
          <w:sz w:val="36"/>
        </w:rPr>
        <w:t>Three-Dimensional Learning</w:t>
      </w:r>
    </w:p>
    <w:p>
      <w:r>
        <w:rPr>
          <w:b/>
          <w:sz w:val="22"/>
        </w:rPr>
        <w:t xml:space="preserve">Science Practice: </w:t>
      </w:r>
      <w:r>
        <w:rPr>
          <w:i/>
          <w:sz w:val="22"/>
        </w:rPr>
        <w:t>Analyzing and Interpreting Data</w:t>
      </w:r>
    </w:p>
    <w:p>
      <w:r>
        <w:rPr>
          <w:sz w:val="22"/>
        </w:rPr>
        <w:t>Students analyze data about parent and offspring traits to identify patterns of inheritance and explain why variation exists within groups of similar organisms.</w:t>
      </w:r>
    </w:p>
    <w:p/>
    <w:p>
      <w:r>
        <w:rPr>
          <w:b/>
          <w:sz w:val="22"/>
        </w:rPr>
        <w:t xml:space="preserve">Disciplinary Core Idea: </w:t>
      </w:r>
      <w:r>
        <w:rPr>
          <w:i/>
          <w:sz w:val="22"/>
        </w:rPr>
        <w:t>LS3.A Inheritance of Traits</w:t>
      </w:r>
    </w:p>
    <w:p>
      <w:r>
        <w:rPr>
          <w:sz w:val="22"/>
        </w:rPr>
        <w:t>Many characteristics of organisms are inherited from their parents. Other characteristics result from individuals' interactions with the environment, which can range from diet to learning.</w:t>
      </w:r>
    </w:p>
    <w:p/>
    <w:p>
      <w:r>
        <w:rPr>
          <w:b/>
          <w:sz w:val="22"/>
        </w:rPr>
        <w:t xml:space="preserve">Crosscutting Concept: </w:t>
      </w:r>
      <w:r>
        <w:rPr>
          <w:i/>
          <w:sz w:val="22"/>
        </w:rPr>
        <w:t>Patterns</w:t>
      </w:r>
    </w:p>
    <w:p>
      <w:r>
        <w:rPr>
          <w:sz w:val="22"/>
        </w:rPr>
        <w:t>Students identify patterns in how traits are passed from parents to offspring and how variation creates predictable differences within groups.</w:t>
      </w:r>
    </w:p>
    <w:p/>
    <w:p>
      <w:r>
        <w:rPr>
          <w:b/>
          <w:color w:val="1A4780"/>
          <w:sz w:val="36"/>
        </w:rPr>
        <w:t>CAST Testing Alignment</w:t>
      </w:r>
    </w:p>
    <w:p>
      <w:r>
        <w:rPr>
          <w:sz w:val="22"/>
        </w:rPr>
        <w:t>Students should be able to:</w:t>
      </w:r>
    </w:p>
    <w:p>
      <w:pPr>
        <w:pStyle w:val="ListBullet"/>
      </w:pPr>
      <w:r>
        <w:rPr>
          <w:sz w:val="22"/>
        </w:rPr>
        <w:t>Explain how offspring inherit traits from both parents to create unique combinations</w:t>
      </w:r>
    </w:p>
    <w:p>
      <w:pPr>
        <w:pStyle w:val="ListBullet"/>
      </w:pPr>
      <w:r>
        <w:rPr>
          <w:sz w:val="22"/>
        </w:rPr>
        <w:t>Use a model to show how genetic variation produces different-looking individuals in the same family</w:t>
      </w:r>
    </w:p>
    <w:p>
      <w:pPr>
        <w:pStyle w:val="ListBullet"/>
      </w:pPr>
      <w:r>
        <w:rPr>
          <w:sz w:val="22"/>
        </w:rPr>
        <w:t>Distinguish between inherited traits and traits influenced by the environment</w:t>
      </w:r>
    </w:p>
    <w:p/>
    <w:p>
      <w:r>
        <w:rPr>
          <w:b/>
          <w:sz w:val="22"/>
        </w:rPr>
        <w:t>Sample CAST-Style Questions:</w:t>
      </w:r>
    </w:p>
    <w:p>
      <w:r>
        <w:rPr>
          <w:b/>
          <w:sz w:val="20"/>
        </w:rPr>
        <w:t xml:space="preserve">Multiple Choice: </w:t>
      </w:r>
      <w:r>
        <w:rPr>
          <w:sz w:val="20"/>
        </w:rPr>
        <w:t>Two brown dogs have a litter of puppies. Most puppies are brown, but one is golden. Which best explains why one puppy looks different?</w:t>
      </w:r>
    </w:p>
    <w:p>
      <w:r>
        <w:rPr>
          <w:b/>
          <w:sz w:val="20"/>
        </w:rPr>
        <w:t xml:space="preserve">Constructed Response: </w:t>
      </w:r>
      <w:r>
        <w:rPr>
          <w:sz w:val="20"/>
        </w:rPr>
        <w:t>A student has brown eyes like her dad and curly hair like her mom, but her brother has blue eyes and straight hair. Using what you know about inherited traits, explain how two children from the same parents can look different. Use the words 'inherited' and 'variation' in your answer.</w:t>
      </w:r>
    </w:p>
    <w:p>
      <w:r>
        <w:br w:type="page"/>
      </w:r>
    </w:p>
    <w:p>
      <w:r>
        <w:rPr>
          <w:b/>
          <w:color w:val="0D1B2A"/>
          <w:sz w:val="48"/>
        </w:rPr>
        <w:t>2. Background Content Knowledge for Teachers</w:t>
      </w:r>
    </w:p>
    <w:p>
      <w:r>
        <w:rPr>
          <w:b/>
          <w:color w:val="1A4780"/>
          <w:sz w:val="36"/>
        </w:rPr>
        <w:t>Why Do Some Animals Look Different? — Science Background</w:t>
      </w:r>
    </w:p>
    <w:p>
      <w:r>
        <w:rPr>
          <w:sz w:val="22"/>
        </w:rPr>
        <w:t>Every living thing on Earth has traits — characteristics that make it unique. Understanding where traits come from helps us explain the incredible diversity of life, from the smallest flower to the largest whale.</w:t>
      </w:r>
    </w:p>
    <w:p/>
    <w:p>
      <w:r>
        <w:rPr>
          <w:b/>
          <w:color w:val="1A4780"/>
          <w:sz w:val="22"/>
        </w:rPr>
        <w:t xml:space="preserve">What Are Traits?: </w:t>
      </w:r>
    </w:p>
    <w:p>
      <w:r>
        <w:rPr>
          <w:sz w:val="22"/>
        </w:rPr>
        <w:t>Traits are observable characteristics of living things. In animals, traits include fur color, eye color, body size, ear shape, and behavior patterns. In plants, traits include flower color, leaf shape, and height. Some traits are structural (what the organism looks like), while others are behavioral (what the organism does). Every individual organism has its own unique combination of traits.</w:t>
      </w:r>
    </w:p>
    <w:p/>
    <w:p>
      <w:r>
        <w:rPr>
          <w:b/>
          <w:color w:val="1A4780"/>
          <w:sz w:val="22"/>
        </w:rPr>
        <w:t xml:space="preserve">Inherited vs. Environmental Traits: </w:t>
      </w:r>
    </w:p>
    <w:p>
      <w:r>
        <w:rPr>
          <w:sz w:val="22"/>
        </w:rPr>
        <w:t>Inherited traits are passed from parents to offspring through genes — microscopic instructions inside every cell. Eye color, hair texture, skin tone, and blood type are all inherited. Environmental traits are influenced by the world around the organism. A plant grown in shade will be taller and thinner than the same plant grown in sunlight. A dog that exercises a lot will be more muscular. These are changes caused by the environment, not by genes.</w:t>
      </w:r>
    </w:p>
    <w:p/>
    <w:p>
      <w:r>
        <w:rPr>
          <w:b/>
          <w:color w:val="1A4780"/>
          <w:sz w:val="22"/>
        </w:rPr>
        <w:t xml:space="preserve">Why Siblings Look Different: </w:t>
      </w:r>
    </w:p>
    <w:p>
      <w:r>
        <w:rPr>
          <w:sz w:val="22"/>
        </w:rPr>
        <w:t>Even though siblings share the same parents, each one inherits a different combination of genes. Think of it like mixing paint — the same two colors can be blended in different amounts to create many shades. Each child gets roughly half their genes from mom and half from dad, but WHICH half is random each time. This genetic shuffling creates variation. Identical twins are the exception — they share the exact same genes because they developed from one fertilized egg that split in two.</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parent traits as an external component and genetic variation and offspring appearance as internal components that change based on what traits the parents have.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parent traits drive genetic variation, and genetic variation determines offspring appearance — different parent combinations produce different levels of variation.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parent traits combine through genetic variation to produce unique offspring appearances.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similar parents, different parents, and mixed parents scenarios to observe how the diversity of parent traits affects variation and offspring appearance.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environmental factors to explore how things like food, sunlight, and temperature can change how inherited traits are expressed.</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 family of animals showing variation</w:t>
            </w:r>
          </w:p>
        </w:tc>
      </w:tr>
      <w:tr>
        <w:tc>
          <w:tcPr>
            <w:tcW w:type="dxa" w:w="5256"/>
            <w:shd w:fill="E8F4F8"/>
          </w:tcPr>
          <w:p>
            <w:r>
              <w:rPr>
                <w:b/>
                <w:sz w:val="18"/>
              </w:rPr>
              <w:t>What to Say:</w:t>
            </w:r>
          </w:p>
        </w:tc>
        <w:tc>
          <w:tcPr>
            <w:tcW w:type="dxa" w:w="5256"/>
          </w:tcPr>
          <w:p>
            <w:r>
              <w:rPr>
                <w:sz w:val="18"/>
              </w:rPr>
              <w:t>Look at these puppies — they are all from the same mom and dad, but they look totally different! How is that possible?</w:t>
            </w:r>
          </w:p>
        </w:tc>
      </w:tr>
      <w:tr>
        <w:tc>
          <w:tcPr>
            <w:tcW w:type="dxa" w:w="5256"/>
            <w:shd w:fill="E8F4F8"/>
          </w:tcPr>
          <w:p>
            <w:r>
              <w:rPr>
                <w:b/>
                <w:sz w:val="18"/>
              </w:rPr>
              <w:t>What to Do/Watch For:</w:t>
            </w:r>
          </w:p>
        </w:tc>
        <w:tc>
          <w:tcPr>
            <w:tcW w:type="dxa" w:w="5256"/>
          </w:tcPr>
          <w:p>
            <w:r>
              <w:rPr>
                <w:sz w:val="18"/>
              </w:rPr>
              <w:t>Show photos of animal families with visible variation. Ask students to spot differences between siblings.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words</w:t>
            </w:r>
          </w:p>
        </w:tc>
      </w:tr>
      <w:tr>
        <w:tc>
          <w:tcPr>
            <w:tcW w:type="dxa" w:w="5256"/>
            <w:shd w:fill="E8F4F8"/>
          </w:tcPr>
          <w:p>
            <w:r>
              <w:rPr>
                <w:b/>
                <w:sz w:val="18"/>
              </w:rPr>
              <w:t>What to Say:</w:t>
            </w:r>
          </w:p>
        </w:tc>
        <w:tc>
          <w:tcPr>
            <w:tcW w:type="dxa" w:w="5256"/>
          </w:tcPr>
          <w:p>
            <w:r>
              <w:rPr>
                <w:sz w:val="18"/>
              </w:rPr>
              <w:t>Today we are going to figure out why YOU look like your parents but not exactly like your brothers or sisters!</w:t>
            </w:r>
          </w:p>
        </w:tc>
      </w:tr>
      <w:tr>
        <w:tc>
          <w:tcPr>
            <w:tcW w:type="dxa" w:w="5256"/>
            <w:shd w:fill="E8F4F8"/>
          </w:tcPr>
          <w:p>
            <w:r>
              <w:rPr>
                <w:b/>
                <w:sz w:val="18"/>
              </w:rPr>
              <w:t>What to Do/Watch For:</w:t>
            </w:r>
          </w:p>
        </w:tc>
        <w:tc>
          <w:tcPr>
            <w:tcW w:type="dxa" w:w="5256"/>
          </w:tcPr>
          <w:p>
            <w:r>
              <w:rPr>
                <w:sz w:val="18"/>
              </w:rPr>
              <w:t>Read objectives together. Quick activity: have students identify one trait from their mom and one from their dad.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Side-by-side parent animals and their different offspring</w:t>
            </w:r>
          </w:p>
        </w:tc>
      </w:tr>
      <w:tr>
        <w:tc>
          <w:tcPr>
            <w:tcW w:type="dxa" w:w="5256"/>
            <w:shd w:fill="E8F4F8"/>
          </w:tcPr>
          <w:p>
            <w:r>
              <w:rPr>
                <w:b/>
                <w:sz w:val="18"/>
              </w:rPr>
              <w:t>What to Say:</w:t>
            </w:r>
          </w:p>
        </w:tc>
        <w:tc>
          <w:tcPr>
            <w:tcW w:type="dxa" w:w="5256"/>
          </w:tcPr>
          <w:p>
            <w:r>
              <w:rPr>
                <w:sz w:val="18"/>
              </w:rPr>
              <w:t>Why do puppies from the same litter look different? If they have the same parents, should not they all look the same?</w:t>
            </w:r>
          </w:p>
        </w:tc>
      </w:tr>
      <w:tr>
        <w:tc>
          <w:tcPr>
            <w:tcW w:type="dxa" w:w="5256"/>
            <w:shd w:fill="E8F4F8"/>
          </w:tcPr>
          <w:p>
            <w:r>
              <w:rPr>
                <w:b/>
                <w:sz w:val="18"/>
              </w:rPr>
              <w:t>What to Do/Watch For:</w:t>
            </w:r>
          </w:p>
        </w:tc>
        <w:tc>
          <w:tcPr>
            <w:tcW w:type="dxa" w:w="5256"/>
          </w:tcPr>
          <w:p>
            <w:r>
              <w:rPr>
                <w:sz w:val="18"/>
              </w:rPr>
              <w:t>Turn and talk: Do you look exactly like your siblings? Why or why not? Share answers.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for kids</w:t>
            </w:r>
          </w:p>
        </w:tc>
      </w:tr>
      <w:tr>
        <w:tc>
          <w:tcPr>
            <w:tcW w:type="dxa" w:w="5256"/>
            <w:shd w:fill="E8F4F8"/>
          </w:tcPr>
          <w:p>
            <w:r>
              <w:rPr>
                <w:b/>
                <w:sz w:val="18"/>
              </w:rPr>
              <w:t>What to Say:</w:t>
            </w:r>
          </w:p>
        </w:tc>
        <w:tc>
          <w:tcPr>
            <w:tcW w:type="dxa" w:w="5256"/>
          </w:tcPr>
          <w:p>
            <w:r>
              <w:rPr>
                <w:sz w:val="18"/>
              </w:rPr>
              <w:t>We are going to build a model to crack this mystery of why siblings look different!</w:t>
            </w:r>
          </w:p>
        </w:tc>
      </w:tr>
      <w:tr>
        <w:tc>
          <w:tcPr>
            <w:tcW w:type="dxa" w:w="5256"/>
            <w:shd w:fill="E8F4F8"/>
          </w:tcPr>
          <w:p>
            <w:r>
              <w:rPr>
                <w:b/>
                <w:sz w:val="18"/>
              </w:rPr>
              <w:t>What to Do/Watch For:</w:t>
            </w:r>
          </w:p>
        </w:tc>
        <w:tc>
          <w:tcPr>
            <w:tcW w:type="dxa" w:w="5256"/>
          </w:tcPr>
          <w:p>
            <w:r>
              <w:rPr>
                <w:sz w:val="18"/>
              </w:rPr>
              <w:t>Preview each LEVER step. Explain that scientists called geneticists study how traits are passed down.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the traits model</w:t>
            </w:r>
          </w:p>
        </w:tc>
      </w:tr>
      <w:tr>
        <w:tc>
          <w:tcPr>
            <w:tcW w:type="dxa" w:w="5256"/>
            <w:shd w:fill="E8F4F8"/>
          </w:tcPr>
          <w:p>
            <w:r>
              <w:rPr>
                <w:b/>
                <w:sz w:val="18"/>
              </w:rPr>
              <w:t>What to Say:</w:t>
            </w:r>
          </w:p>
        </w:tc>
        <w:tc>
          <w:tcPr>
            <w:tcW w:type="dxa" w:w="5256"/>
          </w:tcPr>
          <w:p>
            <w:r>
              <w:rPr>
                <w:sz w:val="18"/>
              </w:rPr>
              <w:t>What parts of this system can we identify? Where do the traits come from?</w:t>
            </w:r>
          </w:p>
        </w:tc>
      </w:tr>
      <w:tr>
        <w:tc>
          <w:tcPr>
            <w:tcW w:type="dxa" w:w="5256"/>
            <w:shd w:fill="E8F4F8"/>
          </w:tcPr>
          <w:p>
            <w:r>
              <w:rPr>
                <w:b/>
                <w:sz w:val="18"/>
              </w:rPr>
              <w:t>What to Do/Watch For:</w:t>
            </w:r>
          </w:p>
        </w:tc>
        <w:tc>
          <w:tcPr>
            <w:tcW w:type="dxa" w:w="5256"/>
          </w:tcPr>
          <w:p>
            <w:r>
              <w:rPr>
                <w:sz w:val="18"/>
              </w:rPr>
              <w:t>Guide sorting of three components. Explain parent traits are external because they exist before the offspring is born.</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diagrams between trait components</w:t>
            </w:r>
          </w:p>
        </w:tc>
      </w:tr>
      <w:tr>
        <w:tc>
          <w:tcPr>
            <w:tcW w:type="dxa" w:w="5256"/>
            <w:shd w:fill="E8F4F8"/>
          </w:tcPr>
          <w:p>
            <w:r>
              <w:rPr>
                <w:b/>
                <w:sz w:val="18"/>
              </w:rPr>
              <w:t>What to Say:</w:t>
            </w:r>
          </w:p>
        </w:tc>
        <w:tc>
          <w:tcPr>
            <w:tcW w:type="dxa" w:w="5256"/>
          </w:tcPr>
          <w:p>
            <w:r>
              <w:rPr>
                <w:sz w:val="18"/>
              </w:rPr>
              <w:t>When parents have very different traits, does variation go up or down? What about offspring appearance?</w:t>
            </w:r>
          </w:p>
        </w:tc>
      </w:tr>
      <w:tr>
        <w:tc>
          <w:tcPr>
            <w:tcW w:type="dxa" w:w="5256"/>
            <w:shd w:fill="E8F4F8"/>
          </w:tcPr>
          <w:p>
            <w:r>
              <w:rPr>
                <w:b/>
                <w:sz w:val="18"/>
              </w:rPr>
              <w:t>What to Do/Watch For:</w:t>
            </w:r>
          </w:p>
        </w:tc>
        <w:tc>
          <w:tcPr>
            <w:tcW w:type="dxa" w:w="5256"/>
          </w:tcPr>
          <w:p>
            <w:r>
              <w:rPr>
                <w:sz w:val="18"/>
              </w:rPr>
              <w:t>Help students draw arrows showing parent traits drive genetic variation, which determines offspring appearance.</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comparing parent and offspring traits</w:t>
            </w:r>
          </w:p>
        </w:tc>
      </w:tr>
      <w:tr>
        <w:tc>
          <w:tcPr>
            <w:tcW w:type="dxa" w:w="5256"/>
            <w:shd w:fill="E8F4F8"/>
          </w:tcPr>
          <w:p>
            <w:r>
              <w:rPr>
                <w:b/>
                <w:sz w:val="18"/>
              </w:rPr>
              <w:t>What to Say:</w:t>
            </w:r>
          </w:p>
        </w:tc>
        <w:tc>
          <w:tcPr>
            <w:tcW w:type="dxa" w:w="5256"/>
          </w:tcPr>
          <w:p>
            <w:r>
              <w:rPr>
                <w:sz w:val="18"/>
              </w:rPr>
              <w:t>Let us test our model! What happens when similar parents have babies versus very different parents?</w:t>
            </w:r>
          </w:p>
        </w:tc>
      </w:tr>
      <w:tr>
        <w:tc>
          <w:tcPr>
            <w:tcW w:type="dxa" w:w="5256"/>
            <w:shd w:fill="E8F4F8"/>
          </w:tcPr>
          <w:p>
            <w:r>
              <w:rPr>
                <w:b/>
                <w:sz w:val="18"/>
              </w:rPr>
              <w:t>What to Do/Watch For:</w:t>
            </w:r>
          </w:p>
        </w:tc>
        <w:tc>
          <w:tcPr>
            <w:tcW w:type="dxa" w:w="5256"/>
          </w:tcPr>
          <w:p>
            <w:r>
              <w:rPr>
                <w:sz w:val="18"/>
              </w:rPr>
              <w:t>Have students predict first, then run each scenario. Compare offspring from similar vs. different parents.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inherited traits and variation</w:t>
            </w:r>
          </w:p>
        </w:tc>
      </w:tr>
      <w:tr>
        <w:tc>
          <w:tcPr>
            <w:tcW w:type="dxa" w:w="5256"/>
            <w:shd w:fill="E8F4F8"/>
          </w:tcPr>
          <w:p>
            <w:r>
              <w:rPr>
                <w:b/>
                <w:sz w:val="18"/>
              </w:rPr>
              <w:t>What to Say:</w:t>
            </w:r>
          </w:p>
        </w:tc>
        <w:tc>
          <w:tcPr>
            <w:tcW w:type="dxa" w:w="5256"/>
          </w:tcPr>
          <w:p>
            <w:r>
              <w:rPr>
                <w:sz w:val="18"/>
              </w:rPr>
              <w:t>Now we know — every living thing is unique because of the special MIX of traits from both parents!</w:t>
            </w:r>
          </w:p>
        </w:tc>
      </w:tr>
      <w:tr>
        <w:tc>
          <w:tcPr>
            <w:tcW w:type="dxa" w:w="5256"/>
            <w:shd w:fill="E8F4F8"/>
          </w:tcPr>
          <w:p>
            <w:r>
              <w:rPr>
                <w:b/>
                <w:sz w:val="18"/>
              </w:rPr>
              <w:t>What to Do/Watch For:</w:t>
            </w:r>
          </w:p>
        </w:tc>
        <w:tc>
          <w:tcPr>
            <w:tcW w:type="dxa" w:w="5256"/>
          </w:tcPr>
          <w:p>
            <w:r>
              <w:rPr>
                <w:sz w:val="18"/>
              </w:rPr>
              <w:t>Summarize discoveries. Do a class trait survey (hair color, eye color, attached/detached earlobes) and chart the variation.</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Parent Traits</w:t>
            </w:r>
          </w:p>
        </w:tc>
        <w:tc>
          <w:tcPr>
            <w:tcW w:type="dxa" w:w="5256"/>
          </w:tcPr>
          <w:p>
            <w:r>
              <w:rPr>
                <w:sz w:val="20"/>
              </w:rPr>
              <w:t>Genetic Variation, Offspring Appearance</w:t>
            </w:r>
          </w:p>
        </w:tc>
      </w:tr>
    </w:tbl>
    <w:p/>
    <w:p>
      <w:r>
        <w:rPr>
          <w:b/>
          <w:sz w:val="20"/>
        </w:rPr>
        <w:t xml:space="preserve">Expected reasoning: </w:t>
      </w:r>
      <w:r>
        <w:rPr>
          <w:sz w:val="20"/>
        </w:rPr>
        <w:t>Parent Traits are external because they are determined before the offspring is born — the parents already have their traits, and those traits enter the system as inputs. Genetic Variation and Offspring Appearance are internal because they are outcomes that happen INSIDE the system when parent traits combine during reproduction.</w:t>
      </w:r>
    </w:p>
    <w:p/>
    <w:p>
      <w:r>
        <w:rPr>
          <w:b/>
          <w:color w:val="1A4780"/>
          <w:sz w:val="36"/>
        </w:rPr>
        <w:t>Relationships</w:t>
      </w:r>
    </w:p>
    <w:p>
      <w:r>
        <w:rPr>
          <w:b/>
          <w:sz w:val="22"/>
        </w:rPr>
        <w:t xml:space="preserve">Parent Traits to Genetic Variation = </w:t>
      </w:r>
      <w:r>
        <w:rPr>
          <w:b/>
          <w:color w:val="228B22"/>
          <w:sz w:val="22"/>
        </w:rPr>
        <w:t>POSITIVE (+)</w:t>
      </w:r>
    </w:p>
    <w:p>
      <w:r>
        <w:rPr>
          <w:sz w:val="20"/>
        </w:rPr>
        <w:t>"When parents have more diverse traits between them, there are more possible combinations for offspring. Two very different parents can produce offspring with a wider range of appearances than two very similar parents."</w:t>
      </w:r>
    </w:p>
    <w:p>
      <w:r>
        <w:rPr>
          <w:b/>
          <w:sz w:val="22"/>
        </w:rPr>
        <w:t xml:space="preserve">Genetic Variation to Offspring Appearance = </w:t>
      </w:r>
      <w:r>
        <w:rPr>
          <w:b/>
          <w:color w:val="228B22"/>
          <w:sz w:val="22"/>
        </w:rPr>
        <w:t>POSITIVE (+)</w:t>
      </w:r>
    </w:p>
    <w:p>
      <w:r>
        <w:rPr>
          <w:sz w:val="20"/>
        </w:rPr>
        <w:t>"More genetic variation means more possible outcomes for what offspring look like. High variation means each sibling is likely to look noticeably different, while low variation means siblings will look more similar to each other."</w:t>
      </w:r>
    </w:p>
    <w:p/>
    <w:p>
      <w:r>
        <w:rPr>
          <w:b/>
          <w:color w:val="1A4780"/>
          <w:sz w:val="36"/>
        </w:rPr>
        <w:t>Simulation Observations</w:t>
      </w:r>
    </w:p>
    <w:p>
      <w:r>
        <w:rPr>
          <w:b/>
          <w:color w:val="1A4780"/>
          <w:sz w:val="22"/>
        </w:rPr>
        <w:t>Similar Parents Scenario</w:t>
      </w:r>
    </w:p>
    <w:p>
      <w:r>
        <w:rPr>
          <w:sz w:val="20"/>
        </w:rPr>
        <w:t>When Parent Traits are set to very similar, Genetic Variation is low and Offspring Appearance is predictable — the offspring all look fairly similar to each other and to the parents. With less trait diversity to mix, the possible combinations are limited.</w:t>
      </w:r>
    </w:p>
    <w:p/>
    <w:p>
      <w:r>
        <w:rPr>
          <w:b/>
          <w:color w:val="1A4780"/>
          <w:sz w:val="22"/>
        </w:rPr>
        <w:t>Different Parents Scenario</w:t>
      </w:r>
    </w:p>
    <w:p>
      <w:r>
        <w:rPr>
          <w:sz w:val="20"/>
        </w:rPr>
        <w:t>When Parent Traits are set to very different, Genetic Variation is high and Offspring Appearance varies a lot. Some offspring may look more like one parent, some like the other, and some like a brand-new combination. The wider range of parent traits creates more unique mixes.</w:t>
      </w:r>
    </w:p>
    <w:p/>
    <w:p>
      <w:r>
        <w:rPr>
          <w:b/>
          <w:color w:val="1A4780"/>
          <w:sz w:val="36"/>
        </w:rPr>
        <w:t>Reflection Question Exemplars</w:t>
      </w:r>
    </w:p>
    <w:p>
      <w:r>
        <w:rPr>
          <w:b/>
          <w:sz w:val="22"/>
        </w:rPr>
        <w:t>Q: What is the difference between inherited and environmental traits?</w:t>
      </w:r>
    </w:p>
    <w:p>
      <w:r>
        <w:rPr>
          <w:sz w:val="20"/>
        </w:rPr>
        <w:t>Inherited traits are ones you get from your parents through genes — like your eye color, hair texture, and natural height. Environmental traits are caused by things that happen to you during your life — like a scar from falling off your bike, muscles from exercising, or being able to read because someone taught you. You are born with inherited traits, but environmental traits develop as you grow and experience life.</w:t>
      </w:r>
    </w:p>
    <w:p/>
    <w:p>
      <w:r>
        <w:br w:type="page"/>
      </w:r>
    </w:p>
    <w:p>
      <w:r>
        <w:rPr>
          <w:b/>
          <w:color w:val="0D1B2A"/>
          <w:sz w:val="48"/>
        </w:rPr>
        <w:t>6. STEM Challenge: Teacher Guidance</w:t>
      </w:r>
    </w:p>
    <w:p>
      <w:r>
        <w:rPr>
          <w:b/>
          <w:color w:val="1A4780"/>
          <w:sz w:val="36"/>
        </w:rPr>
        <w:t>How to Introduce</w:t>
      </w:r>
    </w:p>
    <w:p>
      <w:r>
        <w:rPr>
          <w:sz w:val="22"/>
        </w:rPr>
        <w:t>Present the challenge: A children's science museum wants a fun game that teaches kids about inherited traits. Your team must design a game where players combine parent trait cards to create unique offspring. Use what your model taught you about how traits mix!</w:t>
      </w:r>
    </w:p>
    <w:p/>
    <w:p>
      <w:r>
        <w:rPr>
          <w:b/>
          <w:color w:val="1A4780"/>
          <w:sz w:val="36"/>
        </w:rPr>
        <w:t>Key Scientific Concepts</w:t>
      </w:r>
    </w:p>
    <w:p>
      <w:r>
        <w:rPr>
          <w:b/>
          <w:sz w:val="22"/>
        </w:rPr>
        <w:t xml:space="preserve">Trait Inheritance </w:t>
      </w:r>
      <w:r>
        <w:rPr>
          <w:sz w:val="22"/>
        </w:rPr>
        <w:t>Offspring get traits from BOTH parents, not just one. Each baby receives a mix of characteristics from mom and dad, creating a unique combination.</w:t>
      </w:r>
    </w:p>
    <w:p>
      <w:r>
        <w:rPr>
          <w:b/>
          <w:sz w:val="22"/>
        </w:rPr>
        <w:t xml:space="preserve">Genetic Variation </w:t>
      </w:r>
      <w:r>
        <w:rPr>
          <w:sz w:val="22"/>
        </w:rPr>
        <w:t>The random mixing of parent traits means each offspring is different. Even with the same parents, no two siblings are exactly alike — except identical twins.</w:t>
      </w:r>
    </w:p>
    <w:p>
      <w:r>
        <w:rPr>
          <w:b/>
          <w:sz w:val="22"/>
        </w:rPr>
        <w:t xml:space="preserve">Inherited vs. Environmental </w:t>
      </w:r>
      <w:r>
        <w:rPr>
          <w:sz w:val="22"/>
        </w:rPr>
        <w:t>Some traits come from parents (inherited) and some come from life experiences (environmental). Your game should focus on inherited traits that are passed down.</w:t>
      </w:r>
    </w:p>
    <w:p/>
    <w:p>
      <w:r>
        <w:rPr>
          <w:b/>
          <w:color w:val="1A4780"/>
          <w:sz w:val="36"/>
        </w:rPr>
        <w:t>Evaluating Student Designs</w:t>
      </w:r>
    </w:p>
    <w:p>
      <w:r>
        <w:rPr>
          <w:b/>
          <w:sz w:val="22"/>
        </w:rPr>
        <w:t xml:space="preserve">Expert (4) </w:t>
      </w:r>
      <w:r>
        <w:rPr>
          <w:sz w:val="22"/>
        </w:rPr>
        <w:t>Game clearly shows trait mixing from two parents, produces varied offspring, and student explains inheritance concepts from the model</w:t>
      </w:r>
    </w:p>
    <w:p>
      <w:r>
        <w:rPr>
          <w:b/>
          <w:sz w:val="22"/>
        </w:rPr>
        <w:t xml:space="preserve">Proficient (3) </w:t>
      </w:r>
      <w:r>
        <w:rPr>
          <w:sz w:val="22"/>
        </w:rPr>
        <w:t>Game produces different offspring from parent combinations and student can explain why offspring vary</w:t>
      </w:r>
    </w:p>
    <w:p>
      <w:r>
        <w:rPr>
          <w:b/>
          <w:sz w:val="22"/>
        </w:rPr>
        <w:t xml:space="preserve">Developing (2) </w:t>
      </w:r>
      <w:r>
        <w:rPr>
          <w:sz w:val="22"/>
        </w:rPr>
        <w:t>Game is built but student struggles to explain how parent traits combine to create variation</w:t>
      </w:r>
    </w:p>
    <w:p>
      <w:r>
        <w:rPr>
          <w:b/>
          <w:sz w:val="22"/>
        </w:rPr>
        <w:t xml:space="preserve">Beginning (1) </w:t>
      </w:r>
      <w:r>
        <w:rPr>
          <w:sz w:val="22"/>
        </w:rPr>
        <w:t>Game is incomplete or student cannot explain how traits are inherited from parents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pre-made parent trait cards with simple features (fur color, ear shape, tail type) so students can focus on combining them</w:t>
      </w:r>
    </w:p>
    <w:p>
      <w:pPr>
        <w:pStyle w:val="ListBullet"/>
      </w:pPr>
      <w:r>
        <w:rPr>
          <w:sz w:val="22"/>
        </w:rPr>
        <w:t>Use a coin flip or dice roll to model the randomness of which parent's trait each offspring gets</w:t>
      </w:r>
    </w:p>
    <w:p>
      <w:pPr>
        <w:pStyle w:val="ListBullet"/>
      </w:pPr>
      <w:r>
        <w:rPr>
          <w:sz w:val="22"/>
        </w:rPr>
        <w:t>Sentence frames: 'The offspring got ___ from one parent and ___ from the other parent because ___'</w:t>
      </w:r>
    </w:p>
    <w:p/>
    <w:p>
      <w:r>
        <w:rPr>
          <w:b/>
          <w:color w:val="1A4780"/>
          <w:sz w:val="36"/>
        </w:rPr>
        <w:t>For Advanced Learners</w:t>
      </w:r>
    </w:p>
    <w:p>
      <w:pPr>
        <w:pStyle w:val="ListBullet"/>
      </w:pPr>
      <w:r>
        <w:rPr>
          <w:sz w:val="22"/>
        </w:rPr>
        <w:t>Research how selective breeding works — why do dog breeders choose specific parents for specific traits?</w:t>
      </w:r>
    </w:p>
    <w:p>
      <w:pPr>
        <w:pStyle w:val="ListBullet"/>
      </w:pPr>
      <w:r>
        <w:rPr>
          <w:sz w:val="22"/>
        </w:rPr>
        <w:t>Survey your class for a trait like tongue rolling (can you roll your tongue?) and graph how many can vs. cannot — this is an inherited trait!</w:t>
      </w:r>
    </w:p>
    <w:p>
      <w:pPr>
        <w:pStyle w:val="ListBullet"/>
      </w:pPr>
      <w:r>
        <w:rPr>
          <w:sz w:val="22"/>
        </w:rPr>
        <w:t>Investigate identical twins — if they have the same genes, why might they still look slightly different over time?</w:t>
      </w:r>
    </w:p>
    <w:p/>
    <w:p>
      <w:r>
        <w:rPr>
          <w:b/>
          <w:color w:val="1A4780"/>
          <w:sz w:val="36"/>
        </w:rPr>
        <w:t>Cross-Curricular Connections</w:t>
      </w:r>
    </w:p>
    <w:p>
      <w:r>
        <w:rPr>
          <w:b/>
          <w:sz w:val="22"/>
        </w:rPr>
        <w:t xml:space="preserve">Math </w:t>
      </w:r>
      <w:r>
        <w:rPr>
          <w:sz w:val="22"/>
        </w:rPr>
        <w:t>Collect class data on inherited traits (hair color, eye color, earlobes) and create pie charts showing trait frequency in the class</w:t>
      </w:r>
    </w:p>
    <w:p>
      <w:r>
        <w:rPr>
          <w:b/>
          <w:sz w:val="22"/>
        </w:rPr>
        <w:t xml:space="preserve">ELA </w:t>
      </w:r>
      <w:r>
        <w:rPr>
          <w:sz w:val="22"/>
        </w:rPr>
        <w:t>Write a compare-and-contrast paragraph about two siblings (animal or human) explaining which traits they share and which are different</w:t>
      </w:r>
    </w:p>
    <w:p>
      <w:r>
        <w:rPr>
          <w:b/>
          <w:sz w:val="22"/>
        </w:rPr>
        <w:t xml:space="preserve">Art </w:t>
      </w:r>
      <w:r>
        <w:rPr>
          <w:sz w:val="22"/>
        </w:rPr>
        <w:t>Draw a family portrait of a made-up animal family, showing how parent traits mix in different ways for each offspring</w:t>
      </w:r>
    </w:p>
    <w:p>
      <w:r>
        <w:br w:type="page"/>
      </w:r>
    </w:p>
    <w:p>
      <w:r>
        <w:rPr>
          <w:b/>
          <w:color w:val="0D1B2A"/>
          <w:sz w:val="48"/>
        </w:rPr>
        <w:t>8. Common Misconceptions &amp; How to Address Them</w:t>
      </w:r>
    </w:p>
    <w:p>
      <w:r>
        <w:rPr>
          <w:b/>
          <w:color w:val="DC143C"/>
          <w:sz w:val="22"/>
        </w:rPr>
        <w:t xml:space="preserve">Misconception: </w:t>
      </w:r>
      <w:r>
        <w:rPr>
          <w:sz w:val="22"/>
        </w:rPr>
        <w:t>Children are exact copies of one parent</w:t>
      </w:r>
    </w:p>
    <w:p>
      <w:r>
        <w:rPr>
          <w:b/>
          <w:sz w:val="20"/>
        </w:rPr>
        <w:t xml:space="preserve">Reality: </w:t>
      </w:r>
      <w:r>
        <w:rPr>
          <w:sz w:val="20"/>
        </w:rPr>
        <w:t>Children inherit traits from BOTH parents, not just one. The combination is unique each time, which is why siblings look different. You might have your mom's eyes and your dad's smile — each trait can come from either parent.</w:t>
      </w:r>
    </w:p>
    <w:p>
      <w:r>
        <w:rPr>
          <w:i/>
          <w:sz w:val="20"/>
        </w:rPr>
        <w:t xml:space="preserve">How to respond: </w:t>
      </w:r>
      <w:r>
        <w:rPr>
          <w:sz w:val="20"/>
        </w:rPr>
        <w:t>Have students list one trait from each parent. Ask: Are you a copy of your mom? A copy of your dad? No — you are a unique MIX of both!</w:t>
      </w:r>
    </w:p>
    <w:p/>
    <w:p>
      <w:r>
        <w:rPr>
          <w:b/>
          <w:color w:val="DC143C"/>
          <w:sz w:val="22"/>
        </w:rPr>
        <w:t xml:space="preserve">Misconception: </w:t>
      </w:r>
      <w:r>
        <w:rPr>
          <w:sz w:val="22"/>
        </w:rPr>
        <w:t>All differences between individuals come from their genes</w:t>
      </w:r>
    </w:p>
    <w:p>
      <w:r>
        <w:rPr>
          <w:b/>
          <w:sz w:val="20"/>
        </w:rPr>
        <w:t xml:space="preserve">Reality: </w:t>
      </w:r>
      <w:r>
        <w:rPr>
          <w:sz w:val="20"/>
        </w:rPr>
        <w:t>While many traits are inherited, some differences come from the environment. A plant grown in sunlight may be shorter and greener than the same plant grown in shade. Scars, learned skills, and muscle development are all environmental, not inherited.</w:t>
      </w:r>
    </w:p>
    <w:p>
      <w:r>
        <w:rPr>
          <w:i/>
          <w:sz w:val="20"/>
        </w:rPr>
        <w:t xml:space="preserve">How to respond: </w:t>
      </w:r>
      <w:r>
        <w:rPr>
          <w:sz w:val="20"/>
        </w:rPr>
        <w:t>Ask: If you dye your hair blue, will your future children have blue hair? No! Dye changes your appearance (environment) but not your genes. Only inherited traits are passed to children.</w:t>
      </w:r>
    </w:p>
    <w:p/>
    <w:p>
      <w:r>
        <w:rPr>
          <w:b/>
          <w:color w:val="DC143C"/>
          <w:sz w:val="22"/>
        </w:rPr>
        <w:t xml:space="preserve">Misconception: </w:t>
      </w:r>
      <w:r>
        <w:rPr>
          <w:sz w:val="22"/>
        </w:rPr>
        <w:t>Siblings should look the same since they have the same parents</w:t>
      </w:r>
    </w:p>
    <w:p>
      <w:r>
        <w:rPr>
          <w:b/>
          <w:sz w:val="20"/>
        </w:rPr>
        <w:t xml:space="preserve">Reality: </w:t>
      </w:r>
      <w:r>
        <w:rPr>
          <w:sz w:val="20"/>
        </w:rPr>
        <w:t>Each sibling gets a DIFFERENT random combination of parent genes. With thousands of genes mixing in different ways each time, the chances of two siblings being identical are incredibly small. It is like shuffling a deck of cards — you almost never get the same hand twice.</w:t>
      </w:r>
    </w:p>
    <w:p>
      <w:r>
        <w:rPr>
          <w:i/>
          <w:sz w:val="20"/>
        </w:rPr>
        <w:t xml:space="preserve">How to respond: </w:t>
      </w:r>
      <w:r>
        <w:rPr>
          <w:sz w:val="20"/>
        </w:rPr>
        <w:t>Shuffle a deck of cards and deal two hands of five cards. Ask: Are the hands the same? No! Same deck, different combinations. That is how siblings work — same parents, different trait mixes.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