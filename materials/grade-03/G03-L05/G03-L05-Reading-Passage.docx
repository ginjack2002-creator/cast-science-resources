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0"/>
      </w:tblGrid>
      <w:tr>
        <w:tc>
          <w:tcPr>
            <w:tcW w:type="dxa" w:w="10800"/>
            <w:shd w:fill="E3F2FD"/>
          </w:tcPr>
          <w:p/>
          <w:p>
            <w:pPr>
              <w:spacing w:after="40"/>
              <w:jc w:val="center"/>
            </w:pPr>
            <w:r>
              <w:rPr>
                <w:rFonts w:ascii="Comic Sans MS" w:hAnsi="Comic Sans MS"/>
                <w:b/>
                <w:color w:val="2E86AB"/>
                <w:sz w:val="44"/>
              </w:rPr>
              <w:t>Why do some puppies from the same litter look different from each other?</w:t>
            </w:r>
          </w:p>
          <w:p>
            <w:pPr>
              <w:jc w:val="center"/>
            </w:pPr>
            <w:r>
              <w:rPr>
                <w:rFonts w:ascii="Comic Sans MS" w:hAnsi="Comic Sans MS"/>
                <w:color w:val="555555"/>
                <w:sz w:val="20"/>
              </w:rPr>
              <w:t>ModelIt! Reading  |  3rd Grade</w:t>
            </w:r>
          </w:p>
          <w:p>
            <w:pPr>
              <w:spacing w:before="80" w:after="120"/>
              <w:jc w:val="center"/>
            </w:pPr>
            <w:r>
              <w:rPr>
                <w:rFonts w:ascii="Comic Sans MS" w:hAnsi="Comic Sans MS"/>
                <w:sz w:val="22"/>
              </w:rPr>
              <w:t>Name: ________________________    Date: ____________</w:t>
            </w:r>
          </w:p>
        </w:tc>
      </w:tr>
    </w:tbl>
    <w:p>
      <w:pPr>
        <w:spacing w:after="120"/>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G03-L05-scene.png"/>
                    <pic:cNvPicPr/>
                  </pic:nvPicPr>
                  <pic:blipFill>
                    <a:blip r:embed="rId9"/>
                    <a:stretch>
                      <a:fillRect/>
                    </a:stretch>
                  </pic:blipFill>
                  <pic:spPr>
                    <a:xfrm>
                      <a:off x="0" y="0"/>
                      <a:ext cx="5029200" cy="5029200"/>
                    </a:xfrm>
                    <a:prstGeom prst="rect"/>
                  </pic:spPr>
                </pic:pic>
              </a:graphicData>
            </a:graphic>
          </wp:inline>
        </w:drawing>
      </w:r>
    </w:p>
    <w:p>
      <w:pPr>
        <w:spacing w:after="120" w:line="440" w:lineRule="exact"/>
      </w:pPr>
      <w:r>
        <w:rPr>
          <w:rFonts w:ascii="Comic Sans MS" w:hAnsi="Comic Sans MS"/>
          <w:sz w:val="26"/>
        </w:rPr>
        <w:t>Have you ever wondered: Why do some puppies from the same litter look different from each other? Let's find out!</w:t>
      </w:r>
    </w:p>
    <w:p>
      <w:pPr>
        <w:spacing w:after="120" w:line="440" w:lineRule="exact"/>
      </w:pPr>
      <w:r>
        <w:rPr>
          <w:rFonts w:ascii="Comic Sans MS" w:hAnsi="Comic Sans MS"/>
          <w:sz w:val="26"/>
        </w:rPr>
        <w:t>Traits are observable characteristics of living things. In animals, traits include fur color, eye color, body size, ear shape, and behavior patterns.</w:t>
      </w:r>
    </w:p>
    <w:p>
      <w:pPr>
        <w:spacing w:after="120" w:line="440" w:lineRule="exact"/>
      </w:pPr>
      <w:r>
        <w:rPr>
          <w:rFonts w:ascii="Comic Sans MS" w:hAnsi="Comic Sans MS"/>
          <w:sz w:val="26"/>
        </w:rPr>
        <w:t>Inherited traits are passed from parents to offspring through genes — microscopic instructions inside every cell. Eye color, hair texture, skin tone, and blood type are all inherited.</w:t>
      </w:r>
    </w:p>
    <w:p>
      <w:pPr>
        <w:spacing w:after="120" w:line="440" w:lineRule="exact"/>
      </w:pPr>
      <w:r>
        <w:rPr>
          <w:rFonts w:ascii="Comic Sans MS" w:hAnsi="Comic Sans MS"/>
          <w:sz w:val="26"/>
        </w:rPr>
        <w:t>Now you know! Puppies in the same litter look different because each one gets a unique MIX of traits from mom and dad! When a mother dog and father dog have puppies, each puppy gets a random combination of the parents' traits — fur color, ear shape, size, and more. It is like shuffling a deck of cards — the same cards are in the deck, but every hand you deal is different.</w:t>
      </w:r>
    </w:p>
    <w:tbl>
      <w:tblPr>
        <w:tblW w:type="auto" w:w="0"/>
        <w:jc w:val="center"/>
        <w:tblLook w:firstColumn="1" w:firstRow="1" w:lastColumn="0" w:lastRow="0" w:noHBand="0" w:noVBand="1" w:val="04A0"/>
      </w:tblPr>
      <w:tblGrid>
        <w:gridCol w:w="10800"/>
      </w:tblGrid>
      <w:tr>
        <w:tc>
          <w:tcPr>
            <w:tcW w:type="dxa" w:w="10800"/>
            <w:shd w:fill="FFF9C4"/>
            <w:tcBorders>
              <w:top w:sz="12" w:color="E67E22" w:val="single"/>
              <w:bottom w:sz="12" w:color="E67E22" w:val="single"/>
              <w:left w:sz="12" w:color="E67E22" w:val="single"/>
              <w:right w:sz="12" w:color="E67E22" w:val="single"/>
            </w:tcBorders>
          </w:tcPr>
          <w:p/>
          <w:p>
            <w:pPr>
              <w:jc w:val="center"/>
            </w:pPr>
            <w:r>
              <w:rPr>
                <w:rFonts w:ascii="Comic Sans MS" w:hAnsi="Comic Sans MS"/>
                <w:b/>
                <w:color w:val="E67E22"/>
                <w:sz w:val="32"/>
              </w:rPr>
              <w:t>Fun Fact!</w:t>
            </w:r>
          </w:p>
          <w:p>
            <w:pPr>
              <w:jc w:val="center"/>
            </w:pPr>
            <w:r>
              <w:rPr>
                <w:rFonts w:ascii="Comic Sans MS" w:hAnsi="Comic Sans MS"/>
                <w:sz w:val="22"/>
              </w:rPr>
              <w:t>Some people think: "Children are exact copies of one parent" -- but that's not true! Children inherit traits from BOTH parents, not just one. The combination is unique each time, which is why siblings look different. You might have your mom's eyes and your dad's smile — each trait can come from either parent.</w:t>
            </w:r>
          </w:p>
        </w:tc>
      </w:tr>
    </w:tbl>
    <w:p/>
    <w:tbl>
      <w:tblPr>
        <w:tblW w:type="auto" w:w="0"/>
        <w:jc w:val="center"/>
        <w:tblLook w:firstColumn="1" w:firstRow="1" w:lastColumn="0" w:lastRow="0" w:noHBand="0" w:noVBand="1" w:val="04A0"/>
      </w:tblPr>
      <w:tblGrid>
        <w:gridCol w:w="10800"/>
      </w:tblGrid>
      <w:tr>
        <w:tc>
          <w:tcPr>
            <w:tcW w:type="dxa" w:w="10800"/>
            <w:shd w:fill="E8F5E9"/>
            <w:tcBorders>
              <w:top w:sz="12" w:color="27AE60" w:val="single"/>
              <w:bottom w:sz="12" w:color="27AE60" w:val="single"/>
              <w:left w:sz="12" w:color="27AE60" w:val="single"/>
              <w:right w:sz="12" w:color="27AE60" w:val="single"/>
            </w:tcBorders>
          </w:tcPr>
          <w:p/>
          <w:p>
            <w:pPr>
              <w:jc w:val="center"/>
            </w:pPr>
            <w:r>
              <w:rPr>
                <w:rFonts w:ascii="Comic Sans MS" w:hAnsi="Comic Sans MS"/>
                <w:b/>
                <w:color w:val="27AE60"/>
                <w:sz w:val="28"/>
              </w:rPr>
              <w:t>Think About It</w:t>
            </w:r>
          </w:p>
          <w:p>
            <w:r>
              <w:rPr>
                <w:rFonts w:ascii="Comic Sans MS" w:hAnsi="Comic Sans MS"/>
                <w:b/>
                <w:sz w:val="24"/>
              </w:rPr>
              <w:t>1. What surprised you most about why do some puppies from the same litter look different from each other?</w:t>
            </w:r>
          </w:p>
          <w:p>
            <w:pPr>
              <w:spacing w:after="40" w:line="560" w:lineRule="exact"/>
            </w:pPr>
            <w:r>
              <w:rPr>
                <w:rFonts w:ascii="Comic Sans MS" w:hAnsi="Comic Sans MS"/>
                <w:color w:val="BBBBBB"/>
                <w:sz w:val="32"/>
              </w:rPr>
              <w:t>_______________________________________________________</w:t>
            </w:r>
          </w:p>
          <w:p>
            <w:pPr>
              <w:spacing w:after="40" w:line="560" w:lineRule="exact"/>
            </w:pPr>
            <w:r>
              <w:rPr>
                <w:rFonts w:ascii="Comic Sans MS" w:hAnsi="Comic Sans MS"/>
                <w:color w:val="BBBBBB"/>
                <w:sz w:val="32"/>
              </w:rPr>
              <w:t>_______________________________________________________</w:t>
            </w:r>
          </w:p>
          <w:p>
            <w:pPr>
              <w:spacing w:after="40" w:line="560" w:lineRule="exact"/>
            </w:pPr>
            <w:r>
              <w:rPr>
                <w:rFonts w:ascii="Comic Sans MS" w:hAnsi="Comic Sans MS"/>
                <w:color w:val="BBBBBB"/>
                <w:sz w:val="32"/>
              </w:rPr>
              <w:t>_______________________________________________________</w:t>
            </w:r>
          </w:p>
          <w:p>
            <w:r>
              <w:rPr>
                <w:rFonts w:ascii="Comic Sans MS" w:hAnsi="Comic Sans MS"/>
                <w:b/>
                <w:sz w:val="24"/>
              </w:rPr>
              <w:t>2. How could you explain what you learned to a friend or family member?</w:t>
            </w:r>
          </w:p>
          <w:p>
            <w:pPr>
              <w:spacing w:after="40" w:line="560" w:lineRule="exact"/>
            </w:pPr>
            <w:r>
              <w:rPr>
                <w:rFonts w:ascii="Comic Sans MS" w:hAnsi="Comic Sans MS"/>
                <w:color w:val="BBBBBB"/>
                <w:sz w:val="32"/>
              </w:rPr>
              <w:t>_______________________________________________________</w:t>
            </w:r>
          </w:p>
          <w:p>
            <w:pPr>
              <w:spacing w:after="40" w:line="560" w:lineRule="exact"/>
            </w:pPr>
            <w:r>
              <w:rPr>
                <w:rFonts w:ascii="Comic Sans MS" w:hAnsi="Comic Sans MS"/>
                <w:color w:val="BBBBBB"/>
                <w:sz w:val="32"/>
              </w:rPr>
              <w:t>_______________________________________________________</w:t>
            </w:r>
          </w:p>
          <w:p>
            <w:pPr>
              <w:spacing w:after="40" w:line="560" w:lineRule="exact"/>
            </w:pPr>
            <w:r>
              <w:rPr>
                <w:rFonts w:ascii="Comic Sans MS" w:hAnsi="Comic Sans MS"/>
                <w:color w:val="BBBBBB"/>
                <w:sz w:val="32"/>
              </w:rPr>
              <w:t>_______________________________________________________</w:t>
            </w:r>
          </w:p>
        </w:tc>
      </w:tr>
    </w:tbl>
    <w:p>
      <w:pPr>
        <w:jc w:val="center"/>
      </w:pPr>
      <w:r>
        <w:rPr>
          <w:color w:val="999999"/>
          <w:sz w:val="16"/>
        </w:rPr>
        <w:t>ModelIt! G03-L05</w:t>
      </w:r>
    </w:p>
    <w:sectPr w:rsidR="00FC693F" w:rsidRPr="0006063C" w:rsidSect="00034616">
      <w:pgSz w:w="12240" w:h="15840"/>
      <w:pgMar w:top="504" w:right="720" w:bottom="50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