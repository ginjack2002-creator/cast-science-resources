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0"/>
        </w:rPr>
        <w:t>ModelIt! Family Science Connection</w:t>
      </w:r>
    </w:p>
    <w:p>
      <w:pPr>
        <w:jc w:val="center"/>
      </w:pPr>
      <w:r>
        <w:rPr>
          <w:color w:val="666666"/>
          <w:sz w:val="20"/>
        </w:rPr>
        <w:t>3rd Grade  |  G03-L06</w:t>
      </w:r>
    </w:p>
    <w:p/>
    <w:p>
      <w:r>
        <w:rPr>
          <w:i/>
          <w:sz w:val="26"/>
        </w:rPr>
        <w:t>Dear Family, today your child learned about: How Does Water Shape the Land?!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/>
          <w:p>
            <w:r>
              <w:rPr>
                <w:b/>
                <w:color w:val="E67E22"/>
                <w:sz w:val="28"/>
              </w:rPr>
              <w:t>Talk About It</w:t>
            </w:r>
          </w:p>
          <w:p>
            <w:r>
              <w:rPr>
                <w:sz w:val="22"/>
              </w:rPr>
              <w:t>Ask your child: "How can something as soft as water carve giant canyons and move huge boulders?" — and listen to what they say! They have been exploring this question in class using a system model.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</w:tcPr>
          <w:p/>
          <w:p>
            <w:r>
              <w:rPr>
                <w:b/>
                <w:color w:val="27AE60"/>
                <w:sz w:val="28"/>
              </w:rPr>
              <w:t>Try It at Home</w:t>
            </w:r>
          </w:p>
          <w:p>
            <w:r>
              <w:rPr>
                <w:sz w:val="22"/>
              </w:rPr>
              <w:t>Here's a simple activity you can do together (no special materials needed!):</w:t>
              <w:br/>
              <w:br/>
              <w:t>Set Water Flow to low and observe Erosion Strength and Land Shape Change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E1"/>
          </w:tcPr>
          <w:p/>
          <w:p>
            <w:r>
              <w:rPr>
                <w:b/>
                <w:color w:val="1A4780"/>
                <w:sz w:val="28"/>
              </w:rPr>
              <w:t>Words to Know</w:t>
            </w:r>
          </w:p>
          <w:p>
            <w:r>
              <w:rPr>
                <w:b/>
                <w:color w:val="1A4780"/>
                <w:sz w:val="22"/>
              </w:rPr>
              <w:t xml:space="preserve">Weathering: </w:t>
            </w:r>
            <w:r>
              <w:rPr>
                <w:sz w:val="22"/>
              </w:rPr>
              <w:t>The slow breaking apart of rocks by water, ice, wind, or plant roots over time</w:t>
            </w:r>
          </w:p>
          <w:p>
            <w:r>
              <w:rPr>
                <w:b/>
                <w:color w:val="1A4780"/>
                <w:sz w:val="22"/>
              </w:rPr>
              <w:t xml:space="preserve">Erosion: </w:t>
            </w:r>
            <w:r>
              <w:rPr>
                <w:sz w:val="22"/>
              </w:rPr>
              <w:t>When water, wind, or ice picks up broken rock and soil and carries it to a new place</w:t>
            </w:r>
          </w:p>
          <w:p>
            <w:r>
              <w:rPr>
                <w:b/>
                <w:color w:val="1A4780"/>
                <w:sz w:val="22"/>
              </w:rPr>
              <w:t xml:space="preserve">Deposition: </w:t>
            </w:r>
            <w:r>
              <w:rPr>
                <w:sz w:val="22"/>
              </w:rPr>
              <w:t>When water slows down and drops the rocks and soil it was carrying, building up new landforms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E7F6"/>
          </w:tcPr>
          <w:p/>
          <w:p>
            <w:r>
              <w:rPr>
                <w:b/>
                <w:color w:val="673DE6"/>
                <w:sz w:val="28"/>
              </w:rPr>
              <w:t>Keep Exploring</w:t>
            </w:r>
          </w:p>
          <w:p>
            <w:r>
              <w:rPr>
                <w:b/>
                <w:sz w:val="22"/>
              </w:rPr>
              <w:t xml:space="preserve">Math: </w:t>
            </w:r>
            <w:r>
              <w:rPr>
                <w:sz w:val="22"/>
              </w:rPr>
              <w:t>Measure the amount of soil that washes off hillside models with different amounts of water and create comparison charts</w:t>
            </w:r>
          </w:p>
          <w:p>
            <w:r>
              <w:rPr>
                <w:b/>
                <w:sz w:val="22"/>
              </w:rPr>
              <w:t xml:space="preserve">ELA: </w:t>
            </w:r>
            <w:r>
              <w:rPr>
                <w:sz w:val="22"/>
              </w:rPr>
              <w:t>Write an adventure story about a drop of water traveling from a mountain peak to the ocean, describing all the erosion it causes along the way</w:t>
            </w:r>
          </w:p>
        </w:tc>
      </w:tr>
    </w:tbl>
    <w:p/>
    <w:p>
      <w:pPr>
        <w:jc w:val="center"/>
      </w:pPr>
      <w:r>
        <w:rPr>
          <w:b/>
          <w:color w:val="1A4780"/>
          <w:sz w:val="24"/>
        </w:rPr>
        <w:t>Ask your child to complete: "When Water Flow goes up, Erosion Strength goes _______."</w:t>
      </w:r>
    </w:p>
    <w:p>
      <w:pPr>
        <w:jc w:val="center"/>
      </w:pPr>
      <w:r>
        <w:rPr>
          <w:color w:val="999999"/>
          <w:sz w:val="16"/>
        </w:rPr>
        <w:t>ModelIt! G03-L06</w:t>
      </w:r>
    </w:p>
    <w:sectPr w:rsidR="00FC693F" w:rsidRPr="0006063C" w:rsidSect="00034616">
      <w:pgSz w:w="12240" w:h="15840"/>
      <w:pgMar w:top="720" w:right="1080" w:bottom="57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