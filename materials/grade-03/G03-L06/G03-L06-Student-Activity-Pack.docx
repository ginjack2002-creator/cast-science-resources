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Does Water Shape the Land?</w:t>
      </w:r>
    </w:p>
    <w:p>
      <w:pPr>
        <w:jc w:val="center"/>
      </w:pPr>
      <w:r>
        <w:rPr>
          <w:i/>
          <w:sz w:val="30"/>
        </w:rPr>
        <w:t>The Power of Weathering and Erosion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3-ESS2-1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seen a stream or river carving a path through dirt or mud? What did it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do you think the Grand Canyon — one of the biggest holes on Earth — was made?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happens to soil on a hillside when it rains really hard.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Weathering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water slows down and drops the rocks and soil it was carrying, building up new landforms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Erosion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water, wind, or ice picks up broken rock and soil and carries it to a new place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Deposition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slow breaking apart of rocks by water, ice, wind, or plant roots over time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Water Flow: </w:t>
      </w:r>
      <w:r>
        <w:rPr>
          <w:sz w:val="24"/>
        </w:rPr>
        <w:t>How much water is flowing over the land — from a gentle stream to a raging river or flood</w:t>
      </w:r>
    </w:p>
    <w:p>
      <w:r>
        <w:rPr>
          <w:b/>
          <w:sz w:val="26"/>
        </w:rPr>
        <w:t xml:space="preserve">  *  Erosion Strength: </w:t>
      </w:r>
      <w:r>
        <w:rPr>
          <w:sz w:val="24"/>
        </w:rPr>
        <w:t>How much rock and soil the water can pick up and carry away — stronger flow means more erosion</w:t>
      </w:r>
    </w:p>
    <w:p>
      <w:r>
        <w:rPr>
          <w:b/>
          <w:sz w:val="26"/>
        </w:rPr>
        <w:t xml:space="preserve">  *  Land Shape Change: </w:t>
      </w:r>
      <w:r>
        <w:rPr>
          <w:sz w:val="24"/>
        </w:rPr>
        <w:t>How much the land changes its shape — deep valleys, wide river beds, carved canyons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Gentle Stream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Water Flow set to low</w:t>
      </w:r>
    </w:p>
    <w:p>
      <w:r>
        <w:rPr>
          <w:b/>
          <w:sz w:val="28"/>
        </w:rPr>
        <w:t>My Prediction: What do you predict will happen to Land Shape Change when water flows gently?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Flooding River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Water Flow set to maximum</w:t>
      </w:r>
    </w:p>
    <w:p>
      <w:r>
        <w:rPr>
          <w:b/>
          <w:sz w:val="28"/>
        </w:rPr>
        <w:t>My Prediction: What do you predict will happen to Erosion Strength during a powerful flood?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Steady Rain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Water Flow set to medium</w:t>
      </w:r>
    </w:p>
    <w:p>
      <w:r>
        <w:rPr>
          <w:b/>
          <w:sz w:val="28"/>
        </w:rPr>
        <w:t>My Prediction: Will steady rain change the land as much as a flood?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How can something as soft as water be powerful enough to carve through solid 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some places on Earth look the way they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Erosion-Proof Hillside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hillside model that resists erosion by using plants, rocks, or barriers to slow water flow and prevent soil from washing away.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town built on a hillside is losing soil every time it rains. The town council hired your engineering team to design a solution that prevents erosion and keeps the hillside stable. Use what you learned about water flow and erosion to protect the town!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