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G03-L06: How Does Water Shape the Land?</w:t>
      </w:r>
    </w:p>
    <w:p>
      <w:pPr>
        <w:jc w:val="center"/>
      </w:pPr>
      <w:r>
        <w:rPr>
          <w:i/>
          <w:sz w:val="28"/>
        </w:rPr>
        <w:t>The Power of Weathering and Erosion</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3rd Grade</w:t>
            </w:r>
          </w:p>
        </w:tc>
      </w:tr>
      <w:tr>
        <w:tc>
          <w:tcPr>
            <w:tcW w:type="dxa" w:w="5256"/>
            <w:shd w:fill="7EC8E3"/>
          </w:tcPr>
          <w:p>
            <w:r>
              <w:rPr>
                <w:b/>
                <w:sz w:val="20"/>
              </w:rPr>
              <w:t>NGSS Standard</w:t>
            </w:r>
          </w:p>
        </w:tc>
        <w:tc>
          <w:tcPr>
            <w:tcW w:type="dxa" w:w="5256"/>
          </w:tcPr>
          <w:p>
            <w:r>
              <w:rPr>
                <w:sz w:val="20"/>
              </w:rPr>
              <w:t>3-ESS2-1: Represent data in tables and graphical displays to describe typical weather conditions expected during a particular season.</w:t>
            </w:r>
          </w:p>
        </w:tc>
      </w:tr>
      <w:tr>
        <w:tc>
          <w:tcPr>
            <w:tcW w:type="dxa" w:w="5256"/>
            <w:shd w:fill="7EC8E3"/>
          </w:tcPr>
          <w:p>
            <w:r>
              <w:rPr>
                <w:b/>
                <w:sz w:val="20"/>
              </w:rPr>
              <w:t>Time Required</w:t>
            </w:r>
          </w:p>
        </w:tc>
        <w:tc>
          <w:tcPr>
            <w:tcW w:type="dxa" w:w="5256"/>
          </w:tcPr>
          <w:p>
            <w:r>
              <w:rPr>
                <w:sz w:val="20"/>
              </w:rPr>
              <w:t>35-45 minutes (can extend with STEM challenge)</w:t>
            </w:r>
          </w:p>
        </w:tc>
      </w:tr>
      <w:tr>
        <w:tc>
          <w:tcPr>
            <w:tcW w:type="dxa" w:w="5256"/>
            <w:shd w:fill="7EC8E3"/>
          </w:tcPr>
          <w:p>
            <w:r>
              <w:rPr>
                <w:b/>
                <w:sz w:val="20"/>
              </w:rPr>
              <w:t>Materials</w:t>
            </w:r>
          </w:p>
        </w:tc>
        <w:tc>
          <w:tcPr>
            <w:tcW w:type="dxa" w:w="5256"/>
          </w:tcPr>
          <w:p>
            <w:r>
              <w:rPr>
                <w:sz w:val="20"/>
              </w:rPr>
              <w:t>Student devices, Activity Pack, Internet access, crayons/markers</w:t>
            </w:r>
          </w:p>
        </w:tc>
      </w:tr>
      <w:tr>
        <w:tc>
          <w:tcPr>
            <w:tcW w:type="dxa" w:w="5256"/>
            <w:shd w:fill="7EC8E3"/>
          </w:tcPr>
          <w:p>
            <w:r>
              <w:rPr>
                <w:b/>
                <w:sz w:val="20"/>
              </w:rPr>
              <w:t>Prep Required</w:t>
            </w:r>
          </w:p>
        </w:tc>
        <w:tc>
          <w:tcPr>
            <w:tcW w:type="dxa" w:w="5256"/>
          </w:tcPr>
          <w:p>
            <w:r>
              <w:rPr>
                <w:sz w:val="20"/>
              </w:rPr>
              <w:t>Print Activity Packs; review lesson; prepare STEM materials</w:t>
            </w:r>
          </w:p>
        </w:tc>
      </w:tr>
      <w:tr>
        <w:tc>
          <w:tcPr>
            <w:tcW w:type="dxa" w:w="5256"/>
            <w:shd w:fill="7EC8E3"/>
          </w:tcPr>
          <w:p>
            <w:r>
              <w:rPr>
                <w:b/>
                <w:sz w:val="20"/>
              </w:rPr>
              <w:t>Grouping</w:t>
            </w:r>
          </w:p>
        </w:tc>
        <w:tc>
          <w:tcPr>
            <w:tcW w:type="dxa" w:w="5256"/>
          </w:tcPr>
          <w:p>
            <w:r>
              <w:rPr>
                <w:sz w:val="20"/>
              </w:rPr>
              <w:t>Pairs or small groups of 3</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3-ESS2-1</w:t>
      </w:r>
    </w:p>
    <w:p>
      <w:r>
        <w:rPr>
          <w:i/>
          <w:sz w:val="22"/>
        </w:rPr>
        <w:t>Represent data in tables and graphical displays to describe typical weather conditions expected during a particular season.</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model showing how water flow, erosion strength, and land shape change are connected, then use simulations to test how different water flows affect erosion.</w:t>
      </w:r>
    </w:p>
    <w:p/>
    <w:p>
      <w:r>
        <w:rPr>
          <w:b/>
          <w:sz w:val="22"/>
        </w:rPr>
        <w:t xml:space="preserve">Disciplinary Core Idea: </w:t>
      </w:r>
      <w:r>
        <w:rPr>
          <w:i/>
          <w:sz w:val="22"/>
        </w:rPr>
        <w:t>ESS2.A Earth Materials and Systems</w:t>
      </w:r>
    </w:p>
    <w:p>
      <w:r>
        <w:rPr>
          <w:sz w:val="22"/>
        </w:rPr>
        <w:t>Wind and water can change the shape of the land. Weathering and erosion by water, ice, wind, and vegetation break rocks, soils, and sediments into smaller particles and move them around.</w:t>
      </w:r>
    </w:p>
    <w:p/>
    <w:p>
      <w:r>
        <w:rPr>
          <w:b/>
          <w:sz w:val="22"/>
        </w:rPr>
        <w:t xml:space="preserve">Crosscutting Concept: </w:t>
      </w:r>
      <w:r>
        <w:rPr>
          <w:i/>
          <w:sz w:val="22"/>
        </w:rPr>
        <w:t>Cause and Effect</w:t>
      </w:r>
    </w:p>
    <w:p>
      <w:r>
        <w:rPr>
          <w:sz w:val="22"/>
        </w:rPr>
        <w:t>Students investigate how increasing water flow (cause) leads to stronger erosion and greater land shape changes (effects) in a clear cause-and-effect relationship.</w:t>
      </w:r>
    </w:p>
    <w:p/>
    <w:p>
      <w:r>
        <w:rPr>
          <w:b/>
          <w:color w:val="1A4780"/>
          <w:sz w:val="36"/>
        </w:rPr>
        <w:t>CAST Testing Alignment</w:t>
      </w:r>
    </w:p>
    <w:p>
      <w:r>
        <w:rPr>
          <w:sz w:val="22"/>
        </w:rPr>
        <w:t>Students should be able to:</w:t>
      </w:r>
    </w:p>
    <w:p>
      <w:pPr>
        <w:pStyle w:val="ListBullet"/>
      </w:pPr>
      <w:r>
        <w:rPr>
          <w:sz w:val="22"/>
        </w:rPr>
        <w:t>Explain how water flow strength affects the amount of erosion and land shape change</w:t>
      </w:r>
    </w:p>
    <w:p>
      <w:pPr>
        <w:pStyle w:val="ListBullet"/>
      </w:pPr>
      <w:r>
        <w:rPr>
          <w:sz w:val="22"/>
        </w:rPr>
        <w:t>Use a model to describe the relationship between weathering, erosion, and deposition</w:t>
      </w:r>
    </w:p>
    <w:p>
      <w:pPr>
        <w:pStyle w:val="ListBullet"/>
      </w:pPr>
      <w:r>
        <w:rPr>
          <w:sz w:val="22"/>
        </w:rPr>
        <w:t>Describe how the Grand Canyon or similar landforms were shaped by water over time</w:t>
      </w:r>
    </w:p>
    <w:p/>
    <w:p>
      <w:r>
        <w:rPr>
          <w:b/>
          <w:sz w:val="22"/>
        </w:rPr>
        <w:t>Sample CAST-Style Questions:</w:t>
      </w:r>
    </w:p>
    <w:p>
      <w:r>
        <w:rPr>
          <w:b/>
          <w:sz w:val="20"/>
        </w:rPr>
        <w:t xml:space="preserve">Multiple Choice: </w:t>
      </w:r>
      <w:r>
        <w:rPr>
          <w:sz w:val="20"/>
        </w:rPr>
        <w:t>After a heavy rainstorm, a student notices that a path of mud and small rocks has formed going downhill from the school playground. Which process BEST explains what happened?</w:t>
      </w:r>
    </w:p>
    <w:p>
      <w:r>
        <w:rPr>
          <w:b/>
          <w:sz w:val="20"/>
        </w:rPr>
        <w:t xml:space="preserve">Constructed Response: </w:t>
      </w:r>
      <w:r>
        <w:rPr>
          <w:sz w:val="20"/>
        </w:rPr>
        <w:t>Explain how a river can carve a canyon over time. Use the words 'water flow,' 'erosion,' and 'land shape' in your answer to describe the process step by step.</w:t>
      </w:r>
    </w:p>
    <w:p>
      <w:r>
        <w:br w:type="page"/>
      </w:r>
    </w:p>
    <w:p>
      <w:r>
        <w:rPr>
          <w:b/>
          <w:color w:val="0D1B2A"/>
          <w:sz w:val="48"/>
        </w:rPr>
        <w:t>2. Background Content Knowledge for Teachers</w:t>
      </w:r>
    </w:p>
    <w:p>
      <w:r>
        <w:rPr>
          <w:b/>
          <w:color w:val="1A4780"/>
          <w:sz w:val="36"/>
        </w:rPr>
        <w:t>How Does Water Shape the Land? — Science Background</w:t>
      </w:r>
    </w:p>
    <w:p>
      <w:r>
        <w:rPr>
          <w:sz w:val="22"/>
        </w:rPr>
        <w:t>Earth's surface is constantly changing, shaped by powerful forces that work day and night, year after year. Weathering and erosion are two of the most important processes that sculpt our planet's landscapes.</w:t>
      </w:r>
    </w:p>
    <w:p/>
    <w:p>
      <w:r>
        <w:rPr>
          <w:b/>
          <w:color w:val="1A4780"/>
          <w:sz w:val="22"/>
        </w:rPr>
        <w:t xml:space="preserve">Weathering: Breaking Rocks Apart: </w:t>
      </w:r>
    </w:p>
    <w:p>
      <w:r>
        <w:rPr>
          <w:sz w:val="22"/>
        </w:rPr>
        <w:t>Weathering is the process of breaking rocks into smaller and smaller pieces. Physical weathering happens when water seeps into cracks, freezes, expands, and splits the rock (called frost wedging). Plant roots grow into cracks and push rocks apart. Chemical weathering happens when rainwater (which is slightly acidic) slowly dissolves certain minerals in rocks. Over time, even the hardest granite mountain is broken down into sand and soil by these relentless processes.</w:t>
      </w:r>
    </w:p>
    <w:p/>
    <w:p>
      <w:r>
        <w:rPr>
          <w:b/>
          <w:color w:val="1A4780"/>
          <w:sz w:val="22"/>
        </w:rPr>
        <w:t xml:space="preserve">Erosion: Moving Material Around: </w:t>
      </w:r>
    </w:p>
    <w:p>
      <w:r>
        <w:rPr>
          <w:sz w:val="22"/>
        </w:rPr>
        <w:t>Erosion is the transportation of weathered material from one place to another. Water is the most powerful erosion agent — rivers carry billions of tons of sediment to the ocean every year. Wind picks up fine particles and blows them across deserts. Glaciers (giant rivers of ice) grind valleys as they slowly flow downhill. Gravity pulls loose rocks downslope in landslides. The faster the agent moves, the more material it can carry.</w:t>
      </w:r>
    </w:p>
    <w:p/>
    <w:p>
      <w:r>
        <w:rPr>
          <w:b/>
          <w:color w:val="1A4780"/>
          <w:sz w:val="22"/>
        </w:rPr>
        <w:t xml:space="preserve">Deposition: Building New Landforms: </w:t>
      </w:r>
    </w:p>
    <w:p>
      <w:r>
        <w:rPr>
          <w:sz w:val="22"/>
        </w:rPr>
        <w:t>When the erosion agent slows down, it drops the material it was carrying — this is deposition. Rivers deposit sediment at their mouths, forming deltas. Wind deposits sand in dunes. Ocean waves deposit sand on beaches. The Mississippi River delta was built entirely from sediment the river carried from as far away as Montana. Erosion takes material from one place and deposition builds it up somewhere else — constantly reshaping Earth.</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water flow as an external component and erosion strength and land shape change as internal components that respond to how much water is moving across the land.</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water flow positively affects erosion strength, and erosion strength positively affects land shape change — more water means more erosion means bigger changes to the land.</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increasing water flow leads to stronger erosion and more dramatic changes in land shape over time.</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gentle stream, steady rain, and flooding river scenarios to observe how changing water flow affects erosion and land shape across the system.</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slope steepness or vegetation cover to explore how hills and plants affect the erosion process — steeper slopes erode faster, plants slow erosion down.</w:t>
      </w:r>
    </w:p>
    <w:p/>
    <w:p>
      <w:r>
        <w:br w:type="page"/>
      </w:r>
    </w:p>
    <w:p>
      <w:r>
        <w:rPr>
          <w:b/>
          <w:color w:val="0D1B2A"/>
          <w:sz w:val="48"/>
        </w:rPr>
        <w:t>4. Slide-by-Slide Facilitation Guide (8 Slides)</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Grand Canyon or dramatic erosion imagery</w:t>
            </w:r>
          </w:p>
        </w:tc>
      </w:tr>
      <w:tr>
        <w:tc>
          <w:tcPr>
            <w:tcW w:type="dxa" w:w="5256"/>
            <w:shd w:fill="E8F4F8"/>
          </w:tcPr>
          <w:p>
            <w:r>
              <w:rPr>
                <w:b/>
                <w:sz w:val="18"/>
              </w:rPr>
              <w:t>What to Say:</w:t>
            </w:r>
          </w:p>
        </w:tc>
        <w:tc>
          <w:tcPr>
            <w:tcW w:type="dxa" w:w="5256"/>
          </w:tcPr>
          <w:p>
            <w:r>
              <w:rPr>
                <w:sz w:val="18"/>
              </w:rPr>
              <w:t>Look at this canyon — it is a MILE deep! How do you think it got there? A giant shovel? An earthquake? Nope — just water!</w:t>
            </w:r>
          </w:p>
        </w:tc>
      </w:tr>
      <w:tr>
        <w:tc>
          <w:tcPr>
            <w:tcW w:type="dxa" w:w="5256"/>
            <w:shd w:fill="E8F4F8"/>
          </w:tcPr>
          <w:p>
            <w:r>
              <w:rPr>
                <w:b/>
                <w:sz w:val="18"/>
              </w:rPr>
              <w:t>What to Do/Watch For:</w:t>
            </w:r>
          </w:p>
        </w:tc>
        <w:tc>
          <w:tcPr>
            <w:tcW w:type="dxa" w:w="5256"/>
          </w:tcPr>
          <w:p>
            <w:r>
              <w:rPr>
                <w:sz w:val="18"/>
              </w:rPr>
              <w:t>Show photos of the Grand Canyon and other water-carved landscapes. Ask students to guess how they formed.</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What Will We Learn Today?</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words</w:t>
            </w:r>
          </w:p>
        </w:tc>
      </w:tr>
      <w:tr>
        <w:tc>
          <w:tcPr>
            <w:tcW w:type="dxa" w:w="5256"/>
            <w:shd w:fill="E8F4F8"/>
          </w:tcPr>
          <w:p>
            <w:r>
              <w:rPr>
                <w:b/>
                <w:sz w:val="18"/>
              </w:rPr>
              <w:t>What to Say:</w:t>
            </w:r>
          </w:p>
        </w:tc>
        <w:tc>
          <w:tcPr>
            <w:tcW w:type="dxa" w:w="5256"/>
          </w:tcPr>
          <w:p>
            <w:r>
              <w:rPr>
                <w:sz w:val="18"/>
              </w:rPr>
              <w:t>Today we are going to discover how something as simple as water can carve through solid rock and reshape entire mountains!</w:t>
            </w:r>
          </w:p>
        </w:tc>
      </w:tr>
      <w:tr>
        <w:tc>
          <w:tcPr>
            <w:tcW w:type="dxa" w:w="5256"/>
            <w:shd w:fill="E8F4F8"/>
          </w:tcPr>
          <w:p>
            <w:r>
              <w:rPr>
                <w:b/>
                <w:sz w:val="18"/>
              </w:rPr>
              <w:t>What to Do/Watch For:</w:t>
            </w:r>
          </w:p>
        </w:tc>
        <w:tc>
          <w:tcPr>
            <w:tcW w:type="dxa" w:w="5256"/>
          </w:tcPr>
          <w:p>
            <w:r>
              <w:rPr>
                <w:sz w:val="18"/>
              </w:rPr>
              <w:t>Read objectives together. Introduce vocabulary — pour a small amount of water on a pile of sand to show erosion in action.</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The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Water flowing over rocks and carving channels</w:t>
            </w:r>
          </w:p>
        </w:tc>
      </w:tr>
      <w:tr>
        <w:tc>
          <w:tcPr>
            <w:tcW w:type="dxa" w:w="5256"/>
            <w:shd w:fill="E8F4F8"/>
          </w:tcPr>
          <w:p>
            <w:r>
              <w:rPr>
                <w:b/>
                <w:sz w:val="18"/>
              </w:rPr>
              <w:t>What to Say:</w:t>
            </w:r>
          </w:p>
        </w:tc>
        <w:tc>
          <w:tcPr>
            <w:tcW w:type="dxa" w:w="5256"/>
          </w:tcPr>
          <w:p>
            <w:r>
              <w:rPr>
                <w:sz w:val="18"/>
              </w:rPr>
              <w:t>Water is soft. Rock is hard. So how can water possibly carve through rock? This is our mystery!</w:t>
            </w:r>
          </w:p>
        </w:tc>
      </w:tr>
      <w:tr>
        <w:tc>
          <w:tcPr>
            <w:tcW w:type="dxa" w:w="5256"/>
            <w:shd w:fill="E8F4F8"/>
          </w:tcPr>
          <w:p>
            <w:r>
              <w:rPr>
                <w:b/>
                <w:sz w:val="18"/>
              </w:rPr>
              <w:t>What to Do/Watch For:</w:t>
            </w:r>
          </w:p>
        </w:tc>
        <w:tc>
          <w:tcPr>
            <w:tcW w:type="dxa" w:w="5256"/>
          </w:tcPr>
          <w:p>
            <w:r>
              <w:rPr>
                <w:sz w:val="18"/>
              </w:rPr>
              <w:t>Have students feel water and a rock. Ask: Which is harder? Which is softer? So how did WATER carve the Grand Canyon?</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Let's Build a Model!</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 for kids</w:t>
            </w:r>
          </w:p>
        </w:tc>
      </w:tr>
      <w:tr>
        <w:tc>
          <w:tcPr>
            <w:tcW w:type="dxa" w:w="5256"/>
            <w:shd w:fill="E8F4F8"/>
          </w:tcPr>
          <w:p>
            <w:r>
              <w:rPr>
                <w:b/>
                <w:sz w:val="18"/>
              </w:rPr>
              <w:t>What to Say:</w:t>
            </w:r>
          </w:p>
        </w:tc>
        <w:tc>
          <w:tcPr>
            <w:tcW w:type="dxa" w:w="5256"/>
          </w:tcPr>
          <w:p>
            <w:r>
              <w:rPr>
                <w:sz w:val="18"/>
              </w:rPr>
              <w:t>We are going to build an erosion model to see how water really does change the land!</w:t>
            </w:r>
          </w:p>
        </w:tc>
      </w:tr>
      <w:tr>
        <w:tc>
          <w:tcPr>
            <w:tcW w:type="dxa" w:w="5256"/>
            <w:shd w:fill="E8F4F8"/>
          </w:tcPr>
          <w:p>
            <w:r>
              <w:rPr>
                <w:b/>
                <w:sz w:val="18"/>
              </w:rPr>
              <w:t>What to Do/Watch For:</w:t>
            </w:r>
          </w:p>
        </w:tc>
        <w:tc>
          <w:tcPr>
            <w:tcW w:type="dxa" w:w="5256"/>
          </w:tcPr>
          <w:p>
            <w:r>
              <w:rPr>
                <w:sz w:val="18"/>
              </w:rPr>
              <w:t>Preview each LEVER step. Show a quick before-and-after of a landscape that changed due to erosion.</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5: Activity 1: Sort the Parts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the erosion model</w:t>
            </w:r>
          </w:p>
        </w:tc>
      </w:tr>
      <w:tr>
        <w:tc>
          <w:tcPr>
            <w:tcW w:type="dxa" w:w="5256"/>
            <w:shd w:fill="E8F4F8"/>
          </w:tcPr>
          <w:p>
            <w:r>
              <w:rPr>
                <w:b/>
                <w:sz w:val="18"/>
              </w:rPr>
              <w:t>What to Say:</w:t>
            </w:r>
          </w:p>
        </w:tc>
        <w:tc>
          <w:tcPr>
            <w:tcW w:type="dxa" w:w="5256"/>
          </w:tcPr>
          <w:p>
            <w:r>
              <w:rPr>
                <w:sz w:val="18"/>
              </w:rPr>
              <w:t>What parts of this erosion system can we identify? What drives the whole process?</w:t>
            </w:r>
          </w:p>
        </w:tc>
      </w:tr>
      <w:tr>
        <w:tc>
          <w:tcPr>
            <w:tcW w:type="dxa" w:w="5256"/>
            <w:shd w:fill="E8F4F8"/>
          </w:tcPr>
          <w:p>
            <w:r>
              <w:rPr>
                <w:b/>
                <w:sz w:val="18"/>
              </w:rPr>
              <w:t>What to Do/Watch For:</w:t>
            </w:r>
          </w:p>
        </w:tc>
        <w:tc>
          <w:tcPr>
            <w:tcW w:type="dxa" w:w="5256"/>
          </w:tcPr>
          <w:p>
            <w:r>
              <w:rPr>
                <w:sz w:val="18"/>
              </w:rPr>
              <w:t>Guide sorting of three components. Explain water flow is external because rainfall and rivers bring water to the land.</w:t>
            </w:r>
          </w:p>
        </w:tc>
      </w:tr>
      <w:tr>
        <w:tc>
          <w:tcPr>
            <w:tcW w:type="dxa" w:w="5256"/>
            <w:shd w:fill="E8F4F8"/>
          </w:tcPr>
          <w:p>
            <w:r>
              <w:rPr>
                <w:b/>
                <w:sz w:val="18"/>
              </w:rPr>
              <w:t>Approximate Time:</w:t>
            </w:r>
          </w:p>
        </w:tc>
        <w:tc>
          <w:tcPr>
            <w:tcW w:type="dxa" w:w="5256"/>
          </w:tcPr>
          <w:p>
            <w:r>
              <w:rPr>
                <w:sz w:val="18"/>
              </w:rPr>
              <w:t>7 min</w:t>
            </w:r>
          </w:p>
        </w:tc>
      </w:tr>
    </w:tbl>
    <w:p/>
    <w:p>
      <w:r>
        <w:rPr>
          <w:b/>
          <w:color w:val="1A4780"/>
          <w:sz w:val="28"/>
        </w:rPr>
        <w:t>Slide 6: Activity 2: Connect with Arrows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Arrow diagrams between erosion components</w:t>
            </w:r>
          </w:p>
        </w:tc>
      </w:tr>
      <w:tr>
        <w:tc>
          <w:tcPr>
            <w:tcW w:type="dxa" w:w="5256"/>
            <w:shd w:fill="E8F4F8"/>
          </w:tcPr>
          <w:p>
            <w:r>
              <w:rPr>
                <w:b/>
                <w:sz w:val="18"/>
              </w:rPr>
              <w:t>What to Say:</w:t>
            </w:r>
          </w:p>
        </w:tc>
        <w:tc>
          <w:tcPr>
            <w:tcW w:type="dxa" w:w="5256"/>
          </w:tcPr>
          <w:p>
            <w:r>
              <w:rPr>
                <w:sz w:val="18"/>
              </w:rPr>
              <w:t>When water flow gets stronger — like during a flood — does erosion increase or decrease?</w:t>
            </w:r>
          </w:p>
        </w:tc>
      </w:tr>
      <w:tr>
        <w:tc>
          <w:tcPr>
            <w:tcW w:type="dxa" w:w="5256"/>
            <w:shd w:fill="E8F4F8"/>
          </w:tcPr>
          <w:p>
            <w:r>
              <w:rPr>
                <w:b/>
                <w:sz w:val="18"/>
              </w:rPr>
              <w:t>What to Do/Watch For:</w:t>
            </w:r>
          </w:p>
        </w:tc>
        <w:tc>
          <w:tcPr>
            <w:tcW w:type="dxa" w:w="5256"/>
          </w:tcPr>
          <w:p>
            <w:r>
              <w:rPr>
                <w:sz w:val="18"/>
              </w:rPr>
              <w:t>Help students draw positive arrows from water flow to erosion strength, and from erosion strength to land shape change.</w:t>
            </w:r>
          </w:p>
        </w:tc>
      </w:tr>
      <w:tr>
        <w:tc>
          <w:tcPr>
            <w:tcW w:type="dxa" w:w="5256"/>
            <w:shd w:fill="E8F4F8"/>
          </w:tcPr>
          <w:p>
            <w:r>
              <w:rPr>
                <w:b/>
                <w:sz w:val="18"/>
              </w:rPr>
              <w:t>Approximate Time:</w:t>
            </w:r>
          </w:p>
        </w:tc>
        <w:tc>
          <w:tcPr>
            <w:tcW w:type="dxa" w:w="5256"/>
          </w:tcPr>
          <w:p>
            <w:r>
              <w:rPr>
                <w:sz w:val="18"/>
              </w:rPr>
              <w:t>7 min</w:t>
            </w:r>
          </w:p>
        </w:tc>
      </w:tr>
    </w:tbl>
    <w:p/>
    <w:p>
      <w:r>
        <w:rPr>
          <w:b/>
          <w:color w:val="1A4780"/>
          <w:sz w:val="28"/>
        </w:rPr>
        <w:t>Slide 7: Activity 3: Run the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comparing different water flows</w:t>
            </w:r>
          </w:p>
        </w:tc>
      </w:tr>
      <w:tr>
        <w:tc>
          <w:tcPr>
            <w:tcW w:type="dxa" w:w="5256"/>
            <w:shd w:fill="E8F4F8"/>
          </w:tcPr>
          <w:p>
            <w:r>
              <w:rPr>
                <w:b/>
                <w:sz w:val="18"/>
              </w:rPr>
              <w:t>What to Say:</w:t>
            </w:r>
          </w:p>
        </w:tc>
        <w:tc>
          <w:tcPr>
            <w:tcW w:type="dxa" w:w="5256"/>
          </w:tcPr>
          <w:p>
            <w:r>
              <w:rPr>
                <w:sz w:val="18"/>
              </w:rPr>
              <w:t>Let us test it! We will try a gentle stream, steady rain, and a powerful flood. What do you predict?</w:t>
            </w:r>
          </w:p>
        </w:tc>
      </w:tr>
      <w:tr>
        <w:tc>
          <w:tcPr>
            <w:tcW w:type="dxa" w:w="5256"/>
            <w:shd w:fill="E8F4F8"/>
          </w:tcPr>
          <w:p>
            <w:r>
              <w:rPr>
                <w:b/>
                <w:sz w:val="18"/>
              </w:rPr>
              <w:t>What to Do/Watch For:</w:t>
            </w:r>
          </w:p>
        </w:tc>
        <w:tc>
          <w:tcPr>
            <w:tcW w:type="dxa" w:w="5256"/>
          </w:tcPr>
          <w:p>
            <w:r>
              <w:rPr>
                <w:sz w:val="18"/>
              </w:rPr>
              <w:t>Have students predict first, then run each scenario. Compare the amount of erosion and land change in each.</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8: What Did We Discover?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about weathering and erosion</w:t>
            </w:r>
          </w:p>
        </w:tc>
      </w:tr>
      <w:tr>
        <w:tc>
          <w:tcPr>
            <w:tcW w:type="dxa" w:w="5256"/>
            <w:shd w:fill="E8F4F8"/>
          </w:tcPr>
          <w:p>
            <w:r>
              <w:rPr>
                <w:b/>
                <w:sz w:val="18"/>
              </w:rPr>
              <w:t>What to Say:</w:t>
            </w:r>
          </w:p>
        </w:tc>
        <w:tc>
          <w:tcPr>
            <w:tcW w:type="dxa" w:w="5256"/>
          </w:tcPr>
          <w:p>
            <w:r>
              <w:rPr>
                <w:sz w:val="18"/>
              </w:rPr>
              <w:t>Water is the most powerful sculptor on Earth! Given enough time, it can carve through anything.</w:t>
            </w:r>
          </w:p>
        </w:tc>
      </w:tr>
      <w:tr>
        <w:tc>
          <w:tcPr>
            <w:tcW w:type="dxa" w:w="5256"/>
            <w:shd w:fill="E8F4F8"/>
          </w:tcPr>
          <w:p>
            <w:r>
              <w:rPr>
                <w:b/>
                <w:sz w:val="18"/>
              </w:rPr>
              <w:t>What to Do/Watch For:</w:t>
            </w:r>
          </w:p>
        </w:tc>
        <w:tc>
          <w:tcPr>
            <w:tcW w:type="dxa" w:w="5256"/>
          </w:tcPr>
          <w:p>
            <w:r>
              <w:rPr>
                <w:sz w:val="18"/>
              </w:rPr>
              <w:t>Summarize discoveries. Quick demo: drip water onto a sugar cube to show how water dissolves and erodes material. Connect to the Grand Canyon.</w:t>
            </w:r>
          </w:p>
        </w:tc>
      </w:tr>
      <w:tr>
        <w:tc>
          <w:tcPr>
            <w:tcW w:type="dxa" w:w="5256"/>
            <w:shd w:fill="E8F4F8"/>
          </w:tcPr>
          <w:p>
            <w:r>
              <w:rPr>
                <w:b/>
                <w:sz w:val="18"/>
              </w:rPr>
              <w:t>Approximate Time:</w:t>
            </w:r>
          </w:p>
        </w:tc>
        <w:tc>
          <w:tcPr>
            <w:tcW w:type="dxa" w:w="5256"/>
          </w:tcPr>
          <w:p>
            <w:r>
              <w:rPr>
                <w:sz w:val="18"/>
              </w:rPr>
              <w:t>7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OUTSIDE (External)</w:t>
            </w:r>
          </w:p>
        </w:tc>
        <w:tc>
          <w:tcPr>
            <w:tcW w:type="dxa" w:w="5256"/>
            <w:shd w:fill="1A4780"/>
          </w:tcPr>
          <w:p>
            <w:r>
              <w:rPr>
                <w:b/>
                <w:color w:val="FFFFFF"/>
                <w:sz w:val="20"/>
              </w:rPr>
              <w:t>INSIDE (Internal)</w:t>
            </w:r>
          </w:p>
        </w:tc>
      </w:tr>
      <w:tr>
        <w:tc>
          <w:tcPr>
            <w:tcW w:type="dxa" w:w="5256"/>
          </w:tcPr>
          <w:p>
            <w:r>
              <w:rPr>
                <w:sz w:val="20"/>
              </w:rPr>
              <w:t>Water Flow</w:t>
            </w:r>
          </w:p>
        </w:tc>
        <w:tc>
          <w:tcPr>
            <w:tcW w:type="dxa" w:w="5256"/>
          </w:tcPr>
          <w:p>
            <w:r>
              <w:rPr>
                <w:sz w:val="20"/>
              </w:rPr>
              <w:t>Erosion Strength, Land Shape Change</w:t>
            </w:r>
          </w:p>
        </w:tc>
      </w:tr>
    </w:tbl>
    <w:p/>
    <w:p>
      <w:r>
        <w:rPr>
          <w:b/>
          <w:sz w:val="20"/>
        </w:rPr>
        <w:t xml:space="preserve">Expected reasoning: </w:t>
      </w:r>
      <w:r>
        <w:rPr>
          <w:sz w:val="20"/>
        </w:rPr>
        <w:t>Water Flow is external because it comes from rain, rivers, and weather events — it is determined by forces outside the erosion system itself. Erosion Strength and Land Shape Change are internal because they are results that happen INSIDE the system in response to how much and how fast water is flowing over the land.</w:t>
      </w:r>
    </w:p>
    <w:p/>
    <w:p>
      <w:r>
        <w:rPr>
          <w:b/>
          <w:color w:val="1A4780"/>
          <w:sz w:val="36"/>
        </w:rPr>
        <w:t>Relationships</w:t>
      </w:r>
    </w:p>
    <w:p>
      <w:r>
        <w:rPr>
          <w:b/>
          <w:sz w:val="22"/>
        </w:rPr>
        <w:t xml:space="preserve">Water Flow to Erosion Strength = </w:t>
      </w:r>
      <w:r>
        <w:rPr>
          <w:b/>
          <w:color w:val="228B22"/>
          <w:sz w:val="22"/>
        </w:rPr>
        <w:t>POSITIVE (+)</w:t>
      </w:r>
    </w:p>
    <w:p>
      <w:r>
        <w:rPr>
          <w:sz w:val="20"/>
        </w:rPr>
        <w:t>"Faster, stronger water flow picks up more rock and soil. A gentle stream might carry tiny sand particles, but a flooding river can move boulders. The more water flowing, the more powerful the erosion force."</w:t>
      </w:r>
    </w:p>
    <w:p>
      <w:r>
        <w:rPr>
          <w:b/>
          <w:sz w:val="22"/>
        </w:rPr>
        <w:t xml:space="preserve">Erosion Strength to Land Shape Change = </w:t>
      </w:r>
      <w:r>
        <w:rPr>
          <w:b/>
          <w:color w:val="228B22"/>
          <w:sz w:val="22"/>
        </w:rPr>
        <w:t>POSITIVE (+)</w:t>
      </w:r>
    </w:p>
    <w:p>
      <w:r>
        <w:rPr>
          <w:sz w:val="20"/>
        </w:rPr>
        <w:t>"Stronger erosion removes more material, creating bigger changes in the land. Weak erosion might make tiny grooves, but strong erosion over time can carve mile-deep canyons and reshape entire coastlines."</w:t>
      </w:r>
    </w:p>
    <w:p/>
    <w:p>
      <w:r>
        <w:rPr>
          <w:b/>
          <w:color w:val="1A4780"/>
          <w:sz w:val="36"/>
        </w:rPr>
        <w:t>Simulation Observations</w:t>
      </w:r>
    </w:p>
    <w:p>
      <w:r>
        <w:rPr>
          <w:b/>
          <w:color w:val="1A4780"/>
          <w:sz w:val="22"/>
        </w:rPr>
        <w:t>Gentle Stream Scenario</w:t>
      </w:r>
    </w:p>
    <w:p>
      <w:r>
        <w:rPr>
          <w:sz w:val="20"/>
        </w:rPr>
        <w:t>When Water Flow is set to low, Erosion Strength is weak and Land Shape Change is minimal. The gentle water can only carry tiny particles of sand and silt. Changes to the land are very slow and barely noticeable — but over millions of years, even gentle streams carve valleys.</w:t>
      </w:r>
    </w:p>
    <w:p/>
    <w:p>
      <w:r>
        <w:rPr>
          <w:b/>
          <w:color w:val="1A4780"/>
          <w:sz w:val="22"/>
        </w:rPr>
        <w:t>Flooding River Scenario</w:t>
      </w:r>
    </w:p>
    <w:p>
      <w:r>
        <w:rPr>
          <w:sz w:val="20"/>
        </w:rPr>
        <w:t>When Water Flow is set to maximum, Erosion Strength is extremely powerful and Land Shape Change is dramatic. The rushing water carries rocks, boulders, and tons of soil. Floods can reshape landscapes in hours, carving new channels and moving material long distances.</w:t>
      </w:r>
    </w:p>
    <w:p/>
    <w:p>
      <w:r>
        <w:rPr>
          <w:b/>
          <w:color w:val="1A4780"/>
          <w:sz w:val="36"/>
        </w:rPr>
        <w:t>Reflection Question Exemplars</w:t>
      </w:r>
    </w:p>
    <w:p>
      <w:r>
        <w:rPr>
          <w:b/>
          <w:sz w:val="22"/>
        </w:rPr>
        <w:t>Q: How can soft water carve through solid rock?</w:t>
      </w:r>
    </w:p>
    <w:p>
      <w:r>
        <w:rPr>
          <w:sz w:val="20"/>
        </w:rPr>
        <w:t>Water is soft compared to rock, but it has two superpowers: time and persistence. A single drop of water cannot do much, but billions of drops flowing over millions of years can wear away the hardest rock. Water also seeps into tiny cracks and freezes — when water freezes it expands, pushing the crack wider and wider until the rock splits apart. Erosion is slow but unstoppable. The Grand Canyon proves that patience and persistence can move mountains — literally!</w:t>
      </w:r>
    </w:p>
    <w:p/>
    <w:p>
      <w:r>
        <w:br w:type="page"/>
      </w:r>
    </w:p>
    <w:p>
      <w:r>
        <w:rPr>
          <w:b/>
          <w:color w:val="0D1B2A"/>
          <w:sz w:val="48"/>
        </w:rPr>
        <w:t>6. STEM Challenge: Teacher Guidance</w:t>
      </w:r>
    </w:p>
    <w:p>
      <w:r>
        <w:rPr>
          <w:b/>
          <w:color w:val="1A4780"/>
          <w:sz w:val="36"/>
        </w:rPr>
        <w:t>How to Introduce</w:t>
      </w:r>
    </w:p>
    <w:p>
      <w:r>
        <w:rPr>
          <w:sz w:val="22"/>
        </w:rPr>
        <w:t>Present the challenge: A town on a hillside is losing soil every time it rains. Your engineering team must design a hillside that resists erosion. Use plants, rocks, and barriers to slow water flow and keep the soil in place!</w:t>
      </w:r>
    </w:p>
    <w:p/>
    <w:p>
      <w:r>
        <w:rPr>
          <w:b/>
          <w:color w:val="1A4780"/>
          <w:sz w:val="36"/>
        </w:rPr>
        <w:t>Key Scientific Concepts</w:t>
      </w:r>
    </w:p>
    <w:p>
      <w:r>
        <w:rPr>
          <w:b/>
          <w:sz w:val="22"/>
        </w:rPr>
        <w:t xml:space="preserve">Water Flow and Erosion </w:t>
      </w:r>
      <w:r>
        <w:rPr>
          <w:sz w:val="22"/>
        </w:rPr>
        <w:t>Faster water erodes more soil. Slowing the water down is the key to preventing erosion. Your design should include features that reduce water speed on the hillside.</w:t>
      </w:r>
    </w:p>
    <w:p>
      <w:r>
        <w:rPr>
          <w:b/>
          <w:sz w:val="22"/>
        </w:rPr>
        <w:t xml:space="preserve">Plant Power </w:t>
      </w:r>
      <w:r>
        <w:rPr>
          <w:sz w:val="22"/>
        </w:rPr>
        <w:t>Plant roots act like anchors that hold soil in place. Grass, shrubs, and trees are nature's best erosion fighters. Consider adding vegetation to your design.</w:t>
      </w:r>
    </w:p>
    <w:p>
      <w:r>
        <w:rPr>
          <w:b/>
          <w:sz w:val="22"/>
        </w:rPr>
        <w:t xml:space="preserve">Barriers and Terraces </w:t>
      </w:r>
      <w:r>
        <w:rPr>
          <w:sz w:val="22"/>
        </w:rPr>
        <w:t>Rocks, walls, and terraces (flat steps cut into a hillside) slow water flow and catch sediment before it washes away. Engineers use these techniques on real hillsides around the world.</w:t>
      </w:r>
    </w:p>
    <w:p/>
    <w:p>
      <w:r>
        <w:rPr>
          <w:b/>
          <w:color w:val="1A4780"/>
          <w:sz w:val="36"/>
        </w:rPr>
        <w:t>Evaluating Student Designs</w:t>
      </w:r>
    </w:p>
    <w:p>
      <w:r>
        <w:rPr>
          <w:b/>
          <w:sz w:val="22"/>
        </w:rPr>
        <w:t xml:space="preserve">Expert (4) </w:t>
      </w:r>
      <w:r>
        <w:rPr>
          <w:sz w:val="22"/>
        </w:rPr>
        <w:t>Hillside design effectively reduces erosion, uses multiple strategies, and student explains choices using water flow and erosion concepts from the model</w:t>
      </w:r>
    </w:p>
    <w:p>
      <w:r>
        <w:rPr>
          <w:b/>
          <w:sz w:val="22"/>
        </w:rPr>
        <w:t xml:space="preserve">Proficient (3) </w:t>
      </w:r>
      <w:r>
        <w:rPr>
          <w:sz w:val="22"/>
        </w:rPr>
        <w:t>Hillside design slows erosion and student can explain how their features reduce water flow and soil loss</w:t>
      </w:r>
    </w:p>
    <w:p>
      <w:r>
        <w:rPr>
          <w:b/>
          <w:sz w:val="22"/>
        </w:rPr>
        <w:t xml:space="preserve">Developing (2) </w:t>
      </w:r>
      <w:r>
        <w:rPr>
          <w:sz w:val="22"/>
        </w:rPr>
        <w:t>Hillside design is built but student struggles to explain how the features prevent erosion</w:t>
      </w:r>
    </w:p>
    <w:p>
      <w:r>
        <w:rPr>
          <w:b/>
          <w:sz w:val="22"/>
        </w:rPr>
        <w:t xml:space="preserve">Beginning (1) </w:t>
      </w:r>
      <w:r>
        <w:rPr>
          <w:sz w:val="22"/>
        </w:rPr>
        <w:t>Hillside design is incomplete or student cannot explain the connection between water flow and erosion</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pre-built soil hillside in a tray so students can focus on adding erosion-prevention features</w:t>
      </w:r>
    </w:p>
    <w:p>
      <w:pPr>
        <w:pStyle w:val="ListBullet"/>
      </w:pPr>
      <w:r>
        <w:rPr>
          <w:sz w:val="22"/>
        </w:rPr>
        <w:t>Show before-and-after photos of hills with and without vegetation after a rainstorm</w:t>
      </w:r>
    </w:p>
    <w:p>
      <w:pPr>
        <w:pStyle w:val="ListBullet"/>
      </w:pPr>
      <w:r>
        <w:rPr>
          <w:sz w:val="22"/>
        </w:rPr>
        <w:t>Sentence frames: 'When water flows faster, erosion is ___ because ___'</w:t>
      </w:r>
    </w:p>
    <w:p/>
    <w:p>
      <w:r>
        <w:rPr>
          <w:b/>
          <w:color w:val="1A4780"/>
          <w:sz w:val="36"/>
        </w:rPr>
        <w:t>For Advanced Learners</w:t>
      </w:r>
    </w:p>
    <w:p>
      <w:pPr>
        <w:pStyle w:val="ListBullet"/>
      </w:pPr>
      <w:r>
        <w:rPr>
          <w:sz w:val="22"/>
        </w:rPr>
        <w:t>Research how the Grand Canyon was formed and create a poster showing the erosion timeline over millions of years</w:t>
      </w:r>
    </w:p>
    <w:p>
      <w:pPr>
        <w:pStyle w:val="ListBullet"/>
      </w:pPr>
      <w:r>
        <w:rPr>
          <w:sz w:val="22"/>
        </w:rPr>
        <w:t>Investigate how beaches are formed by erosion and deposition — where does all that sand come from?</w:t>
      </w:r>
    </w:p>
    <w:p>
      <w:pPr>
        <w:pStyle w:val="ListBullet"/>
      </w:pPr>
      <w:r>
        <w:rPr>
          <w:sz w:val="22"/>
        </w:rPr>
        <w:t>Design an experiment to test whether grass, rocks, or mulch is best at preventing erosion on a small hill model</w:t>
      </w:r>
    </w:p>
    <w:p/>
    <w:p>
      <w:r>
        <w:rPr>
          <w:b/>
          <w:color w:val="1A4780"/>
          <w:sz w:val="36"/>
        </w:rPr>
        <w:t>Cross-Curricular Connections</w:t>
      </w:r>
    </w:p>
    <w:p>
      <w:r>
        <w:rPr>
          <w:b/>
          <w:sz w:val="22"/>
        </w:rPr>
        <w:t xml:space="preserve">Math </w:t>
      </w:r>
      <w:r>
        <w:rPr>
          <w:sz w:val="22"/>
        </w:rPr>
        <w:t>Measure the amount of soil that washes off hillside models with different amounts of water and create comparison charts</w:t>
      </w:r>
    </w:p>
    <w:p>
      <w:r>
        <w:rPr>
          <w:b/>
          <w:sz w:val="22"/>
        </w:rPr>
        <w:t xml:space="preserve">ELA </w:t>
      </w:r>
      <w:r>
        <w:rPr>
          <w:sz w:val="22"/>
        </w:rPr>
        <w:t>Write an adventure story about a drop of water traveling from a mountain peak to the ocean, describing all the erosion it causes along the way</w:t>
      </w:r>
    </w:p>
    <w:p>
      <w:r>
        <w:rPr>
          <w:b/>
          <w:sz w:val="22"/>
        </w:rPr>
        <w:t xml:space="preserve">Art </w:t>
      </w:r>
      <w:r>
        <w:rPr>
          <w:sz w:val="22"/>
        </w:rPr>
        <w:t>Create a before-and-after landscape painting showing how erosion changed a mountain over millions of years</w:t>
      </w:r>
    </w:p>
    <w:p>
      <w:r>
        <w:br w:type="page"/>
      </w:r>
    </w:p>
    <w:p>
      <w:r>
        <w:rPr>
          <w:b/>
          <w:color w:val="0D1B2A"/>
          <w:sz w:val="48"/>
        </w:rPr>
        <w:t>8. Common Misconceptions &amp; How to Address Them</w:t>
      </w:r>
    </w:p>
    <w:p>
      <w:r>
        <w:rPr>
          <w:b/>
          <w:color w:val="DC143C"/>
          <w:sz w:val="22"/>
        </w:rPr>
        <w:t xml:space="preserve">Misconception: </w:t>
      </w:r>
      <w:r>
        <w:rPr>
          <w:sz w:val="22"/>
        </w:rPr>
        <w:t>Erosion only happens during floods and storms</w:t>
      </w:r>
    </w:p>
    <w:p>
      <w:r>
        <w:rPr>
          <w:b/>
          <w:sz w:val="20"/>
        </w:rPr>
        <w:t xml:space="preserve">Reality: </w:t>
      </w:r>
      <w:r>
        <w:rPr>
          <w:sz w:val="20"/>
        </w:rPr>
        <w:t>Erosion happens constantly, even on sunny days. Rivers, streams, and waves are always carrying sediment. Wind erodes deserts every day. Even dew and frost can cause tiny amounts of weathering. Big storms cause dramatic erosion, but the slow, everyday erosion adds up to enormous changes over time.</w:t>
      </w:r>
    </w:p>
    <w:p>
      <w:r>
        <w:rPr>
          <w:i/>
          <w:sz w:val="20"/>
        </w:rPr>
        <w:t xml:space="preserve">How to respond: </w:t>
      </w:r>
      <w:r>
        <w:rPr>
          <w:sz w:val="20"/>
        </w:rPr>
        <w:t>Pour a tiny trickle of water on a sand pile repeatedly. Ask: Is anything moving? Yes! Even a tiny amount of water moves sand. Now imagine that happening every day for a million years.</w:t>
      </w:r>
    </w:p>
    <w:p/>
    <w:p>
      <w:r>
        <w:rPr>
          <w:b/>
          <w:color w:val="DC143C"/>
          <w:sz w:val="22"/>
        </w:rPr>
        <w:t xml:space="preserve">Misconception: </w:t>
      </w:r>
      <w:r>
        <w:rPr>
          <w:sz w:val="22"/>
        </w:rPr>
        <w:t>Rocks last forever and never change</w:t>
      </w:r>
    </w:p>
    <w:p>
      <w:r>
        <w:rPr>
          <w:b/>
          <w:sz w:val="20"/>
        </w:rPr>
        <w:t xml:space="preserve">Reality: </w:t>
      </w:r>
      <w:r>
        <w:rPr>
          <w:sz w:val="20"/>
        </w:rPr>
        <w:t>Rocks seem permanent, but they are constantly being broken down by weathering. Water, ice, wind, plant roots, and even temperature changes slowly crack, dissolve, and crumble rocks. A granite mountain that looks unchanged today will be worn down to a hill in a few million years. No rock lasts forever.</w:t>
      </w:r>
    </w:p>
    <w:p>
      <w:r>
        <w:rPr>
          <w:i/>
          <w:sz w:val="20"/>
        </w:rPr>
        <w:t xml:space="preserve">How to respond: </w:t>
      </w:r>
      <w:r>
        <w:rPr>
          <w:sz w:val="20"/>
        </w:rPr>
        <w:t>Show a smooth river stone and a rough rock from a field. Ask: Why is the river stone smooth? Because water has been wearing it down for thousands of years! Rocks DO change — just very slowly.</w:t>
      </w:r>
    </w:p>
    <w:p/>
    <w:p>
      <w:r>
        <w:rPr>
          <w:b/>
          <w:color w:val="DC143C"/>
          <w:sz w:val="22"/>
        </w:rPr>
        <w:t xml:space="preserve">Misconception: </w:t>
      </w:r>
      <w:r>
        <w:rPr>
          <w:sz w:val="22"/>
        </w:rPr>
        <w:t>Water only erodes soft things like sand and dirt</w:t>
      </w:r>
    </w:p>
    <w:p>
      <w:r>
        <w:rPr>
          <w:b/>
          <w:sz w:val="20"/>
        </w:rPr>
        <w:t xml:space="preserve">Reality: </w:t>
      </w:r>
      <w:r>
        <w:rPr>
          <w:sz w:val="20"/>
        </w:rPr>
        <w:t>Water can erode any material given enough time, including the hardest rocks. The Grand Canyon is carved through layers of limestone, sandstone, and even hard granite. Water gets into microscopic cracks, freezes and expands, and slowly breaks the rock apart. Chemical reactions between water and minerals also dissolve rock from the inside out.</w:t>
      </w:r>
    </w:p>
    <w:p>
      <w:r>
        <w:rPr>
          <w:i/>
          <w:sz w:val="20"/>
        </w:rPr>
        <w:t xml:space="preserve">How to respond: </w:t>
      </w:r>
      <w:r>
        <w:rPr>
          <w:sz w:val="20"/>
        </w:rPr>
        <w:t>Show a limestone rock with water-worn holes or grooves. Ask: Is this soft? No — it is solid rock! But water carved these holes over thousands of years. Water beats rock — it just takes patience.</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