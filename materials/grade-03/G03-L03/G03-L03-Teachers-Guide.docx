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G03-L03: Why Do Animals Live in Groups?</w:t>
      </w:r>
    </w:p>
    <w:p>
      <w:pPr>
        <w:jc w:val="center"/>
      </w:pPr>
      <w:r>
        <w:rPr>
          <w:i/>
          <w:sz w:val="28"/>
        </w:rPr>
        <w:t>The Power of Teamwork in Nature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3rd Grade</w:t>
            </w:r>
          </w:p>
        </w:tc>
      </w:tr>
      <w:tr>
        <w:tc>
          <w:tcPr>
            <w:tcW w:type="dxa" w:w="5256"/>
            <w:shd w:fill="7EC8E3"/>
          </w:tcPr>
          <w:p>
            <w:r>
              <w:rPr>
                <w:b/>
                <w:sz w:val="20"/>
              </w:rPr>
              <w:t>NGSS Standard</w:t>
            </w:r>
          </w:p>
        </w:tc>
        <w:tc>
          <w:tcPr>
            <w:tcW w:type="dxa" w:w="5256"/>
          </w:tcPr>
          <w:p>
            <w:r>
              <w:rPr>
                <w:sz w:val="20"/>
              </w:rPr>
              <w:t>3-LS2-1: Construct an argument that some animals form groups that help members survive.</w:t>
            </w:r>
          </w:p>
        </w:tc>
      </w:tr>
      <w:tr>
        <w:tc>
          <w:tcPr>
            <w:tcW w:type="dxa" w:w="5256"/>
            <w:shd w:fill="7EC8E3"/>
          </w:tcPr>
          <w:p>
            <w:r>
              <w:rPr>
                <w:b/>
                <w:sz w:val="20"/>
              </w:rPr>
              <w:t>Time Required</w:t>
            </w:r>
          </w:p>
        </w:tc>
        <w:tc>
          <w:tcPr>
            <w:tcW w:type="dxa" w:w="5256"/>
          </w:tcPr>
          <w:p>
            <w:r>
              <w:rPr>
                <w:sz w:val="20"/>
              </w:rPr>
              <w:t>35-45 minutes (can extend with STEM challenge)</w:t>
            </w:r>
          </w:p>
        </w:tc>
      </w:tr>
      <w:tr>
        <w:tc>
          <w:tcPr>
            <w:tcW w:type="dxa" w:w="5256"/>
            <w:shd w:fill="7EC8E3"/>
          </w:tcPr>
          <w:p>
            <w:r>
              <w:rPr>
                <w:b/>
                <w:sz w:val="20"/>
              </w:rPr>
              <w:t>Materials</w:t>
            </w:r>
          </w:p>
        </w:tc>
        <w:tc>
          <w:tcPr>
            <w:tcW w:type="dxa" w:w="5256"/>
          </w:tcPr>
          <w:p>
            <w:r>
              <w:rPr>
                <w:sz w:val="20"/>
              </w:rPr>
              <w:t>Student devices, Activity Pack, Internet access, crayons/markers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Pairs or small groups of 3</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3-LS2-1</w:t>
      </w:r>
    </w:p>
    <w:p>
      <w:r>
        <w:rPr>
          <w:i/>
          <w:sz w:val="22"/>
        </w:rPr>
        <w:t>Construct an argument that some animals form groups that help members survive.</w:t>
      </w:r>
    </w:p>
    <w:p/>
    <w:p>
      <w:r>
        <w:rPr>
          <w:b/>
          <w:color w:val="1A4780"/>
          <w:sz w:val="36"/>
        </w:rPr>
        <w:t>Three-Dimensional Learning</w:t>
      </w:r>
    </w:p>
    <w:p>
      <w:r>
        <w:rPr>
          <w:b/>
          <w:sz w:val="22"/>
        </w:rPr>
        <w:t xml:space="preserve">Science Practice: </w:t>
      </w:r>
      <w:r>
        <w:rPr>
          <w:i/>
          <w:sz w:val="22"/>
        </w:rPr>
        <w:t>Engaging in Argument from Evidence</w:t>
      </w:r>
    </w:p>
    <w:p>
      <w:r>
        <w:rPr>
          <w:sz w:val="22"/>
        </w:rPr>
        <w:t>Students construct an argument supported by model evidence that animals forming groups increases survival rates through improved predator detection.</w:t>
      </w:r>
    </w:p>
    <w:p/>
    <w:p>
      <w:r>
        <w:rPr>
          <w:b/>
          <w:sz w:val="22"/>
        </w:rPr>
        <w:t xml:space="preserve">Disciplinary Core Idea: </w:t>
      </w:r>
      <w:r>
        <w:rPr>
          <w:i/>
          <w:sz w:val="22"/>
        </w:rPr>
        <w:t>LS2.D Social Interactions and Group Behavior</w:t>
      </w:r>
    </w:p>
    <w:p>
      <w:r>
        <w:rPr>
          <w:sz w:val="22"/>
        </w:rPr>
        <w:t>Being part of a group helps animals obtain food, defend themselves, and cope with changes. Groups may serve different functions and vary dramatically in size.</w:t>
      </w:r>
    </w:p>
    <w:p/>
    <w:p>
      <w:r>
        <w:rPr>
          <w:b/>
          <w:sz w:val="22"/>
        </w:rPr>
        <w:t xml:space="preserve">Crosscutting Concept: </w:t>
      </w:r>
      <w:r>
        <w:rPr>
          <w:i/>
          <w:sz w:val="22"/>
        </w:rPr>
        <w:t>Cause and Effect</w:t>
      </w:r>
    </w:p>
    <w:p>
      <w:r>
        <w:rPr>
          <w:sz w:val="22"/>
        </w:rPr>
        <w:t>Students investigate how changing group size (cause) affects predator detection and survival rate (effects) in a predictable, positive relationship.</w:t>
      </w:r>
    </w:p>
    <w:p/>
    <w:p>
      <w:r>
        <w:rPr>
          <w:b/>
          <w:color w:val="1A4780"/>
          <w:sz w:val="36"/>
        </w:rPr>
        <w:t>CAST Testing Alignment</w:t>
      </w:r>
    </w:p>
    <w:p>
      <w:r>
        <w:rPr>
          <w:sz w:val="22"/>
        </w:rPr>
        <w:t>Students should be able to:</w:t>
      </w:r>
    </w:p>
    <w:p>
      <w:pPr>
        <w:pStyle w:val="ListBullet"/>
      </w:pPr>
      <w:r>
        <w:rPr>
          <w:sz w:val="22"/>
        </w:rPr>
        <w:t>Explain how group size affects predator detection and survival in animal groups</w:t>
      </w:r>
    </w:p>
    <w:p>
      <w:pPr>
        <w:pStyle w:val="ListBullet"/>
      </w:pPr>
      <w:r>
        <w:rPr>
          <w:sz w:val="22"/>
        </w:rPr>
        <w:t>Use a model to argue that living in groups helps animals survive</w:t>
      </w:r>
    </w:p>
    <w:p>
      <w:pPr>
        <w:pStyle w:val="ListBullet"/>
      </w:pPr>
      <w:r>
        <w:rPr>
          <w:sz w:val="22"/>
        </w:rPr>
        <w:t>Describe at least two advantages of group living for animals</w:t>
      </w:r>
    </w:p>
    <w:p/>
    <w:p>
      <w:r>
        <w:rPr>
          <w:b/>
          <w:sz w:val="22"/>
        </w:rPr>
        <w:t>Sample CAST-Style Questions:</w:t>
      </w:r>
    </w:p>
    <w:p>
      <w:r>
        <w:rPr>
          <w:b/>
          <w:sz w:val="20"/>
        </w:rPr>
        <w:t xml:space="preserve">Multiple Choice: </w:t>
      </w:r>
      <w:r>
        <w:rPr>
          <w:sz w:val="20"/>
        </w:rPr>
        <w:t>A herd of 30 antelope spots a lion sooner than a single antelope standing alone. Which best explains why the herd detected the lion faster?</w:t>
      </w:r>
    </w:p>
    <w:p>
      <w:r>
        <w:rPr>
          <w:b/>
          <w:sz w:val="20"/>
        </w:rPr>
        <w:t xml:space="preserve">Constructed Response: </w:t>
      </w:r>
      <w:r>
        <w:rPr>
          <w:sz w:val="20"/>
        </w:rPr>
        <w:t>A student says that animals should live alone because groups attract more predators. Using evidence from your model, explain why living in a group is actually SAFER for most animals. Use the words 'group size' and 'predator detection' in your answer.</w:t>
      </w:r>
    </w:p>
    <w:p>
      <w:r>
        <w:br w:type="page"/>
      </w:r>
    </w:p>
    <w:p>
      <w:r>
        <w:rPr>
          <w:b/>
          <w:color w:val="0D1B2A"/>
          <w:sz w:val="48"/>
        </w:rPr>
        <w:t>2. Background Content Knowledge for Teachers</w:t>
      </w:r>
    </w:p>
    <w:p>
      <w:r>
        <w:rPr>
          <w:b/>
          <w:color w:val="1A4780"/>
          <w:sz w:val="36"/>
        </w:rPr>
        <w:t>Why Do Animals Live in Groups? — Science Background</w:t>
      </w:r>
    </w:p>
    <w:p>
      <w:r>
        <w:rPr>
          <w:sz w:val="22"/>
        </w:rPr>
        <w:t>From tiny ants to enormous elephants, millions of animal species choose to live in groups. This is not random — group living provides real survival advantages that scientists have studied for decades.</w:t>
      </w:r>
    </w:p>
    <w:p/>
    <w:p>
      <w:r>
        <w:rPr>
          <w:b/>
          <w:color w:val="1A4780"/>
          <w:sz w:val="22"/>
        </w:rPr>
        <w:t xml:space="preserve">Why Do Animals Form Groups?: </w:t>
      </w:r>
    </w:p>
    <w:p>
      <w:r>
        <w:rPr>
          <w:sz w:val="22"/>
        </w:rPr>
        <w:t>Animals form groups for several important reasons. The most common is protection from predators — more animals means more eyes and ears watching for danger. Groups also help animals find food more efficiently, stay warm by huddling together, care for young by sharing babysitting duties, and even hunt more successfully. Different species form different types of groups — herds, flocks, packs, schools, and colonies.</w:t>
      </w:r>
    </w:p>
    <w:p/>
    <w:p>
      <w:r>
        <w:rPr>
          <w:b/>
          <w:color w:val="1A4780"/>
          <w:sz w:val="22"/>
        </w:rPr>
        <w:t xml:space="preserve">Safety in Numbers: </w:t>
      </w:r>
    </w:p>
    <w:p>
      <w:r>
        <w:rPr>
          <w:sz w:val="22"/>
        </w:rPr>
        <w:t>The 'many eyes' hypothesis explains one of the biggest advantages of group living. In a group of 50 meerkats, while some eat, others stand guard as sentinels. If any sentinel spots a hawk or jackal, it gives an alarm call and everyone dashes for cover. A lone meerkat must both eat AND watch for predators — it cannot do both well. The dilution effect also helps: even if a predator attacks, each individual's chance of being caught is only 1 in 50 instead of 1 in 1.</w:t>
      </w:r>
    </w:p>
    <w:p/>
    <w:p>
      <w:r>
        <w:rPr>
          <w:b/>
          <w:color w:val="1A4780"/>
          <w:sz w:val="22"/>
        </w:rPr>
        <w:t xml:space="preserve">Costs of Group Living: </w:t>
      </w:r>
    </w:p>
    <w:p>
      <w:r>
        <w:rPr>
          <w:sz w:val="22"/>
        </w:rPr>
        <w:t>Group living is not all positive. Large groups need more food, which can lead to competition. Diseases spread faster in crowded groups. Some animals must share territory and mates. And large groups are easier for predators to FIND, even though individual members are harder to catch. Despite these costs, for most social animals, the survival benefits of group living far outweigh the drawbacks.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group size as an external component and predator detection and survival rate as internal components that change in response to how many animals are in the group.</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group size positively affects predator detection, and predator detection positively affects survival rate — more animals means faster warning means more survive.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increasing group size leads to better predator detection and higher survival rates for the group.</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alone, small group, and large herd scenarios to observe how changing group size affects detection and survival across the system.</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food availability or warning signal speed to explore tradeoffs of group living — bigger groups are safer but need more food.</w:t>
      </w:r>
    </w:p>
    <w:p/>
    <w:p>
      <w:r>
        <w:br w:type="page"/>
      </w:r>
    </w:p>
    <w:p>
      <w:r>
        <w:rPr>
          <w:b/>
          <w:color w:val="0D1B2A"/>
          <w:sz w:val="48"/>
        </w:rPr>
        <w:t>4. Slide-by-Slide Facilitation Guide (8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a herd of animals on the savanna</w:t>
            </w:r>
          </w:p>
        </w:tc>
      </w:tr>
      <w:tr>
        <w:tc>
          <w:tcPr>
            <w:tcW w:type="dxa" w:w="5256"/>
            <w:shd w:fill="E8F4F8"/>
          </w:tcPr>
          <w:p>
            <w:r>
              <w:rPr>
                <w:b/>
                <w:sz w:val="18"/>
              </w:rPr>
              <w:t>What to Say:</w:t>
            </w:r>
          </w:p>
        </w:tc>
        <w:tc>
          <w:tcPr>
            <w:tcW w:type="dxa" w:w="5256"/>
          </w:tcPr>
          <w:p>
            <w:r>
              <w:rPr>
                <w:sz w:val="18"/>
              </w:rPr>
              <w:t>Imagine you are a zebra on the African plains. Would you rather be alone or with a hundred friends? Why?</w:t>
            </w:r>
          </w:p>
        </w:tc>
      </w:tr>
      <w:tr>
        <w:tc>
          <w:tcPr>
            <w:tcW w:type="dxa" w:w="5256"/>
            <w:shd w:fill="E8F4F8"/>
          </w:tcPr>
          <w:p>
            <w:r>
              <w:rPr>
                <w:b/>
                <w:sz w:val="18"/>
              </w:rPr>
              <w:t>What to Do/Watch For:</w:t>
            </w:r>
          </w:p>
        </w:tc>
        <w:tc>
          <w:tcPr>
            <w:tcW w:type="dxa" w:w="5256"/>
          </w:tcPr>
          <w:p>
            <w:r>
              <w:rPr>
                <w:sz w:val="18"/>
              </w:rPr>
              <w:t>Let students share their answers. Show images of animal groups: a wolf pack, a school of fish, a flock of birds.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 Today?</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words</w:t>
            </w:r>
          </w:p>
        </w:tc>
      </w:tr>
      <w:tr>
        <w:tc>
          <w:tcPr>
            <w:tcW w:type="dxa" w:w="5256"/>
            <w:shd w:fill="E8F4F8"/>
          </w:tcPr>
          <w:p>
            <w:r>
              <w:rPr>
                <w:b/>
                <w:sz w:val="18"/>
              </w:rPr>
              <w:t>What to Say:</w:t>
            </w:r>
          </w:p>
        </w:tc>
        <w:tc>
          <w:tcPr>
            <w:tcW w:type="dxa" w:w="5256"/>
          </w:tcPr>
          <w:p>
            <w:r>
              <w:rPr>
                <w:sz w:val="18"/>
              </w:rPr>
              <w:t>Today we are going to figure out why SO many animals choose to live in groups instead of going solo!</w:t>
            </w:r>
          </w:p>
        </w:tc>
      </w:tr>
      <w:tr>
        <w:tc>
          <w:tcPr>
            <w:tcW w:type="dxa" w:w="5256"/>
            <w:shd w:fill="E8F4F8"/>
          </w:tcPr>
          <w:p>
            <w:r>
              <w:rPr>
                <w:b/>
                <w:sz w:val="18"/>
              </w:rPr>
              <w:t>What to Do/Watch For:</w:t>
            </w:r>
          </w:p>
        </w:tc>
        <w:tc>
          <w:tcPr>
            <w:tcW w:type="dxa" w:w="5256"/>
          </w:tcPr>
          <w:p>
            <w:r>
              <w:rPr>
                <w:sz w:val="18"/>
              </w:rPr>
              <w:t>Read objectives together. Introduce vocabulary with examples: a lion is a predator, a zebra uses group behavior for survival.</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The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Single animal vs. a large group</w:t>
            </w:r>
          </w:p>
        </w:tc>
      </w:tr>
      <w:tr>
        <w:tc>
          <w:tcPr>
            <w:tcW w:type="dxa" w:w="5256"/>
            <w:shd w:fill="E8F4F8"/>
          </w:tcPr>
          <w:p>
            <w:r>
              <w:rPr>
                <w:b/>
                <w:sz w:val="18"/>
              </w:rPr>
              <w:t>What to Say:</w:t>
            </w:r>
          </w:p>
        </w:tc>
        <w:tc>
          <w:tcPr>
            <w:tcW w:type="dxa" w:w="5256"/>
          </w:tcPr>
          <w:p>
            <w:r>
              <w:rPr>
                <w:sz w:val="18"/>
              </w:rPr>
              <w:t>Why do animals live in groups? Is it just because they like having friends, or is there a survival reason?</w:t>
            </w:r>
          </w:p>
        </w:tc>
      </w:tr>
      <w:tr>
        <w:tc>
          <w:tcPr>
            <w:tcW w:type="dxa" w:w="5256"/>
            <w:shd w:fill="E8F4F8"/>
          </w:tcPr>
          <w:p>
            <w:r>
              <w:rPr>
                <w:b/>
                <w:sz w:val="18"/>
              </w:rPr>
              <w:t>What to Do/Watch For:</w:t>
            </w:r>
          </w:p>
        </w:tc>
        <w:tc>
          <w:tcPr>
            <w:tcW w:type="dxa" w:w="5256"/>
          </w:tcPr>
          <w:p>
            <w:r>
              <w:rPr>
                <w:sz w:val="18"/>
              </w:rPr>
              <w:t>Play a quick game: one student closes their eyes while others watch for a 'predator' (teacher holding a picture). Which spots it first?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Let's Build a Model!</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for kids</w:t>
            </w:r>
          </w:p>
        </w:tc>
      </w:tr>
      <w:tr>
        <w:tc>
          <w:tcPr>
            <w:tcW w:type="dxa" w:w="5256"/>
            <w:shd w:fill="E8F4F8"/>
          </w:tcPr>
          <w:p>
            <w:r>
              <w:rPr>
                <w:b/>
                <w:sz w:val="18"/>
              </w:rPr>
              <w:t>What to Say:</w:t>
            </w:r>
          </w:p>
        </w:tc>
        <w:tc>
          <w:tcPr>
            <w:tcW w:type="dxa" w:w="5256"/>
          </w:tcPr>
          <w:p>
            <w:r>
              <w:rPr>
                <w:sz w:val="18"/>
              </w:rPr>
              <w:t>We are going to build a model to prove whether groups really do help animals survive!</w:t>
            </w:r>
          </w:p>
        </w:tc>
      </w:tr>
      <w:tr>
        <w:tc>
          <w:tcPr>
            <w:tcW w:type="dxa" w:w="5256"/>
            <w:shd w:fill="E8F4F8"/>
          </w:tcPr>
          <w:p>
            <w:r>
              <w:rPr>
                <w:b/>
                <w:sz w:val="18"/>
              </w:rPr>
              <w:t>What to Do/Watch For:</w:t>
            </w:r>
          </w:p>
        </w:tc>
        <w:tc>
          <w:tcPr>
            <w:tcW w:type="dxa" w:w="5256"/>
          </w:tcPr>
          <w:p>
            <w:r>
              <w:rPr>
                <w:sz w:val="18"/>
              </w:rPr>
              <w:t>Preview each LEVER step. Explain that scientists use models to test ideas about animal behavior.</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5: Activity 1: Sort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the group behavior model</w:t>
            </w:r>
          </w:p>
        </w:tc>
      </w:tr>
      <w:tr>
        <w:tc>
          <w:tcPr>
            <w:tcW w:type="dxa" w:w="5256"/>
            <w:shd w:fill="E8F4F8"/>
          </w:tcPr>
          <w:p>
            <w:r>
              <w:rPr>
                <w:b/>
                <w:sz w:val="18"/>
              </w:rPr>
              <w:t>What to Say:</w:t>
            </w:r>
          </w:p>
        </w:tc>
        <w:tc>
          <w:tcPr>
            <w:tcW w:type="dxa" w:w="5256"/>
          </w:tcPr>
          <w:p>
            <w:r>
              <w:rPr>
                <w:sz w:val="18"/>
              </w:rPr>
              <w:t>What parts of this system can we identify? What can we change, and what happens as a result?</w:t>
            </w:r>
          </w:p>
        </w:tc>
      </w:tr>
      <w:tr>
        <w:tc>
          <w:tcPr>
            <w:tcW w:type="dxa" w:w="5256"/>
            <w:shd w:fill="E8F4F8"/>
          </w:tcPr>
          <w:p>
            <w:r>
              <w:rPr>
                <w:b/>
                <w:sz w:val="18"/>
              </w:rPr>
              <w:t>What to Do/Watch For:</w:t>
            </w:r>
          </w:p>
        </w:tc>
        <w:tc>
          <w:tcPr>
            <w:tcW w:type="dxa" w:w="5256"/>
          </w:tcPr>
          <w:p>
            <w:r>
              <w:rPr>
                <w:sz w:val="18"/>
              </w:rPr>
              <w:t>Guide sorting of three components. Explain group size is external because the number of animals is what we are testing.</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6: Activity 2: Connect with Arrows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Arrow diagrams between group components</w:t>
            </w:r>
          </w:p>
        </w:tc>
      </w:tr>
      <w:tr>
        <w:tc>
          <w:tcPr>
            <w:tcW w:type="dxa" w:w="5256"/>
            <w:shd w:fill="E8F4F8"/>
          </w:tcPr>
          <w:p>
            <w:r>
              <w:rPr>
                <w:b/>
                <w:sz w:val="18"/>
              </w:rPr>
              <w:t>What to Say:</w:t>
            </w:r>
          </w:p>
        </w:tc>
        <w:tc>
          <w:tcPr>
            <w:tcW w:type="dxa" w:w="5256"/>
          </w:tcPr>
          <w:p>
            <w:r>
              <w:rPr>
                <w:sz w:val="18"/>
              </w:rPr>
              <w:t>When there are MORE animals in the group, does predator detection go up or down? And what about survival?</w:t>
            </w:r>
          </w:p>
        </w:tc>
      </w:tr>
      <w:tr>
        <w:tc>
          <w:tcPr>
            <w:tcW w:type="dxa" w:w="5256"/>
            <w:shd w:fill="E8F4F8"/>
          </w:tcPr>
          <w:p>
            <w:r>
              <w:rPr>
                <w:b/>
                <w:sz w:val="18"/>
              </w:rPr>
              <w:t>What to Do/Watch For:</w:t>
            </w:r>
          </w:p>
        </w:tc>
        <w:tc>
          <w:tcPr>
            <w:tcW w:type="dxa" w:w="5256"/>
          </w:tcPr>
          <w:p>
            <w:r>
              <w:rPr>
                <w:sz w:val="18"/>
              </w:rPr>
              <w:t>Help students draw positive arrows from group size to predator detection, and from detection to survival rate.</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7: Activity 3: Run the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graphs comparing group sizes</w:t>
            </w:r>
          </w:p>
        </w:tc>
      </w:tr>
      <w:tr>
        <w:tc>
          <w:tcPr>
            <w:tcW w:type="dxa" w:w="5256"/>
            <w:shd w:fill="E8F4F8"/>
          </w:tcPr>
          <w:p>
            <w:r>
              <w:rPr>
                <w:b/>
                <w:sz w:val="18"/>
              </w:rPr>
              <w:t>What to Say:</w:t>
            </w:r>
          </w:p>
        </w:tc>
        <w:tc>
          <w:tcPr>
            <w:tcW w:type="dxa" w:w="5256"/>
          </w:tcPr>
          <w:p>
            <w:r>
              <w:rPr>
                <w:sz w:val="18"/>
              </w:rPr>
              <w:t>Let us test it! First one animal alone, then a small group, then a big herd. What do you predict?</w:t>
            </w:r>
          </w:p>
        </w:tc>
      </w:tr>
      <w:tr>
        <w:tc>
          <w:tcPr>
            <w:tcW w:type="dxa" w:w="5256"/>
            <w:shd w:fill="E8F4F8"/>
          </w:tcPr>
          <w:p>
            <w:r>
              <w:rPr>
                <w:b/>
                <w:sz w:val="18"/>
              </w:rPr>
              <w:t>What to Do/Watch For:</w:t>
            </w:r>
          </w:p>
        </w:tc>
        <w:tc>
          <w:tcPr>
            <w:tcW w:type="dxa" w:w="5256"/>
          </w:tcPr>
          <w:p>
            <w:r>
              <w:rPr>
                <w:sz w:val="18"/>
              </w:rPr>
              <w:t>Have students write predictions first, then run each scenario. Discuss: Were you surprised by any results?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8: What Did We Discover?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about group behavior</w:t>
            </w:r>
          </w:p>
        </w:tc>
      </w:tr>
      <w:tr>
        <w:tc>
          <w:tcPr>
            <w:tcW w:type="dxa" w:w="5256"/>
            <w:shd w:fill="E8F4F8"/>
          </w:tcPr>
          <w:p>
            <w:r>
              <w:rPr>
                <w:b/>
                <w:sz w:val="18"/>
              </w:rPr>
              <w:t>What to Say:</w:t>
            </w:r>
          </w:p>
        </w:tc>
        <w:tc>
          <w:tcPr>
            <w:tcW w:type="dxa" w:w="5256"/>
          </w:tcPr>
          <w:p>
            <w:r>
              <w:rPr>
                <w:sz w:val="18"/>
              </w:rPr>
              <w:t>The evidence is clear — groups save lives! Safety in numbers is REAL.</w:t>
            </w:r>
          </w:p>
        </w:tc>
      </w:tr>
      <w:tr>
        <w:tc>
          <w:tcPr>
            <w:tcW w:type="dxa" w:w="5256"/>
            <w:shd w:fill="E8F4F8"/>
          </w:tcPr>
          <w:p>
            <w:r>
              <w:rPr>
                <w:b/>
                <w:sz w:val="18"/>
              </w:rPr>
              <w:t>What to Do/Watch For:</w:t>
            </w:r>
          </w:p>
        </w:tc>
        <w:tc>
          <w:tcPr>
            <w:tcW w:type="dxa" w:w="5256"/>
          </w:tcPr>
          <w:p>
            <w:r>
              <w:rPr>
                <w:sz w:val="18"/>
              </w:rPr>
              <w:t>Summarize discoveries. Show a short video clip of meerkats taking turns as sentinels. Ask: How does this connect to our model?</w:t>
            </w:r>
          </w:p>
        </w:tc>
      </w:tr>
      <w:tr>
        <w:tc>
          <w:tcPr>
            <w:tcW w:type="dxa" w:w="5256"/>
            <w:shd w:fill="E8F4F8"/>
          </w:tcPr>
          <w:p>
            <w:r>
              <w:rPr>
                <w:b/>
                <w:sz w:val="18"/>
              </w:rPr>
              <w:t>Approximate Time:</w:t>
            </w:r>
          </w:p>
        </w:tc>
        <w:tc>
          <w:tcPr>
            <w:tcW w:type="dxa" w:w="5256"/>
          </w:tcPr>
          <w:p>
            <w:r>
              <w:rPr>
                <w:sz w:val="18"/>
              </w:rPr>
              <w:t>7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Group Size</w:t>
            </w:r>
          </w:p>
        </w:tc>
        <w:tc>
          <w:tcPr>
            <w:tcW w:type="dxa" w:w="5256"/>
          </w:tcPr>
          <w:p>
            <w:r>
              <w:rPr>
                <w:sz w:val="20"/>
              </w:rPr>
              <w:t>Predator Detection, Survival Rate</w:t>
            </w:r>
          </w:p>
        </w:tc>
      </w:tr>
    </w:tbl>
    <w:p/>
    <w:p>
      <w:r>
        <w:rPr>
          <w:b/>
          <w:sz w:val="20"/>
        </w:rPr>
        <w:t xml:space="preserve">Expected reasoning: </w:t>
      </w:r>
      <w:r>
        <w:rPr>
          <w:sz w:val="20"/>
        </w:rPr>
        <w:t>Group Size is external because it is the variable we are testing — we decide how many animals are in the group before the scenario runs. Predator Detection and Survival Rate are internal because they are outcomes that change INSIDE the system based on how many animals are watching for danger.</w:t>
      </w:r>
    </w:p>
    <w:p/>
    <w:p>
      <w:r>
        <w:rPr>
          <w:b/>
          <w:color w:val="1A4780"/>
          <w:sz w:val="36"/>
        </w:rPr>
        <w:t>Relationships</w:t>
      </w:r>
    </w:p>
    <w:p>
      <w:r>
        <w:rPr>
          <w:b/>
          <w:sz w:val="22"/>
        </w:rPr>
        <w:t xml:space="preserve">Group Size to Predator Detection = </w:t>
      </w:r>
      <w:r>
        <w:rPr>
          <w:b/>
          <w:color w:val="228B22"/>
          <w:sz w:val="22"/>
        </w:rPr>
        <w:t>POSITIVE (+)</w:t>
      </w:r>
    </w:p>
    <w:p>
      <w:r>
        <w:rPr>
          <w:sz w:val="20"/>
        </w:rPr>
        <w:t>"More animals in the group means more eyes and ears scanning for danger. A group of 50 animals is much more likely to spot a predator quickly than a single animal trying to watch in all directions alone."</w:t>
      </w:r>
    </w:p>
    <w:p>
      <w:r>
        <w:rPr>
          <w:b/>
          <w:sz w:val="22"/>
        </w:rPr>
        <w:t xml:space="preserve">Predator Detection to Survival Rate = </w:t>
      </w:r>
      <w:r>
        <w:rPr>
          <w:b/>
          <w:color w:val="228B22"/>
          <w:sz w:val="22"/>
        </w:rPr>
        <w:t>POSITIVE (+)</w:t>
      </w:r>
    </w:p>
    <w:p>
      <w:r>
        <w:rPr>
          <w:sz w:val="20"/>
        </w:rPr>
        <w:t>"When predators are detected earlier, the group has more time to escape. Early warning gives animals a head start to run, hide, or defend themselves, which means more of them survive the encounter."</w:t>
      </w:r>
    </w:p>
    <w:p/>
    <w:p>
      <w:r>
        <w:rPr>
          <w:b/>
          <w:color w:val="1A4780"/>
          <w:sz w:val="36"/>
        </w:rPr>
        <w:t>Simulation Observations</w:t>
      </w:r>
    </w:p>
    <w:p>
      <w:r>
        <w:rPr>
          <w:b/>
          <w:color w:val="1A4780"/>
          <w:sz w:val="22"/>
        </w:rPr>
        <w:t>Alone Scenario</w:t>
      </w:r>
    </w:p>
    <w:p>
      <w:r>
        <w:rPr>
          <w:sz w:val="20"/>
        </w:rPr>
        <w:t>When Group Size is set to 1, Predator Detection is very slow because only one animal is watching. Survival Rate is low because the animal has to find food AND watch for predators at the same time. A lone animal is an easy target.</w:t>
      </w:r>
    </w:p>
    <w:p/>
    <w:p>
      <w:r>
        <w:rPr>
          <w:b/>
          <w:color w:val="1A4780"/>
          <w:sz w:val="22"/>
        </w:rPr>
        <w:t>Large Herd Scenario</w:t>
      </w:r>
    </w:p>
    <w:p>
      <w:r>
        <w:rPr>
          <w:sz w:val="20"/>
        </w:rPr>
        <w:t>When Group Size is set to 50, Predator Detection is very fast because many animals are watching in all directions. Survival Rate is high because the early warning gives everyone time to escape, and each individual animal has a lower chance of being caught.</w:t>
      </w:r>
    </w:p>
    <w:p/>
    <w:p>
      <w:r>
        <w:rPr>
          <w:b/>
          <w:color w:val="1A4780"/>
          <w:sz w:val="36"/>
        </w:rPr>
        <w:t>Reflection Question Exemplars</w:t>
      </w:r>
    </w:p>
    <w:p>
      <w:r>
        <w:rPr>
          <w:b/>
          <w:sz w:val="22"/>
        </w:rPr>
        <w:t>Q: Why is 'safety in numbers' a good way to describe how animal groups work?</w:t>
      </w:r>
    </w:p>
    <w:p>
      <w:r>
        <w:rPr>
          <w:sz w:val="20"/>
        </w:rPr>
        <w:t>'Safety in numbers' means that being in a big group makes each animal safer. When there are more animals, there are more eyes watching for predators, so danger gets spotted faster. Also, even if a predator attacks, each individual animal has a smaller chance of being the one caught. It is like playing tag — the more people on your team, the less likely YOU are the one who gets tagged!</w:t>
      </w:r>
    </w:p>
    <w:p/>
    <w:p>
      <w:r>
        <w:br w:type="page"/>
      </w:r>
    </w:p>
    <w:p>
      <w:r>
        <w:rPr>
          <w:b/>
          <w:color w:val="0D1B2A"/>
          <w:sz w:val="48"/>
        </w:rPr>
        <w:t>6. STEM Challenge: Teacher Guidance</w:t>
      </w:r>
    </w:p>
    <w:p>
      <w:r>
        <w:rPr>
          <w:b/>
          <w:color w:val="1A4780"/>
          <w:sz w:val="36"/>
        </w:rPr>
        <w:t>How to Introduce</w:t>
      </w:r>
    </w:p>
    <w:p>
      <w:r>
        <w:rPr>
          <w:sz w:val="22"/>
        </w:rPr>
        <w:t>Present the challenge: A wildlife park needs to protect its animals from predators. Your team must design an alarm system inspired by how animal groups warn each other. The more watchers you have, the faster danger is detected — just like in nature!</w:t>
      </w:r>
    </w:p>
    <w:p/>
    <w:p>
      <w:r>
        <w:rPr>
          <w:b/>
          <w:color w:val="1A4780"/>
          <w:sz w:val="36"/>
        </w:rPr>
        <w:t>Key Scientific Concepts</w:t>
      </w:r>
    </w:p>
    <w:p>
      <w:r>
        <w:rPr>
          <w:b/>
          <w:sz w:val="22"/>
        </w:rPr>
        <w:t xml:space="preserve">Safety in Numbers </w:t>
      </w:r>
      <w:r>
        <w:rPr>
          <w:sz w:val="22"/>
        </w:rPr>
        <w:t>More eyes watching means faster predator detection. Your alarm system should have multiple lookout points to spot danger from any direction.</w:t>
      </w:r>
    </w:p>
    <w:p>
      <w:r>
        <w:rPr>
          <w:b/>
          <w:sz w:val="22"/>
        </w:rPr>
        <w:t xml:space="preserve">Warning Signals </w:t>
      </w:r>
      <w:r>
        <w:rPr>
          <w:sz w:val="22"/>
        </w:rPr>
        <w:t>Animals use calls, movements, and body language to warn their group. Your alarm system needs a fast way to spread the warning to everyone.</w:t>
      </w:r>
    </w:p>
    <w:p>
      <w:r>
        <w:rPr>
          <w:b/>
          <w:sz w:val="22"/>
        </w:rPr>
        <w:t xml:space="preserve">Early Detection </w:t>
      </w:r>
      <w:r>
        <w:rPr>
          <w:sz w:val="22"/>
        </w:rPr>
        <w:t>The sooner danger is spotted, the more time animals have to escape. Design your system to detect threats as early as possible.</w:t>
      </w:r>
    </w:p>
    <w:p/>
    <w:p>
      <w:r>
        <w:rPr>
          <w:b/>
          <w:color w:val="1A4780"/>
          <w:sz w:val="36"/>
        </w:rPr>
        <w:t>Evaluating Student Designs</w:t>
      </w:r>
    </w:p>
    <w:p>
      <w:r>
        <w:rPr>
          <w:b/>
          <w:sz w:val="22"/>
        </w:rPr>
        <w:t xml:space="preserve">Expert (4) </w:t>
      </w:r>
      <w:r>
        <w:rPr>
          <w:sz w:val="22"/>
        </w:rPr>
        <w:t>Alarm system uses multiple lookouts, spreads warnings quickly, and student explains the design using group behavior concepts from the model</w:t>
      </w:r>
    </w:p>
    <w:p>
      <w:r>
        <w:rPr>
          <w:b/>
          <w:sz w:val="22"/>
        </w:rPr>
        <w:t xml:space="preserve">Proficient (3) </w:t>
      </w:r>
      <w:r>
        <w:rPr>
          <w:sz w:val="22"/>
        </w:rPr>
        <w:t>Alarm system works and student can explain how more lookouts improve detection speed</w:t>
      </w:r>
    </w:p>
    <w:p>
      <w:r>
        <w:rPr>
          <w:b/>
          <w:sz w:val="22"/>
        </w:rPr>
        <w:t xml:space="preserve">Developing (2) </w:t>
      </w:r>
      <w:r>
        <w:rPr>
          <w:sz w:val="22"/>
        </w:rPr>
        <w:t>Alarm system is built but student struggles to connect it to animal group behavior concepts</w:t>
      </w:r>
    </w:p>
    <w:p>
      <w:r>
        <w:rPr>
          <w:b/>
          <w:sz w:val="22"/>
        </w:rPr>
        <w:t xml:space="preserve">Beginning (1) </w:t>
      </w:r>
      <w:r>
        <w:rPr>
          <w:sz w:val="22"/>
        </w:rPr>
        <w:t>Alarm system is incomplete or student cannot explain why more lookouts help detect danger faster</w:t>
      </w:r>
    </w:p>
    <w:p>
      <w:r>
        <w:br w:type="page"/>
      </w:r>
    </w:p>
    <w:p>
      <w:r>
        <w:rPr>
          <w:b/>
          <w:color w:val="0D1B2A"/>
          <w:sz w:val="48"/>
        </w:rPr>
        <w:t>7. Differentiation &amp; Extensions</w:t>
      </w:r>
    </w:p>
    <w:p>
      <w:r>
        <w:rPr>
          <w:b/>
          <w:color w:val="1A4780"/>
          <w:sz w:val="36"/>
        </w:rPr>
        <w:t>For Struggling Learners</w:t>
      </w:r>
    </w:p>
    <w:p>
      <w:pPr>
        <w:pStyle w:val="ListBullet"/>
      </w:pPr>
      <w:r>
        <w:rPr>
          <w:sz w:val="22"/>
        </w:rPr>
        <w:t>Act out a group survival scenario — assign students as lookouts, feeders, and a pretend predator to physically experience the concept</w:t>
      </w:r>
    </w:p>
    <w:p>
      <w:pPr>
        <w:pStyle w:val="ListBullet"/>
      </w:pPr>
      <w:r>
        <w:rPr>
          <w:sz w:val="22"/>
        </w:rPr>
        <w:t>Show a simple diagram comparing one animal watching vs. many animals watching in different directions</w:t>
      </w:r>
    </w:p>
    <w:p>
      <w:pPr>
        <w:pStyle w:val="ListBullet"/>
      </w:pPr>
      <w:r>
        <w:rPr>
          <w:sz w:val="22"/>
        </w:rPr>
        <w:t>Sentence frames: 'When the group is bigger, predator detection is ___ because ___'</w:t>
      </w:r>
    </w:p>
    <w:p/>
    <w:p>
      <w:r>
        <w:rPr>
          <w:b/>
          <w:color w:val="1A4780"/>
          <w:sz w:val="36"/>
        </w:rPr>
        <w:t>For Advanced Learners</w:t>
      </w:r>
    </w:p>
    <w:p>
      <w:pPr>
        <w:pStyle w:val="ListBullet"/>
      </w:pPr>
      <w:r>
        <w:rPr>
          <w:sz w:val="22"/>
        </w:rPr>
        <w:t>Research a specific animal group (wolf pack, bee colony, penguin huddle) and present how their group behavior helps them survive</w:t>
      </w:r>
    </w:p>
    <w:p>
      <w:pPr>
        <w:pStyle w:val="ListBullet"/>
      </w:pPr>
      <w:r>
        <w:rPr>
          <w:sz w:val="22"/>
        </w:rPr>
        <w:t>Investigate animals that are better off living alone — what advantages does solo living have for some species?</w:t>
      </w:r>
    </w:p>
    <w:p>
      <w:pPr>
        <w:pStyle w:val="ListBullet"/>
      </w:pPr>
      <w:r>
        <w:rPr>
          <w:sz w:val="22"/>
        </w:rPr>
        <w:t>Design an experiment to test whether your class can spot a hidden object faster with more people searching</w:t>
      </w:r>
    </w:p>
    <w:p/>
    <w:p>
      <w:r>
        <w:rPr>
          <w:b/>
          <w:color w:val="1A4780"/>
          <w:sz w:val="36"/>
        </w:rPr>
        <w:t>Cross-Curricular Connections</w:t>
      </w:r>
    </w:p>
    <w:p>
      <w:r>
        <w:rPr>
          <w:b/>
          <w:sz w:val="22"/>
        </w:rPr>
        <w:t xml:space="preserve">Math </w:t>
      </w:r>
      <w:r>
        <w:rPr>
          <w:sz w:val="22"/>
        </w:rPr>
        <w:t>Create a bar graph comparing survival rates for groups of 1, 5, 10, 25, and 50 animals based on model data</w:t>
      </w:r>
    </w:p>
    <w:p>
      <w:r>
        <w:rPr>
          <w:b/>
          <w:sz w:val="22"/>
        </w:rPr>
        <w:t xml:space="preserve">ELA </w:t>
      </w:r>
      <w:r>
        <w:rPr>
          <w:sz w:val="22"/>
        </w:rPr>
        <w:t>Write a persuasive paragraph arguing whether it is better for a specific animal to live in a group or alone, using model evidence</w:t>
      </w:r>
    </w:p>
    <w:p>
      <w:r>
        <w:rPr>
          <w:b/>
          <w:sz w:val="22"/>
        </w:rPr>
        <w:t xml:space="preserve">Art </w:t>
      </w:r>
      <w:r>
        <w:rPr>
          <w:sz w:val="22"/>
        </w:rPr>
        <w:t>Create a mural showing an animal group working together, with labels explaining each animal's role in keeping the group safe</w:t>
      </w:r>
    </w:p>
    <w:p>
      <w:r>
        <w:br w:type="page"/>
      </w:r>
    </w:p>
    <w:p>
      <w:r>
        <w:rPr>
          <w:b/>
          <w:color w:val="0D1B2A"/>
          <w:sz w:val="48"/>
        </w:rPr>
        <w:t>8. Common Misconceptions &amp; How to Address Them</w:t>
      </w:r>
    </w:p>
    <w:p>
      <w:r>
        <w:rPr>
          <w:b/>
          <w:color w:val="DC143C"/>
          <w:sz w:val="22"/>
        </w:rPr>
        <w:t xml:space="preserve">Misconception: </w:t>
      </w:r>
      <w:r>
        <w:rPr>
          <w:sz w:val="22"/>
        </w:rPr>
        <w:t>Animals live in groups just because they are friendly</w:t>
      </w:r>
    </w:p>
    <w:p>
      <w:r>
        <w:rPr>
          <w:b/>
          <w:sz w:val="20"/>
        </w:rPr>
        <w:t xml:space="preserve">Reality: </w:t>
      </w:r>
      <w:r>
        <w:rPr>
          <w:sz w:val="20"/>
        </w:rPr>
        <w:t>Group living is primarily about survival, not friendship. Animals form groups because it increases their chances of detecting predators, finding food, and staying safe. While some animals do form social bonds, the main reason for grouping is survival advantage.</w:t>
      </w:r>
    </w:p>
    <w:p>
      <w:r>
        <w:rPr>
          <w:i/>
          <w:sz w:val="20"/>
        </w:rPr>
        <w:t xml:space="preserve">How to respond: </w:t>
      </w:r>
      <w:r>
        <w:rPr>
          <w:sz w:val="20"/>
        </w:rPr>
        <w:t>Ask: Do fish in a school know each other's names? No! They swim together because it confuses predators and helps them survive — not because they are friends.</w:t>
      </w:r>
    </w:p>
    <w:p/>
    <w:p>
      <w:r>
        <w:rPr>
          <w:b/>
          <w:color w:val="DC143C"/>
          <w:sz w:val="22"/>
        </w:rPr>
        <w:t xml:space="preserve">Misconception: </w:t>
      </w:r>
      <w:r>
        <w:rPr>
          <w:sz w:val="22"/>
        </w:rPr>
        <w:t>Bigger groups are always better for every animal</w:t>
      </w:r>
    </w:p>
    <w:p>
      <w:r>
        <w:rPr>
          <w:b/>
          <w:sz w:val="20"/>
        </w:rPr>
        <w:t xml:space="preserve">Reality: </w:t>
      </w:r>
      <w:r>
        <w:rPr>
          <w:sz w:val="20"/>
        </w:rPr>
        <w:t>Very large groups have disadvantages — they need more food, attract more predators, and diseases spread faster. Each species has an ideal group size that balances safety with food competition. Lions live in small prides while wildebeest form herds of thousands — each size fits that animal's needs.</w:t>
      </w:r>
    </w:p>
    <w:p>
      <w:r>
        <w:rPr>
          <w:i/>
          <w:sz w:val="20"/>
        </w:rPr>
        <w:t xml:space="preserve">How to respond: </w:t>
      </w:r>
      <w:r>
        <w:rPr>
          <w:sz w:val="20"/>
        </w:rPr>
        <w:t>Compare: Why do lions live in groups of 15 but wildebeest live in groups of 1,000? Because lions are predators who need to share kills, while wildebeest are prey who benefit most from safety in numbers.</w:t>
      </w:r>
    </w:p>
    <w:p/>
    <w:p>
      <w:r>
        <w:rPr>
          <w:b/>
          <w:color w:val="DC143C"/>
          <w:sz w:val="22"/>
        </w:rPr>
        <w:t xml:space="preserve">Misconception: </w:t>
      </w:r>
      <w:r>
        <w:rPr>
          <w:sz w:val="22"/>
        </w:rPr>
        <w:t>Predators only attack animals that are alone</w:t>
      </w:r>
    </w:p>
    <w:p>
      <w:r>
        <w:rPr>
          <w:b/>
          <w:sz w:val="20"/>
        </w:rPr>
        <w:t xml:space="preserve">Reality: </w:t>
      </w:r>
      <w:r>
        <w:rPr>
          <w:sz w:val="20"/>
        </w:rPr>
        <w:t>Predators attack groups too, but they have a much harder time. Predators often target the edges of a group or try to separate one animal from the herd. The confusion of many animals running in different directions makes it harder for a predator to focus on one target.</w:t>
      </w:r>
    </w:p>
    <w:p>
      <w:r>
        <w:rPr>
          <w:i/>
          <w:sz w:val="20"/>
        </w:rPr>
        <w:t xml:space="preserve">How to respond: </w:t>
      </w:r>
      <w:r>
        <w:rPr>
          <w:sz w:val="20"/>
        </w:rPr>
        <w:t>Show a video of a lion chasing a herd — the lion gets confused by all the movement. Ask: Why is it harder to catch one animal when they are all running together?</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