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Animals Live in Groups?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3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Group Size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Predator Detection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Group Size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Predator Detection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Survival Rate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Group Size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Predator Detection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Survival Rate  |  Predator Detection  |  Predator  |  Group Size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Animals Live in Groups?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Group Size goes up, Predator Detection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G03-L03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