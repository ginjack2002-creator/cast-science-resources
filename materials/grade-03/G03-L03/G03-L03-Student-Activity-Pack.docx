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Animals Live in Groups?</w:t>
      </w:r>
    </w:p>
    <w:p>
      <w:pPr>
        <w:jc w:val="center"/>
      </w:pPr>
      <w:r>
        <w:rPr>
          <w:i/>
          <w:sz w:val="30"/>
        </w:rPr>
        <w:t>The Power of Teamwork in Nature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3-LS2-1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Can you name an animal that lives in a group? Why do you think they stay together?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Would you rather walk through a dark forest alone or with ten friends?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group of animals working together and explain what they are doing.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Predator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animals work together as a team to help each other stay safe or find food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Survival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Staying alive by finding food, water, shelter, and staying safe from danger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Group Behavior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An animal that hunts and eats other animals to survive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Group Size: </w:t>
      </w:r>
      <w:r>
        <w:rPr>
          <w:sz w:val="24"/>
        </w:rPr>
        <w:t>How many animals are living together in the group — from a few to hundreds</w:t>
      </w:r>
    </w:p>
    <w:p>
      <w:r>
        <w:rPr>
          <w:b/>
          <w:sz w:val="26"/>
        </w:rPr>
        <w:t xml:space="preserve">  *  Predator Detection: </w:t>
      </w:r>
      <w:r>
        <w:rPr>
          <w:sz w:val="24"/>
        </w:rPr>
        <w:t>How quickly the group notices a predator coming — more eyes watching means faster detection</w:t>
      </w:r>
    </w:p>
    <w:p>
      <w:r>
        <w:rPr>
          <w:b/>
          <w:sz w:val="26"/>
        </w:rPr>
        <w:t xml:space="preserve">  *  Survival Rate: </w:t>
      </w:r>
      <w:r>
        <w:rPr>
          <w:sz w:val="24"/>
        </w:rPr>
        <w:t>How many animals in the group stay safe and survive — better detection means more survive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Alone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Group Size set to 1</w:t>
      </w:r>
    </w:p>
    <w:p>
      <w:r>
        <w:rPr>
          <w:b/>
          <w:sz w:val="28"/>
        </w:rPr>
        <w:t>My Prediction: What do you predict will happen to Survival Rate when an animal is all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Small Group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Group Size set to 5</w:t>
      </w:r>
    </w:p>
    <w:p>
      <w:r>
        <w:rPr>
          <w:b/>
          <w:sz w:val="28"/>
        </w:rPr>
        <w:t>My Prediction: What do you predict will happen to Predator Detection with 5 animals watching?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Large Herd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Group Size set to 50</w:t>
      </w:r>
    </w:p>
    <w:p>
      <w:r>
        <w:rPr>
          <w:b/>
          <w:sz w:val="28"/>
        </w:rPr>
        <w:t>My Prediction: Will a herd of 50 animals detect a predator faster than a group of 5?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is 'safety in numbers' a good way to describe how animal groups work?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animals are safer in groups than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Animal Alarm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model alarm system inspired by how animal groups warn each other about predators approaching.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wildlife park wants to protect a group of animals from predators. Your team must design an alarm system that works like animal group behavior — the more watchers you have, the faster danger is detected. Use what you learned about group behavior to create your design!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