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G10L2-L02: How Do Stars Forge Every Atom in Your Body?</w:t>
      </w:r>
    </w:p>
    <w:p>
      <w:pPr>
        <w:jc w:val="center"/>
      </w:pPr>
      <w:r>
        <w:rPr>
          <w:i/>
          <w:sz w:val="28"/>
        </w:rPr>
        <w:t>Modeling Stellar Nucleosynthesis and the Origin of the Elements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HS-ESS1-3, HS-PS1-5: Communicate scientific ideas about the way stars, over their life cycle, produce elements. Use mathematical representations to support the claim that atoms, and therefore mass, are conserved during a chemical reaction.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HS-ESS1-3, HS-PS1-5</w:t>
      </w:r>
    </w:p>
    <w:p>
      <w:r>
        <w:rPr>
          <w:i/>
          <w:sz w:val="22"/>
        </w:rPr>
        <w:t>Communicate scientific ideas about the way stars, over their life cycle, produce elements. Use mathematical representations to support the claim that atoms, and therefore mass, are conserved during a chemical reaction.</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of stellar nucleosynthesis that connects nuclear physics to stellar evolution and element production across cosmic timescales.</w:t>
      </w:r>
    </w:p>
    <w:p/>
    <w:p>
      <w:r>
        <w:rPr>
          <w:b/>
          <w:sz w:val="22"/>
        </w:rPr>
        <w:t xml:space="preserve">Disciplinary Core Idea: </w:t>
      </w:r>
      <w:r>
        <w:rPr>
          <w:i/>
          <w:sz w:val="22"/>
        </w:rPr>
        <w:t>ESS1.A The Universe and Its Stars / PS1.C Nuclear Processes</w:t>
      </w:r>
    </w:p>
    <w:p>
      <w:r>
        <w:rPr>
          <w:sz w:val="22"/>
        </w:rPr>
        <w:t>Stars produce elements through nuclear fusion in their cores, with the specific elements produced determined by stellar mass and lifecycle stage.</w:t>
      </w:r>
    </w:p>
    <w:p/>
    <w:p>
      <w:r>
        <w:rPr>
          <w:b/>
          <w:sz w:val="22"/>
        </w:rPr>
        <w:t xml:space="preserve">Crosscutting Concept: </w:t>
      </w:r>
      <w:r>
        <w:rPr>
          <w:i/>
          <w:sz w:val="22"/>
        </w:rPr>
        <w:t>Energy and Matter: Flows, Cycles, and Conservation</w:t>
      </w:r>
    </w:p>
    <w:p>
      <w:r>
        <w:rPr>
          <w:sz w:val="22"/>
        </w:rPr>
        <w:t>Students trace matter transformation from primordial hydrogen through stellar nucleosynthesis to the heavy elements found in planets and living organisms.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gravitational pressure and radiation output interact to drive nuclear fusion through successive element-building stages</w:t>
      </w:r>
    </w:p>
    <w:p>
      <w:pPr>
        <w:pStyle w:val="ListBullet"/>
      </w:pPr>
      <w:r>
        <w:rPr>
          <w:sz w:val="22"/>
        </w:rPr>
        <w:t>Explain why stellar mass determines element production capacity and ultimate stellar fate</w:t>
      </w:r>
    </w:p>
    <w:p>
      <w:pPr>
        <w:pStyle w:val="ListBullet"/>
      </w:pPr>
      <w:r>
        <w:rPr>
          <w:sz w:val="22"/>
        </w:rPr>
        <w:t>Trace the cosmic journey of elements from stellar cores to the atoms in the human body</w:t>
      </w:r>
    </w:p>
    <w:p/>
    <w:p>
      <w:r>
        <w:rPr>
          <w:b/>
          <w:sz w:val="22"/>
        </w:rPr>
        <w:t>Sample CAST-Style Questions:</w:t>
      </w:r>
    </w:p>
    <w:p>
      <w:r>
        <w:rPr>
          <w:b/>
          <w:sz w:val="20"/>
        </w:rPr>
        <w:t xml:space="preserve">Multiple Choice: </w:t>
      </w:r>
      <w:r>
        <w:rPr>
          <w:sz w:val="20"/>
        </w:rPr>
        <w:t>A star 25 times the mass of our Sun has built up an iron core after fusing successively heavier elements. What happens next, according to your model?</w:t>
      </w:r>
    </w:p>
    <w:p>
      <w:r>
        <w:rPr>
          <w:b/>
          <w:sz w:val="20"/>
        </w:rPr>
        <w:t xml:space="preserve">Constructed Response: </w:t>
      </w:r>
      <w:r>
        <w:rPr>
          <w:sz w:val="20"/>
        </w:rPr>
        <w:t>Using your model, explain why the calcium in your bones and the iron in your blood required different types of stars to produce. Reference the role of Gravitational Pressure and Stellar Core Temperature in your explanation.</w:t>
      </w:r>
    </w:p>
    <w:p>
      <w:r>
        <w:br w:type="page"/>
      </w:r>
    </w:p>
    <w:p>
      <w:r>
        <w:rPr>
          <w:b/>
          <w:color w:val="0D1B2A"/>
          <w:sz w:val="48"/>
        </w:rPr>
        <w:t>2. Background Content Knowledge for Teachers</w:t>
      </w:r>
    </w:p>
    <w:p>
      <w:r>
        <w:rPr>
          <w:b/>
          <w:color w:val="1A4780"/>
          <w:sz w:val="36"/>
        </w:rPr>
        <w:t>How Do Stars Forge Every Atom in Your Body? — Science Background</w:t>
      </w:r>
    </w:p>
    <w:p>
      <w:r>
        <w:rPr>
          <w:sz w:val="22"/>
        </w:rPr>
        <w:t>You are literally made of stardust — and that is not a metaphor. The calcium in your bones was forged in a supergiant star. The iron in your blood was the last element produced before a star collapsed and exploded. The oxygen you're breathing right now was fused from carbon in a stellar core at 600 million degrees. Understanding stellar nucleosynthesis is understanding the origin of everything.</w:t>
      </w:r>
    </w:p>
    <w:p/>
    <w:p>
      <w:r>
        <w:rPr>
          <w:b/>
          <w:color w:val="1A4780"/>
          <w:sz w:val="22"/>
        </w:rPr>
        <w:t xml:space="preserve">The Cosmic Origin of Elements: </w:t>
      </w:r>
    </w:p>
    <w:p>
      <w:r>
        <w:rPr>
          <w:sz w:val="22"/>
        </w:rPr>
        <w:t>After the Big Bang, the universe contained only hydrogen (~75%), helium (~25%), and trace amounts of lithium. Every other element on the periodic table was created later inside stars. This process — stellar nucleosynthesis — occurs when gravitational compression heats stellar cores to temperatures where atomic nuclei can overcome their electromagnetic repulsion and fuse. The energy released by fusion is what makes stars shine.</w:t>
      </w:r>
    </w:p>
    <w:p/>
    <w:p>
      <w:r>
        <w:rPr>
          <w:b/>
          <w:color w:val="1A4780"/>
          <w:sz w:val="22"/>
        </w:rPr>
        <w:t xml:space="preserve">The Fusion Sequence: </w:t>
      </w:r>
    </w:p>
    <w:p>
      <w:r>
        <w:rPr>
          <w:sz w:val="22"/>
        </w:rPr>
        <w:t>Stars fuse elements in a specific order dictated by the energy required to overcome nuclear repulsion. Hydrogen fuses to helium at 10 million K (our Sun does this). Helium fuses to carbon at 100 million K. Carbon to neon at 600 million K. Neon to oxygen at 1.2 billion K. Oxygen to silicon at 1.5 billion K. Silicon to iron at 2.7 billion K. Each stage requires higher temperatures and produces less energy — a star that burns hydrogen for 10 million years may burn silicon for only one day.</w:t>
      </w:r>
    </w:p>
    <w:p/>
    <w:p>
      <w:r>
        <w:rPr>
          <w:b/>
          <w:color w:val="1A4780"/>
          <w:sz w:val="22"/>
        </w:rPr>
        <w:t xml:space="preserve">The Iron Catastrophe: </w:t>
      </w:r>
    </w:p>
    <w:p>
      <w:r>
        <w:rPr>
          <w:sz w:val="22"/>
        </w:rPr>
        <w:t>Iron-56 has the highest binding energy per nucleon of any element. This means fusing iron into heavier elements does not release energy — it requires energy input. When a massive star accumulates an iron core of about 1.4 solar masses (the Chandrasekhar limit), fusion stops. In less than a second, the core collapses from the size of Earth to a sphere 20 km across. The resulting shockwave — a supernova — is briefly brighter than an entire galaxy and creates all elements heavier than iron through rapid neutron capture (the r-process).</w:t>
      </w:r>
    </w:p>
    <w:p/>
    <w:p>
      <w:r>
        <w:rPr>
          <w:b/>
          <w:color w:val="1A4780"/>
          <w:sz w:val="22"/>
        </w:rPr>
        <w:t xml:space="preserve">From Stardust to You: </w:t>
      </w:r>
    </w:p>
    <w:p>
      <w:r>
        <w:rPr>
          <w:sz w:val="22"/>
        </w:rPr>
        <w:t>The elements scattered by supernovae mix with interstellar gas and eventually collapse into new star systems — complete with planets. Our solar system formed 4.6 billion years ago from a cloud enriched by multiple generations of stellar deaths. The Earth's composition reflects this cosmic heritage: an iron core, a silicate mantle, a nitrogen-oxygen atmosphere, and carbon-based life. Every atom in your body has been inside at least one star, and the heaviest atoms required the most violent events in the universe to create.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stellar nucleosynthesis: Stellar Core Temperature, Hydrogen Fusion Rate, Helium Accumulation, Gravitational Pressure, Radiation Output, Element Production, and Star Lifecycle Stage — with Gravitational Pressure as the external driver.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Gravitational Pressure drives Stellar Core Temperature, which enables Hydrogen Fusion Rate. Fusion produces Radiation Output (opposing gravity) and Helium Accumulation (fuel for the next stage). Element Production advances as each fuel is exhausted.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balance between gravitational collapse and radiation pressure, and how fuel exhaustion drives transitions between lifecycle stages.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sun-like, massive star, and red dwarf scenarios to compare element production capacity, lifecycle duration, and end states across different stellar masses.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Stellar Mass, Neutrino Emission, or Metallicity to explore how initial conditions and energy loss mechanisms affect stellar evolution pathways.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stellar interior cross-section</w:t>
            </w:r>
          </w:p>
        </w:tc>
      </w:tr>
      <w:tr>
        <w:tc>
          <w:tcPr>
            <w:tcW w:type="dxa" w:w="5256"/>
            <w:shd w:fill="E8F4F8"/>
          </w:tcPr>
          <w:p>
            <w:r>
              <w:rPr>
                <w:b/>
                <w:sz w:val="18"/>
              </w:rPr>
              <w:t>What to Say:</w:t>
            </w:r>
          </w:p>
        </w:tc>
        <w:tc>
          <w:tcPr>
            <w:tcW w:type="dxa" w:w="5256"/>
          </w:tcPr>
          <w:p>
            <w:r>
              <w:rPr>
                <w:sz w:val="18"/>
              </w:rPr>
              <w:t>Hold up your hand. The iron in your blood was forged in a star that exploded before our Sun existed. The calcium in your bones came from a different star. You are made of dead stars.</w:t>
            </w:r>
          </w:p>
        </w:tc>
      </w:tr>
      <w:tr>
        <w:tc>
          <w:tcPr>
            <w:tcW w:type="dxa" w:w="5256"/>
            <w:shd w:fill="E8F4F8"/>
          </w:tcPr>
          <w:p>
            <w:r>
              <w:rPr>
                <w:b/>
                <w:sz w:val="18"/>
              </w:rPr>
              <w:t>What to Do/Watch For:</w:t>
            </w:r>
          </w:p>
        </w:tc>
        <w:tc>
          <w:tcPr>
            <w:tcW w:type="dxa" w:w="5256"/>
          </w:tcPr>
          <w:p>
            <w:r>
              <w:rPr>
                <w:sz w:val="18"/>
              </w:rPr>
              <w:t>Let the statement land. Show the periodic table with elements color-coded by their stellar origin. Give students 30 seconds to process.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the most powerful factories in the universe — stellar cores where atoms are literally built from scratch.</w:t>
            </w:r>
          </w:p>
        </w:tc>
      </w:tr>
      <w:tr>
        <w:tc>
          <w:tcPr>
            <w:tcW w:type="dxa" w:w="5256"/>
            <w:shd w:fill="E8F4F8"/>
          </w:tcPr>
          <w:p>
            <w:r>
              <w:rPr>
                <w:b/>
                <w:sz w:val="18"/>
              </w:rPr>
              <w:t>What to Do/Watch For:</w:t>
            </w:r>
          </w:p>
        </w:tc>
        <w:tc>
          <w:tcPr>
            <w:tcW w:type="dxa" w:w="5256"/>
          </w:tcPr>
          <w:p>
            <w:r>
              <w:rPr>
                <w:sz w:val="18"/>
              </w:rPr>
              <w:t>Have students read objectives. Pre-teach 'nucleosynthesis' and 'binding energy.' Quick-write: What do you think powers a star?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stars forge every atom in your body?</w:t>
            </w:r>
          </w:p>
        </w:tc>
      </w:tr>
      <w:tr>
        <w:tc>
          <w:tcPr>
            <w:tcW w:type="dxa" w:w="5256"/>
            <w:shd w:fill="E8F4F8"/>
          </w:tcPr>
          <w:p>
            <w:r>
              <w:rPr>
                <w:b/>
                <w:sz w:val="18"/>
              </w:rPr>
              <w:t>What to Say:</w:t>
            </w:r>
          </w:p>
        </w:tc>
        <w:tc>
          <w:tcPr>
            <w:tcW w:type="dxa" w:w="5256"/>
          </w:tcPr>
          <w:p>
            <w:r>
              <w:rPr>
                <w:sz w:val="18"/>
              </w:rPr>
              <w:t>The Big Bang made hydrogen and helium. That's it. So where did the other 90+ elements come from?</w:t>
            </w:r>
          </w:p>
        </w:tc>
      </w:tr>
      <w:tr>
        <w:tc>
          <w:tcPr>
            <w:tcW w:type="dxa" w:w="5256"/>
            <w:shd w:fill="E8F4F8"/>
          </w:tcPr>
          <w:p>
            <w:r>
              <w:rPr>
                <w:b/>
                <w:sz w:val="18"/>
              </w:rPr>
              <w:t>What to Do/Watch For:</w:t>
            </w:r>
          </w:p>
        </w:tc>
        <w:tc>
          <w:tcPr>
            <w:tcW w:type="dxa" w:w="5256"/>
          </w:tcPr>
          <w:p>
            <w:r>
              <w:rPr>
                <w:sz w:val="18"/>
              </w:rPr>
              <w:t>Students examine a periodic table and identify which elements are in the human body. Challenge: Where did each one originate?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entire life of a star — from its birth burning hydrogen to its death creating the heaviest elements.</w:t>
            </w:r>
          </w:p>
        </w:tc>
      </w:tr>
      <w:tr>
        <w:tc>
          <w:tcPr>
            <w:tcW w:type="dxa" w:w="5256"/>
            <w:shd w:fill="E8F4F8"/>
          </w:tcPr>
          <w:p>
            <w:r>
              <w:rPr>
                <w:b/>
                <w:sz w:val="18"/>
              </w:rPr>
              <w:t>What to Do/Watch For:</w:t>
            </w:r>
          </w:p>
        </w:tc>
        <w:tc>
          <w:tcPr>
            <w:tcW w:type="dxa" w:w="5256"/>
          </w:tcPr>
          <w:p>
            <w:r>
              <w:rPr>
                <w:sz w:val="18"/>
              </w:rPr>
              <w:t>Preview each LEVER step. Emphasize that stellar mass is the master variable that determines everything.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stellar nucleosynthesis model</w:t>
            </w:r>
          </w:p>
        </w:tc>
      </w:tr>
      <w:tr>
        <w:tc>
          <w:tcPr>
            <w:tcW w:type="dxa" w:w="5256"/>
            <w:shd w:fill="E8F4F8"/>
          </w:tcPr>
          <w:p>
            <w:r>
              <w:rPr>
                <w:b/>
                <w:sz w:val="18"/>
              </w:rPr>
              <w:t>What to Say:</w:t>
            </w:r>
          </w:p>
        </w:tc>
        <w:tc>
          <w:tcPr>
            <w:tcW w:type="dxa" w:w="5256"/>
          </w:tcPr>
          <w:p>
            <w:r>
              <w:rPr>
                <w:sz w:val="18"/>
              </w:rPr>
              <w:t>A star is a battleground between two forces: gravity trying to crush it and radiation trying to blow it apart. Everything else follows from that battle.</w:t>
            </w:r>
          </w:p>
        </w:tc>
      </w:tr>
      <w:tr>
        <w:tc>
          <w:tcPr>
            <w:tcW w:type="dxa" w:w="5256"/>
            <w:shd w:fill="E8F4F8"/>
          </w:tcPr>
          <w:p>
            <w:r>
              <w:rPr>
                <w:b/>
                <w:sz w:val="18"/>
              </w:rPr>
              <w:t>What to Do/Watch For:</w:t>
            </w:r>
          </w:p>
        </w:tc>
        <w:tc>
          <w:tcPr>
            <w:tcW w:type="dxa" w:w="5256"/>
          </w:tcPr>
          <w:p>
            <w:r>
              <w:rPr>
                <w:sz w:val="18"/>
              </w:rPr>
              <w:t>Guide component sorting. Discuss why Gravitational Pressure is external (set by the star's mass at birth) while other components respond to 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stellar components</w:t>
            </w:r>
          </w:p>
        </w:tc>
      </w:tr>
      <w:tr>
        <w:tc>
          <w:tcPr>
            <w:tcW w:type="dxa" w:w="5256"/>
            <w:shd w:fill="E8F4F8"/>
          </w:tcPr>
          <w:p>
            <w:r>
              <w:rPr>
                <w:b/>
                <w:sz w:val="18"/>
              </w:rPr>
              <w:t>What to Say:</w:t>
            </w:r>
          </w:p>
        </w:tc>
        <w:tc>
          <w:tcPr>
            <w:tcW w:type="dxa" w:w="5256"/>
          </w:tcPr>
          <w:p>
            <w:r>
              <w:rPr>
                <w:sz w:val="18"/>
              </w:rPr>
              <w:t>When hydrogen runs out, what happens to the balance between gravity and radiation? That moment determines everything.</w:t>
            </w:r>
          </w:p>
        </w:tc>
      </w:tr>
      <w:tr>
        <w:tc>
          <w:tcPr>
            <w:tcW w:type="dxa" w:w="5256"/>
            <w:shd w:fill="E8F4F8"/>
          </w:tcPr>
          <w:p>
            <w:r>
              <w:rPr>
                <w:b/>
                <w:sz w:val="18"/>
              </w:rPr>
              <w:t>What to Do/Watch For:</w:t>
            </w:r>
          </w:p>
        </w:tc>
        <w:tc>
          <w:tcPr>
            <w:tcW w:type="dxa" w:w="5256"/>
          </w:tcPr>
          <w:p>
            <w:r>
              <w:rPr>
                <w:sz w:val="18"/>
              </w:rPr>
              <w:t>Help students trace the feedback loop: gravity compresses, temperature rises, fusion ignites, radiation pushes back. Identify what breaks this balance.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star masses</w:t>
            </w:r>
          </w:p>
        </w:tc>
      </w:tr>
      <w:tr>
        <w:tc>
          <w:tcPr>
            <w:tcW w:type="dxa" w:w="5256"/>
            <w:shd w:fill="E8F4F8"/>
          </w:tcPr>
          <w:p>
            <w:r>
              <w:rPr>
                <w:b/>
                <w:sz w:val="18"/>
              </w:rPr>
              <w:t>What to Say:</w:t>
            </w:r>
          </w:p>
        </w:tc>
        <w:tc>
          <w:tcPr>
            <w:tcW w:type="dxa" w:w="5256"/>
          </w:tcPr>
          <w:p>
            <w:r>
              <w:rPr>
                <w:sz w:val="18"/>
              </w:rPr>
              <w:t>Let's watch three different stars live and die. A star like our Sun. A monster 20 times larger. And a tiny red dwarf.</w:t>
            </w:r>
          </w:p>
        </w:tc>
      </w:tr>
      <w:tr>
        <w:tc>
          <w:tcPr>
            <w:tcW w:type="dxa" w:w="5256"/>
            <w:shd w:fill="E8F4F8"/>
          </w:tcPr>
          <w:p>
            <w:r>
              <w:rPr>
                <w:b/>
                <w:sz w:val="18"/>
              </w:rPr>
              <w:t>What to Do/Watch For:</w:t>
            </w:r>
          </w:p>
        </w:tc>
        <w:tc>
          <w:tcPr>
            <w:tcW w:type="dxa" w:w="5256"/>
          </w:tcPr>
          <w:p>
            <w:r>
              <w:rPr>
                <w:sz w:val="18"/>
              </w:rPr>
              <w:t>Students predict element production and lifespan for each mass. Run simulations. Compare the dramatically different outcomes.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stellar element production</w:t>
            </w:r>
          </w:p>
        </w:tc>
      </w:tr>
      <w:tr>
        <w:tc>
          <w:tcPr>
            <w:tcW w:type="dxa" w:w="5256"/>
            <w:shd w:fill="E8F4F8"/>
          </w:tcPr>
          <w:p>
            <w:r>
              <w:rPr>
                <w:b/>
                <w:sz w:val="18"/>
              </w:rPr>
              <w:t>What to Say:</w:t>
            </w:r>
          </w:p>
        </w:tc>
        <w:tc>
          <w:tcPr>
            <w:tcW w:type="dxa" w:w="5256"/>
          </w:tcPr>
          <w:p>
            <w:r>
              <w:rPr>
                <w:sz w:val="18"/>
              </w:rPr>
              <w:t>Your body is a periodic table of stellar debris. Different elements required different stars, different temperatures, and different deaths.</w:t>
            </w:r>
          </w:p>
        </w:tc>
      </w:tr>
      <w:tr>
        <w:tc>
          <w:tcPr>
            <w:tcW w:type="dxa" w:w="5256"/>
            <w:shd w:fill="E8F4F8"/>
          </w:tcPr>
          <w:p>
            <w:r>
              <w:rPr>
                <w:b/>
                <w:sz w:val="18"/>
              </w:rPr>
              <w:t>What to Do/Watch For:</w:t>
            </w:r>
          </w:p>
        </w:tc>
        <w:tc>
          <w:tcPr>
            <w:tcW w:type="dxa" w:w="5256"/>
          </w:tcPr>
          <w:p>
            <w:r>
              <w:rPr>
                <w:sz w:val="18"/>
              </w:rPr>
              <w:t>Create a class 'element origin map' connecting body elements to their stellar sources. Discuss why supernovae are essential for life.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Museum exhibit visualization design challenge</w:t>
            </w:r>
          </w:p>
        </w:tc>
      </w:tr>
      <w:tr>
        <w:tc>
          <w:tcPr>
            <w:tcW w:type="dxa" w:w="5256"/>
            <w:shd w:fill="E8F4F8"/>
          </w:tcPr>
          <w:p>
            <w:r>
              <w:rPr>
                <w:b/>
                <w:sz w:val="18"/>
              </w:rPr>
              <w:t>What to Say:</w:t>
            </w:r>
          </w:p>
        </w:tc>
        <w:tc>
          <w:tcPr>
            <w:tcW w:type="dxa" w:w="5256"/>
          </w:tcPr>
          <w:p>
            <w:r>
              <w:rPr>
                <w:sz w:val="18"/>
              </w:rPr>
              <w:t>A science museum wants visitors to truly understand that they are made of stars. Design the exhibit that makes it real.</w:t>
            </w:r>
          </w:p>
        </w:tc>
      </w:tr>
      <w:tr>
        <w:tc>
          <w:tcPr>
            <w:tcW w:type="dxa" w:w="5256"/>
            <w:shd w:fill="E8F4F8"/>
          </w:tcPr>
          <w:p>
            <w:r>
              <w:rPr>
                <w:b/>
                <w:sz w:val="18"/>
              </w:rPr>
              <w:t>What to Do/Watch For:</w:t>
            </w:r>
          </w:p>
        </w:tc>
        <w:tc>
          <w:tcPr>
            <w:tcW w:type="dxa" w:w="5256"/>
          </w:tcPr>
          <w:p>
            <w:r>
              <w:rPr>
                <w:sz w:val="18"/>
              </w:rPr>
              <w:t>Groups design interactive stellar evolution visualizations. Must show mass-dependent outcomes and connect to human body composition.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Gravitational Pressure</w:t>
            </w:r>
          </w:p>
        </w:tc>
        <w:tc>
          <w:tcPr>
            <w:tcW w:type="dxa" w:w="5256"/>
          </w:tcPr>
          <w:p>
            <w:r>
              <w:rPr>
                <w:sz w:val="20"/>
              </w:rPr>
              <w:t>Stellar Core Temperature</w:t>
            </w:r>
          </w:p>
        </w:tc>
      </w:tr>
      <w:tr>
        <w:tc>
          <w:tcPr>
            <w:tcW w:type="dxa" w:w="5256"/>
          </w:tcPr>
          <w:p>
            <w:r>
              <w:rPr>
                <w:sz w:val="20"/>
              </w:rPr>
            </w:r>
          </w:p>
        </w:tc>
        <w:tc>
          <w:tcPr>
            <w:tcW w:type="dxa" w:w="5256"/>
          </w:tcPr>
          <w:p>
            <w:r>
              <w:rPr>
                <w:sz w:val="20"/>
              </w:rPr>
              <w:t>Hydrogen Fusion Rate</w:t>
            </w:r>
          </w:p>
        </w:tc>
      </w:tr>
      <w:tr>
        <w:tc>
          <w:tcPr>
            <w:tcW w:type="dxa" w:w="5256"/>
          </w:tcPr>
          <w:p>
            <w:r>
              <w:rPr>
                <w:sz w:val="20"/>
              </w:rPr>
            </w:r>
          </w:p>
        </w:tc>
        <w:tc>
          <w:tcPr>
            <w:tcW w:type="dxa" w:w="5256"/>
          </w:tcPr>
          <w:p>
            <w:r>
              <w:rPr>
                <w:sz w:val="20"/>
              </w:rPr>
              <w:t>Helium Accumulation</w:t>
            </w:r>
          </w:p>
        </w:tc>
      </w:tr>
      <w:tr>
        <w:tc>
          <w:tcPr>
            <w:tcW w:type="dxa" w:w="5256"/>
          </w:tcPr>
          <w:p>
            <w:r>
              <w:rPr>
                <w:sz w:val="20"/>
              </w:rPr>
            </w:r>
          </w:p>
        </w:tc>
        <w:tc>
          <w:tcPr>
            <w:tcW w:type="dxa" w:w="5256"/>
          </w:tcPr>
          <w:p>
            <w:r>
              <w:rPr>
                <w:sz w:val="20"/>
              </w:rPr>
              <w:t>Radiation Output</w:t>
            </w:r>
          </w:p>
        </w:tc>
      </w:tr>
      <w:tr>
        <w:tc>
          <w:tcPr>
            <w:tcW w:type="dxa" w:w="5256"/>
          </w:tcPr>
          <w:p>
            <w:r>
              <w:rPr>
                <w:sz w:val="20"/>
              </w:rPr>
            </w:r>
          </w:p>
        </w:tc>
        <w:tc>
          <w:tcPr>
            <w:tcW w:type="dxa" w:w="5256"/>
          </w:tcPr>
          <w:p>
            <w:r>
              <w:rPr>
                <w:sz w:val="20"/>
              </w:rPr>
              <w:t>Element Production</w:t>
            </w:r>
          </w:p>
        </w:tc>
      </w:tr>
      <w:tr>
        <w:tc>
          <w:tcPr>
            <w:tcW w:type="dxa" w:w="5256"/>
          </w:tcPr>
          <w:p>
            <w:r>
              <w:rPr>
                <w:sz w:val="20"/>
              </w:rPr>
            </w:r>
          </w:p>
        </w:tc>
        <w:tc>
          <w:tcPr>
            <w:tcW w:type="dxa" w:w="5256"/>
          </w:tcPr>
          <w:p>
            <w:r>
              <w:rPr>
                <w:sz w:val="20"/>
              </w:rPr>
              <w:t>Star Lifecycle Stage</w:t>
            </w:r>
          </w:p>
        </w:tc>
      </w:tr>
    </w:tbl>
    <w:p/>
    <w:p>
      <w:r>
        <w:rPr>
          <w:b/>
          <w:sz w:val="20"/>
        </w:rPr>
        <w:t xml:space="preserve">Expected student reasoning: </w:t>
      </w:r>
      <w:r>
        <w:rPr>
          <w:sz w:val="20"/>
        </w:rPr>
        <w:t>Gravitational Pressure is the external component because it is determined by the star's total mass, which is set at the star's formation and acts as the primary driver of all internal processes. Stellar Core Temperature, Hydrogen Fusion Rate, Helium Accumulation, Radiation Output, Element Production, and Star Lifecycle Stage are all internal components because they respond to and are determined by the gravitational compression and the chain of nuclear fusion reactions it drives.</w:t>
      </w:r>
    </w:p>
    <w:p/>
    <w:p>
      <w:r>
        <w:rPr>
          <w:b/>
          <w:color w:val="1A4780"/>
          <w:sz w:val="36"/>
        </w:rPr>
        <w:t>Relationships</w:t>
      </w:r>
    </w:p>
    <w:p>
      <w:r>
        <w:rPr>
          <w:b/>
          <w:sz w:val="22"/>
        </w:rPr>
        <w:t xml:space="preserve">Gravitational Pressure to Stellar Core Temperature = </w:t>
      </w:r>
      <w:r>
        <w:rPr>
          <w:b/>
          <w:color w:val="228B22"/>
          <w:sz w:val="22"/>
        </w:rPr>
        <w:t>POSITIVE (+)</w:t>
      </w:r>
    </w:p>
    <w:p>
      <w:r>
        <w:rPr>
          <w:i/>
          <w:sz w:val="20"/>
        </w:rPr>
        <w:t xml:space="preserve">Expected reasoning: </w:t>
      </w:r>
      <w:r>
        <w:rPr>
          <w:sz w:val="20"/>
        </w:rPr>
        <w:t>"Greater Gravitational Pressure compresses the core more intensely, converting gravitational potential energy to thermal energy and raising core temperature to the thresholds required for each successive fusion stage."</w:t>
      </w:r>
    </w:p>
    <w:p>
      <w:r>
        <w:rPr>
          <w:b/>
          <w:sz w:val="22"/>
        </w:rPr>
        <w:t xml:space="preserve">Stellar Core Temperature to Hydrogen Fusion Rate = </w:t>
      </w:r>
      <w:r>
        <w:rPr>
          <w:b/>
          <w:color w:val="228B22"/>
          <w:sz w:val="22"/>
        </w:rPr>
        <w:t>POSITIVE (+)</w:t>
      </w:r>
    </w:p>
    <w:p>
      <w:r>
        <w:rPr>
          <w:i/>
          <w:sz w:val="20"/>
        </w:rPr>
        <w:t xml:space="preserve">Expected reasoning: </w:t>
      </w:r>
      <w:r>
        <w:rPr>
          <w:sz w:val="20"/>
        </w:rPr>
        <w:t>"Higher core temperature dramatically increases the rate of hydrogen fusion because nuclear fusion probability depends exponentially on temperature — even small temperature increases produce large increases in reaction rates through quantum tunneling."</w:t>
      </w:r>
    </w:p>
    <w:p>
      <w:r>
        <w:rPr>
          <w:b/>
          <w:sz w:val="22"/>
        </w:rPr>
        <w:t xml:space="preserve">Hydrogen Fusion Rate to Radiation Output = </w:t>
      </w:r>
      <w:r>
        <w:rPr>
          <w:b/>
          <w:color w:val="228B22"/>
          <w:sz w:val="22"/>
        </w:rPr>
        <w:t>POSITIVE (+)</w:t>
      </w:r>
    </w:p>
    <w:p>
      <w:r>
        <w:rPr>
          <w:i/>
          <w:sz w:val="20"/>
        </w:rPr>
        <w:t xml:space="preserve">Expected reasoning: </w:t>
      </w:r>
      <w:r>
        <w:rPr>
          <w:sz w:val="20"/>
        </w:rPr>
        <w:t>"Faster hydrogen fusion releases more energy per second as gamma rays and neutrinos, increasing the outward Radiation Output that supports the star against gravitational collapse."</w:t>
      </w:r>
    </w:p>
    <w:p/>
    <w:p>
      <w:r>
        <w:rPr>
          <w:b/>
          <w:color w:val="1A4780"/>
          <w:sz w:val="36"/>
        </w:rPr>
        <w:t>Simulation Observations</w:t>
      </w:r>
    </w:p>
    <w:p>
      <w:r>
        <w:rPr>
          <w:b/>
          <w:color w:val="1A4780"/>
          <w:sz w:val="22"/>
        </w:rPr>
        <w:t>Sun-Like Star Scenario</w:t>
      </w:r>
    </w:p>
    <w:p>
      <w:r>
        <w:rPr>
          <w:sz w:val="20"/>
        </w:rPr>
        <w:t>With moderate Gravitational Pressure, Stellar Core Temperature reaches 15 million K — sufficient for hydrogen fusion but not much beyond helium. Hydrogen Fusion Rate is steady for approximately 10 billion years. When hydrogen is exhausted, Helium Accumulation triggers helium fusion at 100 million K, producing carbon and oxygen. The star swells into a red giant, then sheds its outer layers as a planetary nebula, leaving a white dwarf. Element Production stops at carbon and oxygen.</w:t>
      </w:r>
    </w:p>
    <w:p/>
    <w:p>
      <w:r>
        <w:rPr>
          <w:b/>
          <w:color w:val="1A4780"/>
          <w:sz w:val="22"/>
        </w:rPr>
        <w:t>Massive Star Scenario</w:t>
      </w:r>
    </w:p>
    <w:p>
      <w:r>
        <w:rPr>
          <w:sz w:val="20"/>
        </w:rPr>
        <w:t>With high Gravitational Pressure (20 solar masses), Stellar Core Temperature rapidly climbs through all fusion thresholds. The star races through hydrogen fusion in just 10 million years, then progresses through helium, carbon, neon, oxygen, and silicon fusion in progressively shorter intervals. Element Production reaches iron in the final days. When the iron core exceeds the Chandrasekhar limit, Radiation Output drops to zero, gravitational collapse occurs in milliseconds, and the supernova explosion creates all elements heavier than iron.</w:t>
      </w:r>
    </w:p>
    <w:p/>
    <w:p>
      <w:r>
        <w:rPr>
          <w:b/>
          <w:color w:val="1A4780"/>
          <w:sz w:val="36"/>
        </w:rPr>
        <w:t>Reflection Question Exemplars</w:t>
      </w:r>
    </w:p>
    <w:p>
      <w:r>
        <w:rPr>
          <w:b/>
          <w:sz w:val="22"/>
        </w:rPr>
        <w:t>Q: Why is iron the dead end of fusion?</w:t>
      </w:r>
    </w:p>
    <w:p>
      <w:r>
        <w:rPr>
          <w:sz w:val="20"/>
        </w:rPr>
        <w:t>Iron-56 has the highest binding energy per nucleon on the binding energy curve. All elements lighter than iron release energy when they fuse because the products are more tightly bound. All elements heavier than iron require energy input to fuse because the products are less tightly bound. When a massive star builds an iron core, fusion can no longer generate the Radiation Output needed to support the star against Gravitational Pressure. The balance breaks, and the star collapses in less than a second.</w:t>
      </w:r>
    </w:p>
    <w:p/>
    <w:p>
      <w:r>
        <w:rPr>
          <w:b/>
          <w:sz w:val="22"/>
        </w:rPr>
        <w:t>Q: Why do different elements require different stars?</w:t>
      </w:r>
    </w:p>
    <w:p>
      <w:r>
        <w:rPr>
          <w:sz w:val="20"/>
        </w:rPr>
        <w:t>The model shows that Stellar Core Temperature must reach specific thresholds for each fusion stage, and only stars with sufficient Gravitational Pressure can achieve these temperatures. Our Sun can only reach ~100 million K — enough for hydrogen and helium fusion, producing carbon and oxygen. A 20-solar-mass star reaches 3 billion K, producing everything up to iron. Elements heavier than iron require the extreme conditions of a supernova explosion. This is why your body's composition required multiple generations of stars with different masses.</w:t>
      </w:r>
    </w:p>
    <w:p/>
    <w:p>
      <w:r>
        <w:br w:type="page"/>
      </w:r>
    </w:p>
    <w:p>
      <w:r>
        <w:rPr>
          <w:b/>
          <w:color w:val="0D1B2A"/>
          <w:sz w:val="48"/>
        </w:rPr>
        <w:t>6. STEM Challenge: Teacher Guidance</w:t>
      </w:r>
    </w:p>
    <w:p>
      <w:r>
        <w:rPr>
          <w:b/>
          <w:color w:val="1A4780"/>
          <w:sz w:val="36"/>
        </w:rPr>
        <w:t>How to Introduce</w:t>
      </w:r>
    </w:p>
    <w:p>
      <w:r>
        <w:rPr>
          <w:sz w:val="22"/>
        </w:rPr>
        <w:t>Present the challenge: A science museum needs an interactive exhibit that shows visitors how stellar nucleosynthesis created every element in their bodies. Your team will design a visualization that makes abstract nuclear physics tangible and connects the cosmic scale to the personal scale.</w:t>
      </w:r>
    </w:p>
    <w:p/>
    <w:p>
      <w:r>
        <w:rPr>
          <w:b/>
          <w:color w:val="1A4780"/>
          <w:sz w:val="36"/>
        </w:rPr>
        <w:t>Key Scientific Concepts</w:t>
      </w:r>
    </w:p>
    <w:p>
      <w:r>
        <w:rPr>
          <w:b/>
          <w:sz w:val="22"/>
        </w:rPr>
        <w:t xml:space="preserve">Hertzsprung-Russell Diagram </w:t>
      </w:r>
      <w:r>
        <w:rPr>
          <w:sz w:val="22"/>
        </w:rPr>
        <w:t>A plot of stellar luminosity versus surface temperature that reveals the life tracks of stars. Main sequence stars fuse hydrogen; red giants have exhausted core hydrogen; supergiants are approaching their final fusion stages. The diagram is astrophysics' most powerful classification tool.</w:t>
      </w:r>
    </w:p>
    <w:p>
      <w:r>
        <w:rPr>
          <w:b/>
          <w:sz w:val="22"/>
        </w:rPr>
        <w:t xml:space="preserve">Nuclear Binding Energy Curve </w:t>
      </w:r>
      <w:r>
        <w:rPr>
          <w:sz w:val="22"/>
        </w:rPr>
        <w:t>A graph of binding energy per nucleon versus atomic mass number that explains why fusion releases energy for light elements and fission releases energy for heavy elements. Iron sits at the peak — the most stable nucleus and the endpoint of energy-releasing fusion.</w:t>
      </w:r>
    </w:p>
    <w:p>
      <w:r>
        <w:rPr>
          <w:b/>
          <w:sz w:val="22"/>
        </w:rPr>
        <w:t xml:space="preserve">Cosmic Elemental Abundances </w:t>
      </w:r>
      <w:r>
        <w:rPr>
          <w:sz w:val="22"/>
        </w:rPr>
        <w:t>The relative amounts of each element in the universe follow a predictable pattern determined by nucleosynthesis processes: hydrogen and helium dominate, with peaks at carbon, oxygen, and iron reflecting the most energetically favorable fusion products.</w:t>
      </w:r>
    </w:p>
    <w:p/>
    <w:p>
      <w:r>
        <w:rPr>
          <w:b/>
          <w:color w:val="1A4780"/>
          <w:sz w:val="36"/>
        </w:rPr>
        <w:t>Evaluating Student Designs</w:t>
      </w:r>
    </w:p>
    <w:p>
      <w:r>
        <w:rPr>
          <w:b/>
          <w:sz w:val="22"/>
        </w:rPr>
        <w:t xml:space="preserve">Expert (4) </w:t>
      </w:r>
      <w:r>
        <w:rPr>
          <w:sz w:val="22"/>
        </w:rPr>
        <w:t>Visualization accurately represents mass-dependent stellar evolution, shows all fusion stages with correct timescales, connects element production to human body composition, and provides intuitive interactive controls</w:t>
      </w:r>
    </w:p>
    <w:p>
      <w:r>
        <w:rPr>
          <w:b/>
          <w:sz w:val="22"/>
        </w:rPr>
        <w:t xml:space="preserve">Proficient (3) </w:t>
      </w:r>
      <w:r>
        <w:rPr>
          <w:sz w:val="22"/>
        </w:rPr>
        <w:t>Visualization shows stellar lifecycle stages and element production with reasonable accuracy and some interactive elements</w:t>
      </w:r>
    </w:p>
    <w:p>
      <w:r>
        <w:rPr>
          <w:b/>
          <w:sz w:val="22"/>
        </w:rPr>
        <w:t xml:space="preserve">Developing (2) </w:t>
      </w:r>
      <w:r>
        <w:rPr>
          <w:sz w:val="22"/>
        </w:rPr>
        <w:t>Visualization includes some stellar evolution concepts but timescales or element production sequences contain inaccuracies</w:t>
      </w:r>
    </w:p>
    <w:p>
      <w:r>
        <w:rPr>
          <w:b/>
          <w:sz w:val="22"/>
        </w:rPr>
        <w:t xml:space="preserve">Beginning (1) </w:t>
      </w:r>
      <w:r>
        <w:rPr>
          <w:sz w:val="22"/>
        </w:rPr>
        <w:t>Visualization is incomplete or contains fundamental misconceptions about stellar physics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binding energy curve showing why iron is the fusion endpoint</w:t>
      </w:r>
    </w:p>
    <w:p>
      <w:pPr>
        <w:pStyle w:val="ListBullet"/>
      </w:pPr>
      <w:r>
        <w:rPr>
          <w:sz w:val="22"/>
        </w:rPr>
        <w:t>Use a layered diagram (like an onion) to show the different fusion shells in a massive star's core</w:t>
      </w:r>
    </w:p>
    <w:p>
      <w:pPr>
        <w:pStyle w:val="ListBullet"/>
      </w:pPr>
      <w:r>
        <w:rPr>
          <w:sz w:val="22"/>
        </w:rPr>
        <w:t>Sentence frames: 'When Gravitational Pressure increases, Stellar Core Temperature __, which causes __ to fuse into __ because __'</w:t>
      </w:r>
    </w:p>
    <w:p/>
    <w:p>
      <w:r>
        <w:rPr>
          <w:b/>
          <w:color w:val="1A4780"/>
          <w:sz w:val="36"/>
        </w:rPr>
        <w:t>For Advanced Learners</w:t>
      </w:r>
    </w:p>
    <w:p>
      <w:pPr>
        <w:pStyle w:val="ListBullet"/>
      </w:pPr>
      <w:r>
        <w:rPr>
          <w:sz w:val="22"/>
        </w:rPr>
        <w:t>Research the r-process and s-process of neutron capture that create elements heavier than iron, and explain why gold requires a neutron star merger</w:t>
      </w:r>
    </w:p>
    <w:p>
      <w:pPr>
        <w:pStyle w:val="ListBullet"/>
      </w:pPr>
      <w:r>
        <w:rPr>
          <w:sz w:val="22"/>
        </w:rPr>
        <w:t>Investigate the solar neutrino problem and how its resolution confirmed our model of stellar fusion</w:t>
      </w:r>
    </w:p>
    <w:p>
      <w:pPr>
        <w:pStyle w:val="ListBullet"/>
      </w:pPr>
      <w:r>
        <w:rPr>
          <w:sz w:val="22"/>
        </w:rPr>
        <w:t>Compare Population III stars (the first stars, made only of hydrogen and helium) to modern stars and explain how metallicity affects stellar evolution</w:t>
      </w:r>
    </w:p>
    <w:p/>
    <w:p>
      <w:r>
        <w:rPr>
          <w:b/>
          <w:color w:val="1A4780"/>
          <w:sz w:val="36"/>
        </w:rPr>
        <w:t>Cross-Curricular Connections</w:t>
      </w:r>
    </w:p>
    <w:p>
      <w:r>
        <w:rPr>
          <w:b/>
          <w:sz w:val="22"/>
        </w:rPr>
        <w:t xml:space="preserve">Math </w:t>
      </w:r>
      <w:r>
        <w:rPr>
          <w:sz w:val="22"/>
        </w:rPr>
        <w:t>Use the mass-luminosity relation (L proportional to M^3.5) to calculate how stellar mass affects luminosity and lifespan, and graph the results</w:t>
      </w:r>
    </w:p>
    <w:p>
      <w:r>
        <w:rPr>
          <w:b/>
          <w:sz w:val="22"/>
        </w:rPr>
        <w:t xml:space="preserve">ELA </w:t>
      </w:r>
      <w:r>
        <w:rPr>
          <w:sz w:val="22"/>
        </w:rPr>
        <w:t>Write a creative narrative from the perspective of a carbon atom, tracing its journey from stellar core to human cell over billions of years</w:t>
      </w:r>
    </w:p>
    <w:p>
      <w:r>
        <w:rPr>
          <w:b/>
          <w:sz w:val="22"/>
        </w:rPr>
        <w:t xml:space="preserve">History </w:t>
      </w:r>
      <w:r>
        <w:rPr>
          <w:sz w:val="22"/>
        </w:rPr>
        <w:t>Research the history of spectroscopy and how Cecilia Payne-Gaposchkin's discovery that stars are mostly hydrogen revolutionized astronomy</w:t>
      </w:r>
    </w:p>
    <w:p>
      <w:r>
        <w:br w:type="page"/>
      </w:r>
    </w:p>
    <w:p>
      <w:r>
        <w:rPr>
          <w:b/>
          <w:color w:val="0D1B2A"/>
          <w:sz w:val="48"/>
        </w:rPr>
        <w:t>8. Common Misconceptions &amp; How to Address Them</w:t>
      </w:r>
    </w:p>
    <w:p>
      <w:r>
        <w:rPr>
          <w:b/>
          <w:color w:val="DC143C"/>
          <w:sz w:val="22"/>
        </w:rPr>
        <w:t xml:space="preserve">Misconception: </w:t>
      </w:r>
      <w:r>
        <w:rPr>
          <w:sz w:val="22"/>
        </w:rPr>
        <w:t>Stars burn like fires</w:t>
      </w:r>
    </w:p>
    <w:p>
      <w:r>
        <w:rPr>
          <w:b/>
          <w:sz w:val="20"/>
        </w:rPr>
        <w:t xml:space="preserve">Reality: </w:t>
      </w:r>
      <w:r>
        <w:rPr>
          <w:sz w:val="20"/>
        </w:rPr>
        <w:t>Stars do not undergo chemical combustion (burning). They produce energy through nuclear fusion — combining atomic nuclei at temperatures of millions of degrees. Chemical burning involves electron interactions and produces thousands of degrees; nuclear fusion involves nuclear forces and produces millions to billions of degrees. The energy output per kilogram of fuel is roughly 10 million times greater for fusion than for combustion.</w:t>
      </w:r>
    </w:p>
    <w:p>
      <w:r>
        <w:rPr>
          <w:i/>
          <w:sz w:val="20"/>
        </w:rPr>
        <w:t xml:space="preserve">How to respond: </w:t>
      </w:r>
      <w:r>
        <w:rPr>
          <w:sz w:val="20"/>
        </w:rPr>
        <w:t>Calculate: How long would the Sun last if it were actually burning hydrogen as a chemical fuel? (Answer: about 10,000 years, not 10 billion.)</w:t>
      </w:r>
    </w:p>
    <w:p/>
    <w:p>
      <w:r>
        <w:rPr>
          <w:b/>
          <w:color w:val="DC143C"/>
          <w:sz w:val="22"/>
        </w:rPr>
        <w:t xml:space="preserve">Misconception: </w:t>
      </w:r>
      <w:r>
        <w:rPr>
          <w:sz w:val="22"/>
        </w:rPr>
        <w:t>The Sun will explode as a supernova</w:t>
      </w:r>
    </w:p>
    <w:p>
      <w:r>
        <w:rPr>
          <w:b/>
          <w:sz w:val="20"/>
        </w:rPr>
        <w:t xml:space="preserve">Reality: </w:t>
      </w:r>
      <w:r>
        <w:rPr>
          <w:sz w:val="20"/>
        </w:rPr>
        <w:t>Only stars roughly 8 or more times the mass of the Sun have enough gravitational pressure to progress through all fusion stages to iron core collapse. Our Sun will exhaust its hydrogen, swell into a red giant, fuse helium into carbon and oxygen, then gently shed its outer layers as a planetary nebula — leaving behind a white dwarf the size of Earth. No explosion, no supernova.</w:t>
      </w:r>
    </w:p>
    <w:p>
      <w:r>
        <w:rPr>
          <w:i/>
          <w:sz w:val="20"/>
        </w:rPr>
        <w:t xml:space="preserve">How to respond: </w:t>
      </w:r>
      <w:r>
        <w:rPr>
          <w:sz w:val="20"/>
        </w:rPr>
        <w:t>Show the Hertzsprung-Russell diagram and trace the evolutionary paths of different-mass stars. Our Sun's path leads to the white dwarf graveyard, not the supernova explosion.</w:t>
      </w:r>
    </w:p>
    <w:p/>
    <w:p>
      <w:r>
        <w:rPr>
          <w:b/>
          <w:color w:val="DC143C"/>
          <w:sz w:val="22"/>
        </w:rPr>
        <w:t xml:space="preserve">Misconception: </w:t>
      </w:r>
      <w:r>
        <w:rPr>
          <w:sz w:val="22"/>
        </w:rPr>
        <w:t>Heavy elements are made during normal stellar fusion</w:t>
      </w:r>
    </w:p>
    <w:p>
      <w:r>
        <w:rPr>
          <w:b/>
          <w:sz w:val="20"/>
        </w:rPr>
        <w:t xml:space="preserve">Reality: </w:t>
      </w:r>
      <w:r>
        <w:rPr>
          <w:sz w:val="20"/>
        </w:rPr>
        <w:t>Normal stellar fusion can only produce elements up to iron (atomic number 26). All elements heavier than iron — including copper, silver, gold, uranium — require the extreme neutron flux of a supernova explosion or neutron star merger. These events produce enormous numbers of free neutrons that are rapidly captured by nuclei, building up to the heaviest elements in seconds.</w:t>
      </w:r>
    </w:p>
    <w:p>
      <w:r>
        <w:rPr>
          <w:i/>
          <w:sz w:val="20"/>
        </w:rPr>
        <w:t xml:space="preserve">How to respond: </w:t>
      </w:r>
      <w:r>
        <w:rPr>
          <w:sz w:val="20"/>
        </w:rPr>
        <w:t>Challenge: Gold (atomic number 79) exists on Earth. No star can fuse elements past iron. So where did the gold come from? (Answer: A neutron star merger or supernova that occurred before our solar system formed.)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