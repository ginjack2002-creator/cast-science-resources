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How Do Stars Forge Every Atom in Your Body?</w:t>
      </w:r>
    </w:p>
    <w:p>
      <w:pPr>
        <w:jc w:val="center"/>
      </w:pPr>
      <w:r>
        <w:rPr>
          <w:i/>
          <w:sz w:val="30"/>
        </w:rPr>
        <w:t>Modeling Stellar Nucleosynthesis and the Origin of the Elements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10th Grade — Level 2: Systems Under Pressure  |  Standard: HS-ESS1-3, HS-PS1-5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Stellar Evolution Visualization Tool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Where do you think the atoms in your body originally came from?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do you know about how stars produce energy?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a diagram showing what you think happens inside a star during its lifetime.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Why do you think there are so many different elements on the periodic table instead of just one or two?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How Do Stars Forge Every Atom in Your Body? system, we have these components:</w:t>
      </w:r>
    </w:p>
    <w:p/>
    <w:p>
      <w:r>
        <w:rPr>
          <w:b/>
          <w:sz w:val="22"/>
        </w:rPr>
        <w:t xml:space="preserve">  *  Stellar Core Temperature: </w:t>
      </w:r>
      <w:r>
        <w:rPr>
          <w:sz w:val="22"/>
        </w:rPr>
        <w:t>The temperature at the center of the star, which must reach specific thresholds to ignite each successive stage of nuclear fusion — from 10 million K for hydrogen to 3 billion K for silicon</w:t>
      </w:r>
    </w:p>
    <w:p>
      <w:r>
        <w:rPr>
          <w:b/>
          <w:sz w:val="22"/>
        </w:rPr>
        <w:t xml:space="preserve">  *  Hydrogen Fusion Rate: </w:t>
      </w:r>
      <w:r>
        <w:rPr>
          <w:sz w:val="22"/>
        </w:rPr>
        <w:t>The rate at which hydrogen nuclei fuse into helium in the star's core, which determines the star's luminosity, lifespan, and the pace of chemical evolution</w:t>
      </w:r>
    </w:p>
    <w:p>
      <w:r>
        <w:rPr>
          <w:b/>
          <w:sz w:val="22"/>
        </w:rPr>
        <w:t xml:space="preserve">  *  Helium Accumulation: </w:t>
      </w:r>
      <w:r>
        <w:rPr>
          <w:sz w:val="22"/>
        </w:rPr>
        <w:t>The buildup of helium ash in the stellar core from hydrogen fusion, which eventually triggers helium fusion when core temperature and pressure reach the ignition threshold</w:t>
      </w:r>
    </w:p>
    <w:p>
      <w:r>
        <w:rPr>
          <w:b/>
          <w:sz w:val="22"/>
        </w:rPr>
        <w:t xml:space="preserve">  *  Gravitational Pressure: </w:t>
      </w:r>
      <w:r>
        <w:rPr>
          <w:sz w:val="22"/>
        </w:rPr>
        <w:t>The inward-directed force from the star's enormous mass compressing the core — the fundamental driver that heats the core and initiates each new fusion stage</w:t>
      </w:r>
    </w:p>
    <w:p>
      <w:r>
        <w:rPr>
          <w:b/>
          <w:sz w:val="22"/>
        </w:rPr>
        <w:t xml:space="preserve">  *  Radiation Output: </w:t>
      </w:r>
      <w:r>
        <w:rPr>
          <w:sz w:val="22"/>
        </w:rPr>
        <w:t>The outward-directed energy pressure from nuclear fusion reactions that pushes against gravitational collapse, maintaining the star's structural stability</w:t>
      </w:r>
    </w:p>
    <w:p>
      <w:r>
        <w:rPr>
          <w:b/>
          <w:sz w:val="22"/>
        </w:rPr>
        <w:t xml:space="preserve">  *  Element Production: </w:t>
      </w:r>
      <w:r>
        <w:rPr>
          <w:sz w:val="22"/>
        </w:rPr>
        <w:t>The sequential creation of progressively heavier elements through fusion — from helium through carbon, oxygen, neon, silicon, and ultimately iron in the most massive stars</w:t>
      </w:r>
    </w:p>
    <w:p>
      <w:r>
        <w:rPr>
          <w:b/>
          <w:sz w:val="22"/>
        </w:rPr>
        <w:t xml:space="preserve">  *  Star Lifecycle Stage: </w:t>
      </w:r>
      <w:r>
        <w:rPr>
          <w:sz w:val="22"/>
        </w:rPr>
        <w:t>The current evolutionary phase of the star — main sequence, red giant, supergiant, or end state (white dwarf, neutron star, or black hole) — determined by fuel availability and mass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Sun-Like Star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Moderate mass, standard fusion</w:t>
      </w:r>
    </w:p>
    <w:p>
      <w:r>
        <w:rPr>
          <w:i/>
          <w:sz w:val="22"/>
        </w:rPr>
        <w:t>What do you predict happens to Stellar Core Temperature when the hydrogen fuel is exhausted?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Massive Star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High mass, rapid burning</w:t>
      </w:r>
    </w:p>
    <w:p>
      <w:r>
        <w:rPr>
          <w:i/>
          <w:sz w:val="22"/>
        </w:rPr>
        <w:t>What do you predict happens when Element Production reaches iron and fusion can no longer release energy?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Red Dwarf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Low mass, slow burning</w:t>
      </w:r>
    </w:p>
    <w:p>
      <w:r>
        <w:rPr>
          <w:i/>
          <w:sz w:val="22"/>
        </w:rPr>
        <w:t>How does low Gravitational Pressure affect the star's Hydrogen Fusion Rate and total lifespan?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Stellar Mass: </w:t>
      </w:r>
      <w:r>
        <w:rPr>
          <w:sz w:val="22"/>
        </w:rPr>
        <w:t>The total mass of the star, which is the master variable determining core temperature, fusion rate, element production capacity, lifespan, and ultimate fate</w:t>
      </w:r>
    </w:p>
    <w:p>
      <w:r>
        <w:rPr>
          <w:b/>
          <w:sz w:val="22"/>
        </w:rPr>
        <w:t xml:space="preserve">  *  Neutrino Emission: </w:t>
      </w:r>
      <w:r>
        <w:rPr>
          <w:sz w:val="22"/>
        </w:rPr>
        <w:t>The flood of nearly massless particles produced during fusion and especially during core collapse, which carry away energy and signal the star's internal state</w:t>
      </w:r>
    </w:p>
    <w:p>
      <w:r>
        <w:rPr>
          <w:b/>
          <w:sz w:val="22"/>
        </w:rPr>
        <w:t xml:space="preserve">  *  Metallicity: </w:t>
      </w:r>
      <w:r>
        <w:rPr>
          <w:sz w:val="22"/>
        </w:rPr>
        <w:t>The proportion of elements heavier than helium in the star's composition, inherited from previous stellar generations and affecting opacity, fusion rates, and stellar structure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How does your model demonstrate that a star's mass determines its entire life story — from birth to death?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is iron the 'dead end' of stellar fusion, and what does this mean for how elements heavier than iron are created?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does your model reveal about the timescales involved — why does hydrogen burning last billions of years while silicon burning lasts only days?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the concept of hydrostatic equilibrium (gravitational pressure vs. radiation output) explain both stellar stability and stellar death?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are the limitations of modeling stellar evolution with only seven components when real stars involve magnetohydrodynamics, rotation, and mass loss?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Stellar Evolution Visualization Tool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an interactive visualization that shows how stars of different masses produce different elements and how those elements end up in planets and living organisms.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science museum is creating a new exhibit on the origin of elements. They need an interactive display that lets visitors select a star mass and watch the entire lifecycle unfold — from birth through element production to death. Your team has been hired to design this visualization using your model data.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visual metaphor will make nuclear fusion intuitive for a general audience?</w:t>
      </w:r>
    </w:p>
    <w:p>
      <w:pPr>
        <w:pStyle w:val="ListBullet"/>
      </w:pPr>
      <w:r>
        <w:rPr>
          <w:sz w:val="22"/>
        </w:rPr>
        <w:t>How will you show the onion-layer structure of a massive star's core?</w:t>
      </w:r>
    </w:p>
    <w:p>
      <w:pPr>
        <w:pStyle w:val="ListBullet"/>
      </w:pPr>
      <w:r>
        <w:rPr>
          <w:sz w:val="22"/>
        </w:rPr>
        <w:t>What data from your simulations will drive the visualization's behavior?</w:t>
      </w:r>
    </w:p>
    <w:p>
      <w:pPr>
        <w:pStyle w:val="ListBullet"/>
      </w:pPr>
      <w:r>
        <w:rPr>
          <w:sz w:val="22"/>
        </w:rPr>
        <w:t>How will you handle the dramatic difference in timescales — billions of years of hydrogen burning versus seconds of core collapse?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