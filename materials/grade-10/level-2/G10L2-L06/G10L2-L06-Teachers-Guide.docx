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G10L2-L06: How Does 5G Actually Work?</w:t>
      </w:r>
    </w:p>
    <w:p>
      <w:pPr>
        <w:jc w:val="center"/>
      </w:pPr>
      <w:r>
        <w:rPr>
          <w:i/>
          <w:sz w:val="28"/>
        </w:rPr>
        <w:t>Modeling Electromagnetic Wave Behavior in Wireless Communication Networks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HS-PS4-2, HS-PS4-3: Evaluate questions about the advantages of using digital transmission and storage of information. Evaluate the claims, evidence, and reasoning behind the idea that electromagnetic radiation can be described either by a wave model or a particle model.</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HS-PS4-2, HS-PS4-3</w:t>
      </w:r>
    </w:p>
    <w:p>
      <w:r>
        <w:rPr>
          <w:i/>
          <w:sz w:val="22"/>
        </w:rPr>
        <w:t>Evaluate questions about the advantages of using digital transmission and storage of information. Evaluate the claims, evidence, and reasoning behind the idea that electromagnetic radiation can be described either by a wave model or a particle model.</w:t>
      </w:r>
    </w:p>
    <w:p/>
    <w:p>
      <w:r>
        <w:rPr>
          <w:b/>
          <w:color w:val="1A4780"/>
          <w:sz w:val="36"/>
        </w:rPr>
        <w:t>Three-Dimensional Learning</w:t>
      </w:r>
    </w:p>
    <w:p>
      <w:r>
        <w:rPr>
          <w:b/>
          <w:sz w:val="22"/>
        </w:rPr>
        <w:t xml:space="preserve">Science Practice: </w:t>
      </w:r>
      <w:r>
        <w:rPr>
          <w:i/>
          <w:sz w:val="22"/>
        </w:rPr>
        <w:t>Evaluating Claims and Evidence</w:t>
      </w:r>
    </w:p>
    <w:p>
      <w:r>
        <w:rPr>
          <w:sz w:val="22"/>
        </w:rPr>
        <w:t>Students evaluate claims about 5G performance by building computational models that reveal the physics-based trade-offs between frequency, penetration, and coverage.</w:t>
      </w:r>
    </w:p>
    <w:p/>
    <w:p>
      <w:r>
        <w:rPr>
          <w:b/>
          <w:sz w:val="22"/>
        </w:rPr>
        <w:t xml:space="preserve">Disciplinary Core Idea: </w:t>
      </w:r>
      <w:r>
        <w:rPr>
          <w:i/>
          <w:sz w:val="22"/>
        </w:rPr>
        <w:t>PS4.A Wave Properties / PS4.C Information Technologies and Instrumentation</w:t>
      </w:r>
    </w:p>
    <w:p>
      <w:r>
        <w:rPr>
          <w:sz w:val="22"/>
        </w:rPr>
        <w:t>Electromagnetic waves transport energy and information; wave frequency determines both data capacity and interaction with matter, creating fundamental engineering trade-offs.</w:t>
      </w:r>
    </w:p>
    <w:p/>
    <w:p>
      <w:r>
        <w:rPr>
          <w:b/>
          <w:sz w:val="22"/>
        </w:rPr>
        <w:t xml:space="preserve">Crosscutting Concept: </w:t>
      </w:r>
      <w:r>
        <w:rPr>
          <w:i/>
          <w:sz w:val="22"/>
        </w:rPr>
        <w:t>Structure and Function</w:t>
      </w:r>
    </w:p>
    <w:p>
      <w:r>
        <w:rPr>
          <w:sz w:val="22"/>
        </w:rPr>
        <w:t>Students analyze how the physical structure of electromagnetic waves (frequency, wavelength) determines their functional properties (data capacity, penetration, absorption) and constrains network design.</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electromagnetic wave frequency determines the trade-off between data transfer rate and signal penetration</w:t>
      </w:r>
    </w:p>
    <w:p>
      <w:pPr>
        <w:pStyle w:val="ListBullet"/>
      </w:pPr>
      <w:r>
        <w:rPr>
          <w:sz w:val="22"/>
        </w:rPr>
        <w:t>Analyze the engineering compromises in 5G network design between coverage area, capacity, and infrastructure cost</w:t>
      </w:r>
    </w:p>
    <w:p>
      <w:pPr>
        <w:pStyle w:val="ListBullet"/>
      </w:pPr>
      <w:r>
        <w:rPr>
          <w:sz w:val="22"/>
        </w:rPr>
        <w:t>Evaluate claims about 5G performance using computational model evidence</w:t>
      </w:r>
    </w:p>
    <w:p/>
    <w:p>
      <w:r>
        <w:rPr>
          <w:b/>
          <w:sz w:val="22"/>
        </w:rPr>
        <w:t>Sample CAST-Style Questions:</w:t>
      </w:r>
    </w:p>
    <w:p>
      <w:r>
        <w:rPr>
          <w:b/>
          <w:sz w:val="20"/>
        </w:rPr>
        <w:t xml:space="preserve">Multiple Choice: </w:t>
      </w:r>
      <w:r>
        <w:rPr>
          <w:sz w:val="20"/>
        </w:rPr>
        <w:t>A 5G tower using 28 GHz millimeter wave covers approximately 200 meters, while a 4G tower at 700 MHz covers 5 kilometers. Based on your model, how many 5G small cells would be needed to replace one 4G tower's coverage area?</w:t>
      </w:r>
    </w:p>
    <w:p>
      <w:r>
        <w:rPr>
          <w:b/>
          <w:sz w:val="20"/>
        </w:rPr>
        <w:t xml:space="preserve">Constructed Response: </w:t>
      </w:r>
      <w:r>
        <w:rPr>
          <w:sz w:val="20"/>
        </w:rPr>
        <w:t>Using your model, explain why 5G promises much faster speeds than 4G but requires dramatically more cell towers. Reference the relationship between Signal Frequency, Wave Penetration, Data Transfer Rate, and Tower Density in your explanation.</w:t>
      </w:r>
    </w:p>
    <w:p>
      <w:r>
        <w:br w:type="page"/>
      </w:r>
    </w:p>
    <w:p>
      <w:r>
        <w:rPr>
          <w:b/>
          <w:color w:val="0D1B2A"/>
          <w:sz w:val="48"/>
        </w:rPr>
        <w:t>2. Background Content Knowledge for Teachers</w:t>
      </w:r>
    </w:p>
    <w:p>
      <w:r>
        <w:rPr>
          <w:b/>
          <w:color w:val="1A4780"/>
          <w:sz w:val="36"/>
        </w:rPr>
        <w:t>How Does 5G Actually Work? — Science Background</w:t>
      </w:r>
    </w:p>
    <w:p>
      <w:r>
        <w:rPr>
          <w:sz w:val="22"/>
        </w:rPr>
        <w:t>Every time you stream a video, send a text, or scroll social media, you're using electromagnetic waves traveling at the speed of light between your device and a cell tower. The evolution from 4G to 5G represents a fundamental shift in which electromagnetic frequencies we use — and understanding why higher frequencies mean faster speeds but shorter range reveals the core physics of wireless communication.</w:t>
      </w:r>
    </w:p>
    <w:p/>
    <w:p>
      <w:r>
        <w:rPr>
          <w:b/>
          <w:color w:val="1A4780"/>
          <w:sz w:val="22"/>
        </w:rPr>
        <w:t xml:space="preserve">The Electromagnetic Spectrum and Data: </w:t>
      </w:r>
    </w:p>
    <w:p>
      <w:r>
        <w:rPr>
          <w:sz w:val="22"/>
        </w:rPr>
        <w:t>All wireless communication uses electromagnetic waves — the same fundamental phenomenon as visible light, radio waves, and X-rays, differing only in frequency. Data is encoded by modulating the wave's amplitude, frequency, or phase. The amount of data a wave can carry is directly proportional to its bandwidth (the range of frequencies used). Higher carrier frequencies allow wider bandwidths. A 28 GHz millimeter wave channel can be 400 MHz wide (carrying 10+ Gbps), while a 700 MHz 4G channel is typically 20 MHz wide (carrying 100 Mbps). This is why 5G is faster — it uses higher frequencies with wider channels.</w:t>
      </w:r>
    </w:p>
    <w:p/>
    <w:p>
      <w:r>
        <w:rPr>
          <w:b/>
          <w:color w:val="1A4780"/>
          <w:sz w:val="22"/>
        </w:rPr>
        <w:t xml:space="preserve">The Penetration Problem: </w:t>
      </w:r>
    </w:p>
    <w:p>
      <w:r>
        <w:rPr>
          <w:sz w:val="22"/>
        </w:rPr>
        <w:t>Electromagnetic waves interact with matter in frequency-dependent ways. Low-frequency waves (700 MHz, wavelength ~43 cm) can diffract around obstacles and penetrate building materials with moderate loss. High-frequency millimeter waves (28 GHz, wavelength ~1 cm) are absorbed and reflected by most solid materials. A 28 GHz signal loses approximately 40 dB passing through a concrete wall — that's 99.99% energy loss. Even glass windows, tree foliage, and rain attenuate millimeter waves significantly. This is a consequence of the wave's wavelength being similar in size to common obstacles, maximizing interaction.</w:t>
      </w:r>
    </w:p>
    <w:p/>
    <w:p>
      <w:r>
        <w:rPr>
          <w:b/>
          <w:color w:val="1A4780"/>
          <w:sz w:val="22"/>
        </w:rPr>
        <w:t xml:space="preserve">Small Cells and Densification: </w:t>
      </w:r>
    </w:p>
    <w:p>
      <w:r>
        <w:rPr>
          <w:sz w:val="22"/>
        </w:rPr>
        <w:t>Because millimeter wave signals cover only 200-300 meters (versus 2-5 km for 4G), 5G requires network densification — deploying many small cell antennas on light poles, building facades, and utility poles rather than relying on a few large towers. A single city block might need 4-6 small cells for millimeter wave coverage. This creates challenges: more antennas mean more interference between cells, more power consumption, more installation costs, and more community resistance to antenna proliferation.</w:t>
      </w:r>
    </w:p>
    <w:p/>
    <w:p>
      <w:r>
        <w:rPr>
          <w:b/>
          <w:color w:val="1A4780"/>
          <w:sz w:val="22"/>
        </w:rPr>
        <w:t xml:space="preserve">The Layered Solution: </w:t>
      </w:r>
    </w:p>
    <w:p>
      <w:r>
        <w:rPr>
          <w:sz w:val="22"/>
        </w:rPr>
        <w:t>Real 5G networks don't use one frequency — they layer three bands. Low-band (600-900 MHz) provides wide coverage similar to 4G with modest speed improvements. Mid-band (2.5-6 GHz) offers a balance of coverage and speed for urban areas — this is where most users experience 5G. Millimeter wave (24-100 GHz) provides extreme speed in dense locations like stadiums, airports, and downtown areas. Your phone automatically switches between bands based on availability. This layered approach is an engineering compromise that maximizes the strengths of each frequency range.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5G network system: Signal Frequency, Wave Penetration, Data Transfer Rate, Tower Density, Interference Level, Energy Absorption, and Network Capacity — with Signal Frequency and Tower Density as external engineering choices.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increasing Signal Frequency dramatically increases Data Transfer Rate but decreases Wave Penetration and increases Energy Absorption. This forces higher Tower Density, which increases Interference Level. Net Network Capacity depends on balancing all these trade-offs.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frequency selection cascades through all network parameters, revealing the fundamental physics trade-off in wireless communication.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4G standard, 5G millimeter wave, and 5G mid-band scenarios to compare data speed, coverage area, and infrastructure requirements for each frequency strategy.</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Beamforming Precision, Weather Impact, or Latency to explore how advanced antenna technology and environmental conditions affect network performance.</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futuristic 5G cityscape visualization</w:t>
            </w:r>
          </w:p>
        </w:tc>
      </w:tr>
      <w:tr>
        <w:tc>
          <w:tcPr>
            <w:tcW w:type="dxa" w:w="5256"/>
            <w:shd w:fill="E8F4F8"/>
          </w:tcPr>
          <w:p>
            <w:r>
              <w:rPr>
                <w:b/>
                <w:sz w:val="18"/>
              </w:rPr>
              <w:t>What to Say:</w:t>
            </w:r>
          </w:p>
        </w:tc>
        <w:tc>
          <w:tcPr>
            <w:tcW w:type="dxa" w:w="5256"/>
          </w:tcPr>
          <w:p>
            <w:r>
              <w:rPr>
                <w:sz w:val="18"/>
              </w:rPr>
              <w:t>5G promises to download a movie in three seconds. But walk behind a wall and the signal vanishes. Why? The answer is pure physics.</w:t>
            </w:r>
          </w:p>
        </w:tc>
      </w:tr>
      <w:tr>
        <w:tc>
          <w:tcPr>
            <w:tcW w:type="dxa" w:w="5256"/>
            <w:shd w:fill="E8F4F8"/>
          </w:tcPr>
          <w:p>
            <w:r>
              <w:rPr>
                <w:b/>
                <w:sz w:val="18"/>
              </w:rPr>
              <w:t>What to Do/Watch For:</w:t>
            </w:r>
          </w:p>
        </w:tc>
        <w:tc>
          <w:tcPr>
            <w:tcW w:type="dxa" w:w="5256"/>
          </w:tcPr>
          <w:p>
            <w:r>
              <w:rPr>
                <w:sz w:val="18"/>
              </w:rPr>
              <w:t>Demo: If possible, compare signal strength between 4G and 5G in the classroom using a signal strength app. If not, show a signal propagation comparison video.</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learning the physics behind every text, every stream, every download — and why engineers had to make painful trade-offs to give you faster internet.</w:t>
            </w:r>
          </w:p>
        </w:tc>
      </w:tr>
      <w:tr>
        <w:tc>
          <w:tcPr>
            <w:tcW w:type="dxa" w:w="5256"/>
            <w:shd w:fill="E8F4F8"/>
          </w:tcPr>
          <w:p>
            <w:r>
              <w:rPr>
                <w:b/>
                <w:sz w:val="18"/>
              </w:rPr>
              <w:t>What to Do/Watch For:</w:t>
            </w:r>
          </w:p>
        </w:tc>
        <w:tc>
          <w:tcPr>
            <w:tcW w:type="dxa" w:w="5256"/>
          </w:tcPr>
          <w:p>
            <w:r>
              <w:rPr>
                <w:sz w:val="18"/>
              </w:rPr>
              <w:t>Have students read objectives. Pre-teach 'millimeter wave' and 'signal attenuation.' Quick-write: Why do you think 5G is faster than 4G?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does 5G struggle to work through walls?</w:t>
            </w:r>
          </w:p>
        </w:tc>
      </w:tr>
      <w:tr>
        <w:tc>
          <w:tcPr>
            <w:tcW w:type="dxa" w:w="5256"/>
            <w:shd w:fill="E8F4F8"/>
          </w:tcPr>
          <w:p>
            <w:r>
              <w:rPr>
                <w:b/>
                <w:sz w:val="18"/>
              </w:rPr>
              <w:t>What to Say:</w:t>
            </w:r>
          </w:p>
        </w:tc>
        <w:tc>
          <w:tcPr>
            <w:tcW w:type="dxa" w:w="5256"/>
          </w:tcPr>
          <w:p>
            <w:r>
              <w:rPr>
                <w:sz w:val="18"/>
              </w:rPr>
              <w:t>You'd think faster internet is just about better technology. But it's actually about physics — and physics doesn't negotiate.</w:t>
            </w:r>
          </w:p>
        </w:tc>
      </w:tr>
      <w:tr>
        <w:tc>
          <w:tcPr>
            <w:tcW w:type="dxa" w:w="5256"/>
            <w:shd w:fill="E8F4F8"/>
          </w:tcPr>
          <w:p>
            <w:r>
              <w:rPr>
                <w:b/>
                <w:sz w:val="18"/>
              </w:rPr>
              <w:t>What to Do/Watch For:</w:t>
            </w:r>
          </w:p>
        </w:tc>
        <w:tc>
          <w:tcPr>
            <w:tcW w:type="dxa" w:w="5256"/>
          </w:tcPr>
          <w:p>
            <w:r>
              <w:rPr>
                <w:sz w:val="18"/>
              </w:rPr>
              <w:t>Students guess: What happens when you double the frequency of a wave? What happens to its ability to go through walls? Collect hypotheses.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electromagnetic physics behind wireless networks — and discover why engineers have to compromise between speed and coverage.</w:t>
            </w:r>
          </w:p>
        </w:tc>
      </w:tr>
      <w:tr>
        <w:tc>
          <w:tcPr>
            <w:tcW w:type="dxa" w:w="5256"/>
            <w:shd w:fill="E8F4F8"/>
          </w:tcPr>
          <w:p>
            <w:r>
              <w:rPr>
                <w:b/>
                <w:sz w:val="18"/>
              </w:rPr>
              <w:t>What to Do/Watch For:</w:t>
            </w:r>
          </w:p>
        </w:tc>
        <w:tc>
          <w:tcPr>
            <w:tcW w:type="dxa" w:w="5256"/>
          </w:tcPr>
          <w:p>
            <w:r>
              <w:rPr>
                <w:sz w:val="18"/>
              </w:rPr>
              <w:t>Preview each LEVER step. Emphasize that this is about the physics of electromagnetic waves interacting with matter.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wireless network model</w:t>
            </w:r>
          </w:p>
        </w:tc>
      </w:tr>
      <w:tr>
        <w:tc>
          <w:tcPr>
            <w:tcW w:type="dxa" w:w="5256"/>
            <w:shd w:fill="E8F4F8"/>
          </w:tcPr>
          <w:p>
            <w:r>
              <w:rPr>
                <w:b/>
                <w:sz w:val="18"/>
              </w:rPr>
              <w:t>What to Say:</w:t>
            </w:r>
          </w:p>
        </w:tc>
        <w:tc>
          <w:tcPr>
            <w:tcW w:type="dxa" w:w="5256"/>
          </w:tcPr>
          <w:p>
            <w:r>
              <w:rPr>
                <w:sz w:val="18"/>
              </w:rPr>
              <w:t>Two things the engineers choose: what frequency to broadcast on and how many towers to build. Physics determines the rest.</w:t>
            </w:r>
          </w:p>
        </w:tc>
      </w:tr>
      <w:tr>
        <w:tc>
          <w:tcPr>
            <w:tcW w:type="dxa" w:w="5256"/>
            <w:shd w:fill="E8F4F8"/>
          </w:tcPr>
          <w:p>
            <w:r>
              <w:rPr>
                <w:b/>
                <w:sz w:val="18"/>
              </w:rPr>
              <w:t>What to Do/Watch For:</w:t>
            </w:r>
          </w:p>
        </w:tc>
        <w:tc>
          <w:tcPr>
            <w:tcW w:type="dxa" w:w="5256"/>
          </w:tcPr>
          <w:p>
            <w:r>
              <w:rPr>
                <w:sz w:val="18"/>
              </w:rPr>
              <w:t>Guide component sorting. Discuss why Signal Frequency and Tower Density are external (engineering choices) while Wave Penetration and Energy Absorption are governed by physics.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network components</w:t>
            </w:r>
          </w:p>
        </w:tc>
      </w:tr>
      <w:tr>
        <w:tc>
          <w:tcPr>
            <w:tcW w:type="dxa" w:w="5256"/>
            <w:shd w:fill="E8F4F8"/>
          </w:tcPr>
          <w:p>
            <w:r>
              <w:rPr>
                <w:b/>
                <w:sz w:val="18"/>
              </w:rPr>
              <w:t>What to Say:</w:t>
            </w:r>
          </w:p>
        </w:tc>
        <w:tc>
          <w:tcPr>
            <w:tcW w:type="dxa" w:w="5256"/>
          </w:tcPr>
          <w:p>
            <w:r>
              <w:rPr>
                <w:sz w:val="18"/>
              </w:rPr>
              <w:t>When you crank up the frequency for more speed, what chain reaction ripples through every other component of the network?</w:t>
            </w:r>
          </w:p>
        </w:tc>
      </w:tr>
      <w:tr>
        <w:tc>
          <w:tcPr>
            <w:tcW w:type="dxa" w:w="5256"/>
            <w:shd w:fill="E8F4F8"/>
          </w:tcPr>
          <w:p>
            <w:r>
              <w:rPr>
                <w:b/>
                <w:sz w:val="18"/>
              </w:rPr>
              <w:t>What to Do/Watch For:</w:t>
            </w:r>
          </w:p>
        </w:tc>
        <w:tc>
          <w:tcPr>
            <w:tcW w:type="dxa" w:w="5256"/>
          </w:tcPr>
          <w:p>
            <w:r>
              <w:rPr>
                <w:sz w:val="18"/>
              </w:rPr>
              <w:t>Help students trace the trade-off cascade: higher frequency means more data but less penetration, requiring more towers, creating more interference. Find the balance points.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frequency bands</w:t>
            </w:r>
          </w:p>
        </w:tc>
      </w:tr>
      <w:tr>
        <w:tc>
          <w:tcPr>
            <w:tcW w:type="dxa" w:w="5256"/>
            <w:shd w:fill="E8F4F8"/>
          </w:tcPr>
          <w:p>
            <w:r>
              <w:rPr>
                <w:b/>
                <w:sz w:val="18"/>
              </w:rPr>
              <w:t>What to Say:</w:t>
            </w:r>
          </w:p>
        </w:tc>
        <w:tc>
          <w:tcPr>
            <w:tcW w:type="dxa" w:w="5256"/>
          </w:tcPr>
          <w:p>
            <w:r>
              <w:rPr>
                <w:sz w:val="18"/>
              </w:rPr>
              <w:t>Let's compare 4G, 5G mid-band, and 5G millimeter wave. Same city, same users, completely different physics.</w:t>
            </w:r>
          </w:p>
        </w:tc>
      </w:tr>
      <w:tr>
        <w:tc>
          <w:tcPr>
            <w:tcW w:type="dxa" w:w="5256"/>
            <w:shd w:fill="E8F4F8"/>
          </w:tcPr>
          <w:p>
            <w:r>
              <w:rPr>
                <w:b/>
                <w:sz w:val="18"/>
              </w:rPr>
              <w:t>What to Do/Watch For:</w:t>
            </w:r>
          </w:p>
        </w:tc>
        <w:tc>
          <w:tcPr>
            <w:tcW w:type="dxa" w:w="5256"/>
          </w:tcPr>
          <w:p>
            <w:r>
              <w:rPr>
                <w:sz w:val="18"/>
              </w:rPr>
              <w:t>Students predict outcomes for each frequency band. Run simulations. Compare tower counts, coverage gaps, and data speeds side by side.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Now you know why there's no perfect wireless solution — only trade-offs. The real genius of 5G is using ALL the frequencies and switching between them.</w:t>
            </w:r>
          </w:p>
        </w:tc>
      </w:tr>
      <w:tr>
        <w:tc>
          <w:tcPr>
            <w:tcW w:type="dxa" w:w="5256"/>
            <w:shd w:fill="E8F4F8"/>
          </w:tcPr>
          <w:p>
            <w:r>
              <w:rPr>
                <w:b/>
                <w:sz w:val="18"/>
              </w:rPr>
              <w:t>What to Do/Watch For:</w:t>
            </w:r>
          </w:p>
        </w:tc>
        <w:tc>
          <w:tcPr>
            <w:tcW w:type="dxa" w:w="5256"/>
          </w:tcPr>
          <w:p>
            <w:r>
              <w:rPr>
                <w:sz w:val="18"/>
              </w:rPr>
              <w:t>Lead discussion on the layered network approach. Connect model findings to students' real experience with cell signal variability.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Campus 5G network design challenge</w:t>
            </w:r>
          </w:p>
        </w:tc>
      </w:tr>
      <w:tr>
        <w:tc>
          <w:tcPr>
            <w:tcW w:type="dxa" w:w="5256"/>
            <w:shd w:fill="E8F4F8"/>
          </w:tcPr>
          <w:p>
            <w:r>
              <w:rPr>
                <w:b/>
                <w:sz w:val="18"/>
              </w:rPr>
              <w:t>What to Say:</w:t>
            </w:r>
          </w:p>
        </w:tc>
        <w:tc>
          <w:tcPr>
            <w:tcW w:type="dxa" w:w="5256"/>
          </w:tcPr>
          <w:p>
            <w:r>
              <w:rPr>
                <w:sz w:val="18"/>
              </w:rPr>
              <w:t>Your school just got funding for a 5G network. Design it. Where do the antennas go? What frequencies do you use? And what happens during the school assembly?</w:t>
            </w:r>
          </w:p>
        </w:tc>
      </w:tr>
      <w:tr>
        <w:tc>
          <w:tcPr>
            <w:tcW w:type="dxa" w:w="5256"/>
            <w:shd w:fill="E8F4F8"/>
          </w:tcPr>
          <w:p>
            <w:r>
              <w:rPr>
                <w:b/>
                <w:sz w:val="18"/>
              </w:rPr>
              <w:t>What to Do/Watch For:</w:t>
            </w:r>
          </w:p>
        </w:tc>
        <w:tc>
          <w:tcPr>
            <w:tcW w:type="dxa" w:w="5256"/>
          </w:tcPr>
          <w:p>
            <w:r>
              <w:rPr>
                <w:sz w:val="18"/>
              </w:rPr>
              <w:t>Groups design campus networks using model data. Must specify antenna locations, frequency bands, and capacity for high-density events. Present as engineering proposals.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Signal Frequency</w:t>
            </w:r>
          </w:p>
        </w:tc>
        <w:tc>
          <w:tcPr>
            <w:tcW w:type="dxa" w:w="5256"/>
          </w:tcPr>
          <w:p>
            <w:r>
              <w:rPr>
                <w:sz w:val="20"/>
              </w:rPr>
              <w:t>Wave Penetration</w:t>
            </w:r>
          </w:p>
        </w:tc>
      </w:tr>
      <w:tr>
        <w:tc>
          <w:tcPr>
            <w:tcW w:type="dxa" w:w="5256"/>
          </w:tcPr>
          <w:p>
            <w:r>
              <w:rPr>
                <w:sz w:val="20"/>
              </w:rPr>
              <w:t>Tower Density</w:t>
            </w:r>
          </w:p>
        </w:tc>
        <w:tc>
          <w:tcPr>
            <w:tcW w:type="dxa" w:w="5256"/>
          </w:tcPr>
          <w:p>
            <w:r>
              <w:rPr>
                <w:sz w:val="20"/>
              </w:rPr>
              <w:t>Data Transfer Rate</w:t>
            </w:r>
          </w:p>
        </w:tc>
      </w:tr>
      <w:tr>
        <w:tc>
          <w:tcPr>
            <w:tcW w:type="dxa" w:w="5256"/>
          </w:tcPr>
          <w:p>
            <w:r>
              <w:rPr>
                <w:sz w:val="20"/>
              </w:rPr>
            </w:r>
          </w:p>
        </w:tc>
        <w:tc>
          <w:tcPr>
            <w:tcW w:type="dxa" w:w="5256"/>
          </w:tcPr>
          <w:p>
            <w:r>
              <w:rPr>
                <w:sz w:val="20"/>
              </w:rPr>
              <w:t>Interference Level</w:t>
            </w:r>
          </w:p>
        </w:tc>
      </w:tr>
      <w:tr>
        <w:tc>
          <w:tcPr>
            <w:tcW w:type="dxa" w:w="5256"/>
          </w:tcPr>
          <w:p>
            <w:r>
              <w:rPr>
                <w:sz w:val="20"/>
              </w:rPr>
            </w:r>
          </w:p>
        </w:tc>
        <w:tc>
          <w:tcPr>
            <w:tcW w:type="dxa" w:w="5256"/>
          </w:tcPr>
          <w:p>
            <w:r>
              <w:rPr>
                <w:sz w:val="20"/>
              </w:rPr>
              <w:t>Energy Absorption</w:t>
            </w:r>
          </w:p>
        </w:tc>
      </w:tr>
      <w:tr>
        <w:tc>
          <w:tcPr>
            <w:tcW w:type="dxa" w:w="5256"/>
          </w:tcPr>
          <w:p>
            <w:r>
              <w:rPr>
                <w:sz w:val="20"/>
              </w:rPr>
            </w:r>
          </w:p>
        </w:tc>
        <w:tc>
          <w:tcPr>
            <w:tcW w:type="dxa" w:w="5256"/>
          </w:tcPr>
          <w:p>
            <w:r>
              <w:rPr>
                <w:sz w:val="20"/>
              </w:rPr>
              <w:t>Network Capacity</w:t>
            </w:r>
          </w:p>
        </w:tc>
      </w:tr>
    </w:tbl>
    <w:p/>
    <w:p>
      <w:r>
        <w:rPr>
          <w:b/>
          <w:sz w:val="20"/>
        </w:rPr>
        <w:t xml:space="preserve">Expected student reasoning: </w:t>
      </w:r>
      <w:r>
        <w:rPr>
          <w:sz w:val="20"/>
        </w:rPr>
        <w:t>Signal Frequency and Tower Density are external components because they represent deliberate engineering decisions made by network designers — choosing which electromagnetic frequencies to use and how many cell towers to deploy. Wave Penetration, Data Transfer Rate, Interference Level, Energy Absorption, and Network Capacity are internal because they are physical consequences determined by the laws of electromagnetic wave propagation interacting with the chosen frequency and infrastructure density.</w:t>
      </w:r>
    </w:p>
    <w:p/>
    <w:p>
      <w:r>
        <w:rPr>
          <w:b/>
          <w:color w:val="1A4780"/>
          <w:sz w:val="36"/>
        </w:rPr>
        <w:t>Relationships</w:t>
      </w:r>
    </w:p>
    <w:p>
      <w:r>
        <w:rPr>
          <w:b/>
          <w:sz w:val="22"/>
        </w:rPr>
        <w:t xml:space="preserve">Signal Frequency to Data Transfer Rate = </w:t>
      </w:r>
      <w:r>
        <w:rPr>
          <w:b/>
          <w:color w:val="228B22"/>
          <w:sz w:val="22"/>
        </w:rPr>
        <w:t>POSITIVE (+)</w:t>
      </w:r>
    </w:p>
    <w:p>
      <w:r>
        <w:rPr>
          <w:i/>
          <w:sz w:val="20"/>
        </w:rPr>
        <w:t xml:space="preserve">Expected reasoning: </w:t>
      </w:r>
      <w:r>
        <w:rPr>
          <w:sz w:val="20"/>
        </w:rPr>
        <w:t>"Higher Signal Frequency allows wider bandwidth channels, which can carry proportionally more data per second. Doubling the frequency roughly doubles the available bandwidth and data capacity."</w:t>
      </w:r>
    </w:p>
    <w:p>
      <w:r>
        <w:rPr>
          <w:b/>
          <w:sz w:val="22"/>
        </w:rPr>
        <w:t xml:space="preserve">Signal Frequency to Wave Penetration = </w:t>
      </w:r>
      <w:r>
        <w:rPr>
          <w:b/>
          <w:color w:val="DC143C"/>
          <w:sz w:val="22"/>
        </w:rPr>
        <w:t>NEGATIVE (-)</w:t>
      </w:r>
    </w:p>
    <w:p>
      <w:r>
        <w:rPr>
          <w:i/>
          <w:sz w:val="20"/>
        </w:rPr>
        <w:t xml:space="preserve">Expected reasoning: </w:t>
      </w:r>
      <w:r>
        <w:rPr>
          <w:sz w:val="20"/>
        </w:rPr>
        <w:t>"Higher Signal Frequency produces shorter wavelengths that interact more strongly with building materials, vegetation, and atmospheric particles. Millimeter waves at 28 GHz lose 99.99% of energy through a concrete wall, while 700 MHz signals pass with moderate attenuation."</w:t>
      </w:r>
    </w:p>
    <w:p>
      <w:r>
        <w:rPr>
          <w:b/>
          <w:sz w:val="22"/>
        </w:rPr>
        <w:t xml:space="preserve">Tower Density to Interference Level = </w:t>
      </w:r>
      <w:r>
        <w:rPr>
          <w:b/>
          <w:color w:val="228B22"/>
          <w:sz w:val="22"/>
        </w:rPr>
        <w:t>POSITIVE (+)</w:t>
      </w:r>
    </w:p>
    <w:p>
      <w:r>
        <w:rPr>
          <w:i/>
          <w:sz w:val="20"/>
        </w:rPr>
        <w:t xml:space="preserve">Expected reasoning: </w:t>
      </w:r>
      <w:r>
        <w:rPr>
          <w:sz w:val="20"/>
        </w:rPr>
        <w:t>"Higher Tower Density means more overlapping signals in the same geographic area. Without sophisticated interference management (beamforming, MIMO), signals from adjacent cells degrade each other, reducing effective Data Transfer Rate and Network Capacity."</w:t>
      </w:r>
    </w:p>
    <w:p/>
    <w:p>
      <w:r>
        <w:rPr>
          <w:b/>
          <w:color w:val="1A4780"/>
          <w:sz w:val="36"/>
        </w:rPr>
        <w:t>Simulation Observations</w:t>
      </w:r>
    </w:p>
    <w:p>
      <w:r>
        <w:rPr>
          <w:b/>
          <w:color w:val="1A4780"/>
          <w:sz w:val="22"/>
        </w:rPr>
        <w:t>4G Standard Scenario</w:t>
      </w:r>
    </w:p>
    <w:p>
      <w:r>
        <w:rPr>
          <w:sz w:val="20"/>
        </w:rPr>
        <w:t>At 700 MHz, Wave Penetration is high — signals easily pass through walls and travel 2-5 km from towers. Tower Density can be low, keeping infrastructure costs manageable. But Data Transfer Rate is limited by the narrow bandwidth available at low frequencies — typically 50-100 Mbps peak. Network Capacity is adequate for current demand but insufficient for future bandwidth-intensive applications.</w:t>
      </w:r>
    </w:p>
    <w:p/>
    <w:p>
      <w:r>
        <w:rPr>
          <w:b/>
          <w:color w:val="1A4780"/>
          <w:sz w:val="22"/>
        </w:rPr>
        <w:t>5G Millimeter Wave Scenario</w:t>
      </w:r>
    </w:p>
    <w:p>
      <w:r>
        <w:rPr>
          <w:sz w:val="20"/>
        </w:rPr>
        <w:t>At 28 GHz, Data Transfer Rate skyrockets to 10+ Gbps — fast enough to download a full movie in seconds. But Wave Penetration collapses: signals cannot pass through walls, are blocked by trees, and are attenuated by rain. Each cell covers only 200-300 meters, requiring enormous Tower Density. Interference Level becomes a major challenge requiring advanced beamforming. Network Capacity is extraordinary within coverage areas but coverage gaps are pervasive.</w:t>
      </w:r>
    </w:p>
    <w:p/>
    <w:p>
      <w:r>
        <w:rPr>
          <w:b/>
          <w:color w:val="1A4780"/>
          <w:sz w:val="36"/>
        </w:rPr>
        <w:t>Reflection Question Exemplars</w:t>
      </w:r>
    </w:p>
    <w:p>
      <w:r>
        <w:rPr>
          <w:b/>
          <w:sz w:val="22"/>
        </w:rPr>
        <w:t>Q: Why can't engineers just use the highest frequency?</w:t>
      </w:r>
    </w:p>
    <w:p>
      <w:r>
        <w:rPr>
          <w:sz w:val="20"/>
        </w:rPr>
        <w:t>The model reveals a fundamental physics constraint: electromagnetic wave penetration decreases as frequency increases. This isn't an engineering limitation that can be overcome with better technology — it's a property of how electromagnetic waves interact with matter at the atomic level. Higher-frequency waves have shorter wavelengths that match the size of common obstacles (walls, rain drops, leaves), maximizing absorption and scattering. Engineers must work within these physics constraints, which is why the solution is a layered network using multiple frequencies rather than one 'best' frequency.</w:t>
      </w:r>
    </w:p>
    <w:p/>
    <w:p>
      <w:r>
        <w:rPr>
          <w:b/>
          <w:sz w:val="22"/>
        </w:rPr>
        <w:t>Q: How does the 5G trade-off relate to the electromagnetic spectrum?</w:t>
      </w:r>
    </w:p>
    <w:p>
      <w:r>
        <w:rPr>
          <w:sz w:val="20"/>
        </w:rPr>
        <w:t>The model demonstrates a universal principle: every region of the electromagnetic spectrum has trade-offs. Radio waves penetrate walls but carry little data. Microwaves carry more data but are partially blocked. Millimeter waves carry enormous data but are blocked by almost everything. X-rays penetrate everything but are too energetic for communication. This trade-off is fundamental to wave physics — there is no frequency that combines high data capacity with high penetration. The engineering challenge is designing systems that navigate this constraint.</w:t>
      </w:r>
    </w:p>
    <w:p/>
    <w:p>
      <w:r>
        <w:br w:type="page"/>
      </w:r>
    </w:p>
    <w:p>
      <w:r>
        <w:rPr>
          <w:b/>
          <w:color w:val="0D1B2A"/>
          <w:sz w:val="48"/>
        </w:rPr>
        <w:t>6. STEM Challenge: Teacher Guidance</w:t>
      </w:r>
    </w:p>
    <w:p>
      <w:r>
        <w:rPr>
          <w:b/>
          <w:color w:val="1A4780"/>
          <w:sz w:val="36"/>
        </w:rPr>
        <w:t>How to Introduce</w:t>
      </w:r>
    </w:p>
    <w:p>
      <w:r>
        <w:rPr>
          <w:sz w:val="22"/>
        </w:rPr>
        <w:t>Present the challenge: Your school is deploying a 5G network for 2,000 students. Design the antenna placement and frequency strategy that provides coverage in classrooms, outdoor spaces, and the auditorium — using your model data to justify every engineering decision.</w:t>
      </w:r>
    </w:p>
    <w:p/>
    <w:p>
      <w:r>
        <w:rPr>
          <w:b/>
          <w:color w:val="1A4780"/>
          <w:sz w:val="36"/>
        </w:rPr>
        <w:t>Key Scientific Concepts</w:t>
      </w:r>
    </w:p>
    <w:p>
      <w:r>
        <w:rPr>
          <w:b/>
          <w:sz w:val="22"/>
        </w:rPr>
        <w:t xml:space="preserve">Coverage Mapping </w:t>
      </w:r>
      <w:r>
        <w:rPr>
          <w:sz w:val="22"/>
        </w:rPr>
        <w:t>Network engineers create coverage maps showing signal strength at every point in the target area, accounting for building materials, terrain, and antenna characteristics. Dead zones — areas with insufficient signal — must be identified and addressed with additional antennas or frequency adjustments.</w:t>
      </w:r>
    </w:p>
    <w:p>
      <w:r>
        <w:rPr>
          <w:b/>
          <w:sz w:val="22"/>
        </w:rPr>
        <w:t xml:space="preserve">Capacity Planning </w:t>
      </w:r>
      <w:r>
        <w:rPr>
          <w:sz w:val="22"/>
        </w:rPr>
        <w:t>Networks must handle peak demand, not just average demand. A school assembly with 2,000 devices in one room requires vastly more capacity than normal distributed usage. Capacity planning uses traffic models to predict demand patterns and ensure the network can handle worst-case scenarios.</w:t>
      </w:r>
    </w:p>
    <w:p>
      <w:r>
        <w:rPr>
          <w:b/>
          <w:sz w:val="22"/>
        </w:rPr>
        <w:t xml:space="preserve">Cost-Benefit Analysis </w:t>
      </w:r>
      <w:r>
        <w:rPr>
          <w:sz w:val="22"/>
        </w:rPr>
        <w:t>Every additional antenna improves coverage but increases cost. Engineers must optimize the trade-off between network performance and budget. Millimeter wave small cells cost $10,000-$30,000 each including installation, so placement must be strategic, not blanket coverage.</w:t>
      </w:r>
    </w:p>
    <w:p/>
    <w:p>
      <w:r>
        <w:rPr>
          <w:b/>
          <w:color w:val="1A4780"/>
          <w:sz w:val="36"/>
        </w:rPr>
        <w:t>Evaluating Student Designs</w:t>
      </w:r>
    </w:p>
    <w:p>
      <w:r>
        <w:rPr>
          <w:b/>
          <w:sz w:val="22"/>
        </w:rPr>
        <w:t xml:space="preserve">Expert (4) </w:t>
      </w:r>
      <w:r>
        <w:rPr>
          <w:sz w:val="22"/>
        </w:rPr>
        <w:t>Network design uses multiple frequency bands strategically, includes coverage maps with dead zone analysis, accounts for peak capacity scenarios, optimizes antenna placement using model data, and includes cost estimate</w:t>
      </w:r>
    </w:p>
    <w:p>
      <w:r>
        <w:rPr>
          <w:b/>
          <w:sz w:val="22"/>
        </w:rPr>
        <w:t xml:space="preserve">Proficient (3) </w:t>
      </w:r>
      <w:r>
        <w:rPr>
          <w:sz w:val="22"/>
        </w:rPr>
        <w:t>Network design includes reasonable antenna placement and frequency selection with some model-based justification for coverage decisions</w:t>
      </w:r>
    </w:p>
    <w:p>
      <w:r>
        <w:rPr>
          <w:b/>
          <w:sz w:val="22"/>
        </w:rPr>
        <w:t xml:space="preserve">Developing (2) </w:t>
      </w:r>
      <w:r>
        <w:rPr>
          <w:sz w:val="22"/>
        </w:rPr>
        <w:t>Network design includes antenna placement but lacks frequency strategy, coverage analysis, or capacity planning</w:t>
      </w:r>
    </w:p>
    <w:p>
      <w:r>
        <w:rPr>
          <w:b/>
          <w:sz w:val="22"/>
        </w:rPr>
        <w:t xml:space="preserve">Beginning (1) </w:t>
      </w:r>
      <w:r>
        <w:rPr>
          <w:sz w:val="22"/>
        </w:rPr>
        <w:t>Network design is incomplete or does not connect antenna placement to electromagnetic wave physics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campus map showing building outlines, wall materials, and key gathering areas for students to plan antenna placement</w:t>
      </w:r>
    </w:p>
    <w:p>
      <w:pPr>
        <w:pStyle w:val="ListBullet"/>
      </w:pPr>
      <w:r>
        <w:rPr>
          <w:sz w:val="22"/>
        </w:rPr>
        <w:t>Use a frequency-penetration chart showing signal loss through common materials (drywall, concrete, glass, vegetation) at different frequencies</w:t>
      </w:r>
    </w:p>
    <w:p>
      <w:pPr>
        <w:pStyle w:val="ListBullet"/>
      </w:pPr>
      <w:r>
        <w:rPr>
          <w:sz w:val="22"/>
        </w:rPr>
        <w:t>Sentence frames: 'At __ GHz, the signal can/cannot penetrate __ because __, so we need to place antennas at __ to ensure coverage'</w:t>
      </w:r>
    </w:p>
    <w:p/>
    <w:p>
      <w:r>
        <w:rPr>
          <w:b/>
          <w:color w:val="1A4780"/>
          <w:sz w:val="36"/>
        </w:rPr>
        <w:t>For Advanced Learners</w:t>
      </w:r>
    </w:p>
    <w:p>
      <w:pPr>
        <w:pStyle w:val="ListBullet"/>
      </w:pPr>
      <w:r>
        <w:rPr>
          <w:sz w:val="22"/>
        </w:rPr>
        <w:t>Research how 5G millimeter wave technology is being used in fixed wireless access to provide home internet without cable, and model whether this could replace fiber optic connections</w:t>
      </w:r>
    </w:p>
    <w:p>
      <w:pPr>
        <w:pStyle w:val="ListBullet"/>
      </w:pPr>
      <w:r>
        <w:rPr>
          <w:sz w:val="22"/>
        </w:rPr>
        <w:t>Investigate the physics of beamforming — how antenna arrays create focused beams — and explain why this technology is essential for making millimeter wave 5G practical</w:t>
      </w:r>
    </w:p>
    <w:p>
      <w:pPr>
        <w:pStyle w:val="ListBullet"/>
      </w:pPr>
      <w:r>
        <w:rPr>
          <w:sz w:val="22"/>
        </w:rPr>
        <w:t>Compare the electromagnetic frequency allocations used by different countries for 5G and analyze why spectrum policy is a matter of national economic competition</w:t>
      </w:r>
    </w:p>
    <w:p/>
    <w:p>
      <w:r>
        <w:rPr>
          <w:b/>
          <w:color w:val="1A4780"/>
          <w:sz w:val="36"/>
        </w:rPr>
        <w:t>Cross-Curricular Connections</w:t>
      </w:r>
    </w:p>
    <w:p>
      <w:r>
        <w:rPr>
          <w:b/>
          <w:sz w:val="22"/>
        </w:rPr>
        <w:t xml:space="preserve">Math </w:t>
      </w:r>
      <w:r>
        <w:rPr>
          <w:sz w:val="22"/>
        </w:rPr>
        <w:t>Calculate the number of small cells needed to provide millimeter wave coverage to a 10 square kilometer urban area, accounting for 200-meter cell radius and 15% overlap for handoff zones</w:t>
      </w:r>
    </w:p>
    <w:p>
      <w:r>
        <w:rPr>
          <w:b/>
          <w:sz w:val="22"/>
        </w:rPr>
        <w:t xml:space="preserve">ELA </w:t>
      </w:r>
      <w:r>
        <w:rPr>
          <w:sz w:val="22"/>
        </w:rPr>
        <w:t>Evaluate competing claims about 5G health effects by analyzing the scientific evidence, electromagnetic energy levels, and the difference between ionizing and non-ionizing radiation</w:t>
      </w:r>
    </w:p>
    <w:p>
      <w:r>
        <w:rPr>
          <w:b/>
          <w:sz w:val="22"/>
        </w:rPr>
        <w:t xml:space="preserve">Social Studies </w:t>
      </w:r>
      <w:r>
        <w:rPr>
          <w:sz w:val="22"/>
        </w:rPr>
        <w:t>Research the digital divide — how unequal access to high-speed internet affects educational and economic opportunity — and analyze whether 5G will narrow or widen this gap</w:t>
      </w:r>
    </w:p>
    <w:p>
      <w:r>
        <w:br w:type="page"/>
      </w:r>
    </w:p>
    <w:p>
      <w:r>
        <w:rPr>
          <w:b/>
          <w:color w:val="0D1B2A"/>
          <w:sz w:val="48"/>
        </w:rPr>
        <w:t>8. Common Misconceptions &amp; How to Address Them</w:t>
      </w:r>
    </w:p>
    <w:p>
      <w:r>
        <w:rPr>
          <w:b/>
          <w:color w:val="DC143C"/>
          <w:sz w:val="22"/>
        </w:rPr>
        <w:t xml:space="preserve">Misconception: </w:t>
      </w:r>
      <w:r>
        <w:rPr>
          <w:sz w:val="22"/>
        </w:rPr>
        <w:t>5G is dangerous to human health</w:t>
      </w:r>
    </w:p>
    <w:p>
      <w:r>
        <w:rPr>
          <w:b/>
          <w:sz w:val="20"/>
        </w:rPr>
        <w:t xml:space="preserve">Reality: </w:t>
      </w:r>
      <w:r>
        <w:rPr>
          <w:sz w:val="20"/>
        </w:rPr>
        <w:t>5G uses non-ionizing electromagnetic radiation — the same fundamental type as FM radio, Wi-Fi, and visible light. Non-ionizing radiation does not have enough energy per photon to break chemical bonds or damage DNA. The frequencies used by 5G (up to 39 GHz) are far below the ionizing threshold (approximately 3,000,000 GHz for UV light). Decades of research have found no confirmed health effects from non-ionizing radiation at the power levels used by cell networks.</w:t>
      </w:r>
    </w:p>
    <w:p>
      <w:r>
        <w:rPr>
          <w:i/>
          <w:sz w:val="20"/>
        </w:rPr>
        <w:t xml:space="preserve">How to respond: </w:t>
      </w:r>
      <w:r>
        <w:rPr>
          <w:sz w:val="20"/>
        </w:rPr>
        <w:t>Calculate: Compare the photon energy of a 28 GHz 5G signal to a 500,000 GHz visible light photon. Visible light is 18,000 times more energetic per photon — and we evolved under constant visible light exposure.</w:t>
      </w:r>
    </w:p>
    <w:p/>
    <w:p>
      <w:r>
        <w:rPr>
          <w:b/>
          <w:color w:val="DC143C"/>
          <w:sz w:val="22"/>
        </w:rPr>
        <w:t xml:space="preserve">Misconception: </w:t>
      </w:r>
      <w:r>
        <w:rPr>
          <w:sz w:val="22"/>
        </w:rPr>
        <w:t>5G is just faster 4G</w:t>
      </w:r>
    </w:p>
    <w:p>
      <w:r>
        <w:rPr>
          <w:b/>
          <w:sz w:val="20"/>
        </w:rPr>
        <w:t xml:space="preserve">Reality: </w:t>
      </w:r>
      <w:r>
        <w:rPr>
          <w:sz w:val="20"/>
        </w:rPr>
        <w:t>5G is not simply 4G with higher speeds — it represents a fundamental architectural change in wireless networks. 5G introduces network slicing (dedicating virtual network segments to different applications), massive MIMO (hundreds of antennas per tower), edge computing (processing data near the user rather than in distant data centers), and ultra-low latency (1ms vs 30-50ms). These capabilities enable entirely new applications like autonomous vehicles, remote surgery, and industrial automation that were impossible on 4G.</w:t>
      </w:r>
    </w:p>
    <w:p>
      <w:r>
        <w:rPr>
          <w:i/>
          <w:sz w:val="20"/>
        </w:rPr>
        <w:t xml:space="preserve">How to respond: </w:t>
      </w:r>
      <w:r>
        <w:rPr>
          <w:sz w:val="20"/>
        </w:rPr>
        <w:t>Analogy: 4G is like a highway — it can carry more or fewer cars. 5G is like redesigning the entire transportation system with highways, railways, bike lanes, and air taxis, each optimized for different needs.</w:t>
      </w:r>
    </w:p>
    <w:p/>
    <w:p>
      <w:r>
        <w:rPr>
          <w:b/>
          <w:color w:val="DC143C"/>
          <w:sz w:val="22"/>
        </w:rPr>
        <w:t xml:space="preserve">Misconception: </w:t>
      </w:r>
      <w:r>
        <w:rPr>
          <w:sz w:val="22"/>
        </w:rPr>
        <w:t>Higher frequency always means better performance</w:t>
      </w:r>
    </w:p>
    <w:p>
      <w:r>
        <w:rPr>
          <w:b/>
          <w:sz w:val="20"/>
        </w:rPr>
        <w:t xml:space="preserve">Reality: </w:t>
      </w:r>
      <w:r>
        <w:rPr>
          <w:sz w:val="20"/>
        </w:rPr>
        <w:t>The model demonstrates that higher frequency increases data rate but simultaneously decreases coverage area, increases infrastructure costs, and introduces vulnerability to weather and obstacles. There is no universally 'better' frequency — each range offers different trade-offs. The optimal frequency depends on the specific use case: low-band for rural coverage, mid-band for suburban areas, and millimeter wave for dense urban hotspots.</w:t>
      </w:r>
    </w:p>
    <w:p>
      <w:r>
        <w:rPr>
          <w:i/>
          <w:sz w:val="20"/>
        </w:rPr>
        <w:t xml:space="preserve">How to respond: </w:t>
      </w:r>
      <w:r>
        <w:rPr>
          <w:sz w:val="20"/>
        </w:rPr>
        <w:t>Test it: Ask students whether they'd rather have extremely fast internet that works only outdoors within 200 meters of a tower, or moderately fast internet that works everywhere including inside buildings. Neither answer is 'wrong' — it depends on the use case.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