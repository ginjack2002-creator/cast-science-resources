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G10L3-L01: Designing a Mars Habitat That Won't Kill You</w:t>
      </w:r>
    </w:p>
    <w:p>
      <w:pPr>
        <w:jc w:val="center"/>
      </w:pPr>
      <w:r>
        <w:rPr>
          <w:i/>
          <w:sz w:val="28"/>
        </w:rPr>
        <w:t>Modeling the Interdependent Systems of Extraterrestrial Human Survival</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3: Advanced Engineering &amp; Design</w:t>
            </w:r>
          </w:p>
        </w:tc>
      </w:tr>
      <w:tr>
        <w:tc>
          <w:tcPr>
            <w:tcW w:type="dxa" w:w="5256"/>
            <w:shd w:fill="7EC8E3"/>
          </w:tcPr>
          <w:p>
            <w:r>
              <w:rPr>
                <w:b/>
                <w:sz w:val="20"/>
              </w:rPr>
              <w:t>NGSS Standard</w:t>
            </w:r>
          </w:p>
        </w:tc>
        <w:tc>
          <w:tcPr>
            <w:tcW w:type="dxa" w:w="5256"/>
          </w:tcPr>
          <w:p>
            <w:r>
              <w:rPr>
                <w:sz w:val="20"/>
              </w:rPr>
              <w:t>HS-ESS1-4, HS-ETS1-1: Use mathematical or computational representations to predict the motion of orbiting objects in the solar system. Analyze a major global challenge to specify qualitative and quantitative criteria and constraints for solutions that account for societal needs and wants.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HS-ESS1-4, HS-ETS1-1</w:t>
      </w:r>
    </w:p>
    <w:p>
      <w:r>
        <w:rPr>
          <w:i/>
          <w:sz w:val="22"/>
        </w:rPr>
        <w:t>Use mathematical or computational representations to predict the motion of orbiting objects in the solar system. Analyze a major global challenge to specify qualitative and quantitative criteria and constraints for solutions that account for societal needs and wants.</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computational models to predict how energy constraints cascade through interconnected habitat systems and calculate minimum viable operating parameters.</w:t>
      </w:r>
    </w:p>
    <w:p/>
    <w:p>
      <w:r>
        <w:rPr>
          <w:b/>
          <w:sz w:val="22"/>
        </w:rPr>
        <w:t xml:space="preserve">Disciplinary Core Idea: </w:t>
      </w:r>
      <w:r>
        <w:rPr>
          <w:i/>
          <w:sz w:val="22"/>
        </w:rPr>
        <w:t>ESS1.B Earth and the Solar System / ETS1.A Defining and Delimiting Engineering Problems</w:t>
      </w:r>
    </w:p>
    <w:p>
      <w:r>
        <w:rPr>
          <w:sz w:val="22"/>
        </w:rPr>
        <w:t>Students apply knowledge of Mars' orbital mechanics, atmospheric conditions, and radiation environment to define quantitative criteria for habitat engineering solutions.</w:t>
      </w:r>
    </w:p>
    <w:p/>
    <w:p>
      <w:r>
        <w:rPr>
          <w:b/>
          <w:sz w:val="22"/>
        </w:rPr>
        <w:t xml:space="preserve">Crosscutting Concept: </w:t>
      </w:r>
      <w:r>
        <w:rPr>
          <w:i/>
          <w:sz w:val="22"/>
        </w:rPr>
        <w:t>Systems and System Models</w:t>
      </w:r>
    </w:p>
    <w:p>
      <w:r>
        <w:rPr>
          <w:sz w:val="22"/>
        </w:rPr>
        <w:t>Students model the Mars habitat as a complex system where feedback loops, energy flows, and interdependencies determine whether the system sustains life or fails catastrophically.</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nine interdependent habitat systems interact to sustain human life in an extraterrestrial environment</w:t>
      </w:r>
    </w:p>
    <w:p>
      <w:pPr>
        <w:pStyle w:val="ListBullet"/>
      </w:pPr>
      <w:r>
        <w:rPr>
          <w:sz w:val="22"/>
        </w:rPr>
        <w:t>Analyze cascading failure modes when critical systems degrade during a Martian dust storm</w:t>
      </w:r>
    </w:p>
    <w:p>
      <w:pPr>
        <w:pStyle w:val="ListBullet"/>
      </w:pPr>
      <w:r>
        <w:rPr>
          <w:sz w:val="22"/>
        </w:rPr>
        <w:t>Design crisis response protocols using computational model evidence to prioritize system allocation</w:t>
      </w:r>
    </w:p>
    <w:p/>
    <w:p>
      <w:r>
        <w:rPr>
          <w:b/>
          <w:sz w:val="22"/>
        </w:rPr>
        <w:t>Sample CAST-Style Questions:</w:t>
      </w:r>
    </w:p>
    <w:p>
      <w:r>
        <w:rPr>
          <w:b/>
          <w:sz w:val="20"/>
        </w:rPr>
        <w:t xml:space="preserve">Multiple Choice: </w:t>
      </w:r>
      <w:r>
        <w:rPr>
          <w:sz w:val="20"/>
        </w:rPr>
        <w:t>A Mars habitat's solar panels are producing only 45% of nominal power during a dust storm. According to your model, which system should be reduced LAST to maximize crew survival time?</w:t>
      </w:r>
    </w:p>
    <w:p>
      <w:r>
        <w:rPr>
          <w:b/>
          <w:sz w:val="20"/>
        </w:rPr>
        <w:t xml:space="preserve">Constructed Response: </w:t>
      </w:r>
      <w:r>
        <w:rPr>
          <w:sz w:val="20"/>
        </w:rPr>
        <w:t>Using evidence from your model, explain why Psychological Well-Being is classified as a survival-critical system rather than a comfort variable. Describe at least two feedback loops between crew mental state and habitat system performance.</w:t>
      </w:r>
    </w:p>
    <w:p>
      <w:r>
        <w:br w:type="page"/>
      </w:r>
    </w:p>
    <w:p>
      <w:r>
        <w:rPr>
          <w:b/>
          <w:color w:val="0D1B2A"/>
          <w:sz w:val="48"/>
        </w:rPr>
        <w:t>2. Background Content Knowledge for Teachers</w:t>
      </w:r>
    </w:p>
    <w:p>
      <w:r>
        <w:rPr>
          <w:b/>
          <w:color w:val="1A4780"/>
          <w:sz w:val="36"/>
        </w:rPr>
        <w:t>Designing a Mars Habitat That Won't Kill You — Science Background</w:t>
      </w:r>
    </w:p>
    <w:p>
      <w:r>
        <w:rPr>
          <w:sz w:val="22"/>
        </w:rPr>
        <w:t>Designing a habitat for Mars is the most complex systems engineering challenge humanity has ever attempted. Unlike the International Space Station, which orbits just 400 km above Earth and can be resupplied in hours, a Mars habitat must function autonomously for years with no possibility of quick rescue. Every system depends on every other system, and the margin for error is measured in hours, not days.</w:t>
      </w:r>
    </w:p>
    <w:p/>
    <w:p>
      <w:r>
        <w:rPr>
          <w:b/>
          <w:color w:val="1A4780"/>
          <w:sz w:val="22"/>
        </w:rPr>
        <w:t xml:space="preserve">The Mars Environment Challenge: </w:t>
      </w:r>
    </w:p>
    <w:p>
      <w:r>
        <w:rPr>
          <w:sz w:val="22"/>
        </w:rPr>
        <w:t>Mars presents a hostile combination of threats: atmospheric pressure at 0.6% of Earth's (instant ebullism without a pressure suit), 95% CO2 atmosphere with no breathable oxygen, average temperatures of -60 degrees Celsius with swings of 100+ degrees daily, radiation doses 200+ times Earth's surface level due to the absent magnetosphere, and global dust storms lasting months that can reduce solar energy by 97%. Every one of these threats is independently lethal.</w:t>
      </w:r>
    </w:p>
    <w:p/>
    <w:p>
      <w:r>
        <w:rPr>
          <w:b/>
          <w:color w:val="1A4780"/>
          <w:sz w:val="22"/>
        </w:rPr>
        <w:t xml:space="preserve">Systems Interdependence: </w:t>
      </w:r>
    </w:p>
    <w:p>
      <w:r>
        <w:rPr>
          <w:sz w:val="22"/>
        </w:rPr>
        <w:t>A Mars habitat is a web of interdependencies. Atmosphere control requires energy for electrolysis and CO2 scrubbing. Water recycling requires energy and produces oxygen as a byproduct. Food production requires water, light energy, CO2, and stable temperatures. Waste management feeds composted material back to food production. Temperature regulation demands constant energy. When one system degrades, others follow in a predictable cascade that engineers must anticipate and design for.</w:t>
      </w:r>
    </w:p>
    <w:p/>
    <w:p>
      <w:r>
        <w:rPr>
          <w:b/>
          <w:color w:val="1A4780"/>
          <w:sz w:val="22"/>
        </w:rPr>
        <w:t xml:space="preserve">The Energy Bottleneck: </w:t>
      </w:r>
    </w:p>
    <w:p>
      <w:r>
        <w:rPr>
          <w:sz w:val="22"/>
        </w:rPr>
        <w:t>Energy is the master variable in Mars habitat design. Solar panels on Mars receive only 43% of the sunlight Earth gets, and global dust storms can reduce that to 3% for weeks. Nuclear fission reactors like NASA's Kilopower provide reliable baseline power but are heavy and difficult to maintain. The habitat must balance solar's mass efficiency against nuclear's reliability, with enough total capacity to run all systems plus a safety margin for emergencies.</w:t>
      </w:r>
    </w:p>
    <w:p/>
    <w:p>
      <w:r>
        <w:rPr>
          <w:b/>
          <w:color w:val="1A4780"/>
          <w:sz w:val="22"/>
        </w:rPr>
        <w:t xml:space="preserve">Human Factors in Extreme Isolation: </w:t>
      </w:r>
    </w:p>
    <w:p>
      <w:r>
        <w:rPr>
          <w:sz w:val="22"/>
        </w:rPr>
        <w:t>Psychological research from Antarctic stations, submarine deployments, and ISS missions shows that crew mental health degrades predictably in isolation: performance drops after 3-4 months, interpersonal conflicts intensify, and decision-making quality decreases. On Mars, with 4-24 minute communication delays to Earth and no possibility of evacuation, psychological well-being is not a luxury — it directly affects whether the crew can maintain the systems keeping them alive.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nine key components of a Mars habitat system: radiation shielding, atmosphere control, water recycling, food production, energy generation, structural integrity, temperature regulation, waste management, and psychological well-being.</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the complex web of relationships between components, identifying energy generation as the keystone variable and tracing how its reduction cascades through atmosphere, water, food, temperature, and ultimately psychological well-being.</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nine-component habitat system with feedback loops, energy dependencies, and cascade failure pathways.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nominal operations, dust storm crisis, and water system failure scenarios to test their model and identify critical thresholds for each system.</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communication relay, medical capability, or spare parts inventory to model even more realistic habitat dynamics and failure modes.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Mars habitat image on the red Martian surface</w:t>
            </w:r>
          </w:p>
        </w:tc>
      </w:tr>
      <w:tr>
        <w:tc>
          <w:tcPr>
            <w:tcW w:type="dxa" w:w="5256"/>
            <w:shd w:fill="E8F4F8"/>
          </w:tcPr>
          <w:p>
            <w:r>
              <w:rPr>
                <w:b/>
                <w:sz w:val="18"/>
              </w:rPr>
              <w:t>What to Say:</w:t>
            </w:r>
          </w:p>
        </w:tc>
        <w:tc>
          <w:tcPr>
            <w:tcW w:type="dxa" w:w="5256"/>
          </w:tcPr>
          <w:p>
            <w:r>
              <w:rPr>
                <w:sz w:val="18"/>
              </w:rPr>
              <w:t>You have eight crew members, nine critical systems, and a dust storm that just cut your power in half. Everyone's life depends on the decisions you make in the next 30 minutes.</w:t>
            </w:r>
          </w:p>
        </w:tc>
      </w:tr>
      <w:tr>
        <w:tc>
          <w:tcPr>
            <w:tcW w:type="dxa" w:w="5256"/>
            <w:shd w:fill="E8F4F8"/>
          </w:tcPr>
          <w:p>
            <w:r>
              <w:rPr>
                <w:b/>
                <w:sz w:val="18"/>
              </w:rPr>
              <w:t>What to Do/Watch For:</w:t>
            </w:r>
          </w:p>
        </w:tc>
        <w:tc>
          <w:tcPr>
            <w:tcW w:type="dxa" w:w="5256"/>
          </w:tcPr>
          <w:p>
            <w:r>
              <w:rPr>
                <w:sz w:val="18"/>
              </w:rPr>
              <w:t>Open with a simulated mission control emergency alert. Let the tension build before revealing the lesson topic.</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not just learning about Mars — you are engineering the systems that will determine whether humans live or die 225 million kilometers from help.</w:t>
            </w:r>
          </w:p>
        </w:tc>
      </w:tr>
      <w:tr>
        <w:tc>
          <w:tcPr>
            <w:tcW w:type="dxa" w:w="5256"/>
            <w:shd w:fill="E8F4F8"/>
          </w:tcPr>
          <w:p>
            <w:r>
              <w:rPr>
                <w:b/>
                <w:sz w:val="18"/>
              </w:rPr>
              <w:t>What to Do/Watch For:</w:t>
            </w:r>
          </w:p>
        </w:tc>
        <w:tc>
          <w:tcPr>
            <w:tcW w:type="dxa" w:w="5256"/>
          </w:tcPr>
          <w:p>
            <w:r>
              <w:rPr>
                <w:sz w:val="18"/>
              </w:rPr>
              <w:t>Have students read objectives. Pre-teach 'closed-loop life support' and 'systems redundancy.' Emphasize this is about engineering interconnected systems.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What combination of systems keeps humans alive on Mars — and what happens when one fails?</w:t>
            </w:r>
          </w:p>
        </w:tc>
      </w:tr>
      <w:tr>
        <w:tc>
          <w:tcPr>
            <w:tcW w:type="dxa" w:w="5256"/>
            <w:shd w:fill="E8F4F8"/>
          </w:tcPr>
          <w:p>
            <w:r>
              <w:rPr>
                <w:b/>
                <w:sz w:val="18"/>
              </w:rPr>
              <w:t>What to Say:</w:t>
            </w:r>
          </w:p>
        </w:tc>
        <w:tc>
          <w:tcPr>
            <w:tcW w:type="dxa" w:w="5256"/>
          </w:tcPr>
          <w:p>
            <w:r>
              <w:rPr>
                <w:sz w:val="18"/>
              </w:rPr>
              <w:t>We know HOW to build each of these systems individually. The hard part is making nine systems work together when failure of any one can kill everyone.</w:t>
            </w:r>
          </w:p>
        </w:tc>
      </w:tr>
      <w:tr>
        <w:tc>
          <w:tcPr>
            <w:tcW w:type="dxa" w:w="5256"/>
            <w:shd w:fill="E8F4F8"/>
          </w:tcPr>
          <w:p>
            <w:r>
              <w:rPr>
                <w:b/>
                <w:sz w:val="18"/>
              </w:rPr>
              <w:t>What to Do/Watch For:</w:t>
            </w:r>
          </w:p>
        </w:tc>
        <w:tc>
          <w:tcPr>
            <w:tcW w:type="dxa" w:w="5256"/>
          </w:tcPr>
          <w:p>
            <w:r>
              <w:rPr>
                <w:sz w:val="18"/>
              </w:rPr>
              <w:t>Quick-write: Students list the systems they think are most critical and rank them 1-9. Share out and debate rankings.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Mars habitat context</w:t>
            </w:r>
          </w:p>
        </w:tc>
      </w:tr>
      <w:tr>
        <w:tc>
          <w:tcPr>
            <w:tcW w:type="dxa" w:w="5256"/>
            <w:shd w:fill="E8F4F8"/>
          </w:tcPr>
          <w:p>
            <w:r>
              <w:rPr>
                <w:b/>
                <w:sz w:val="18"/>
              </w:rPr>
              <w:t>What to Say:</w:t>
            </w:r>
          </w:p>
        </w:tc>
        <w:tc>
          <w:tcPr>
            <w:tcW w:type="dxa" w:w="5256"/>
          </w:tcPr>
          <w:p>
            <w:r>
              <w:rPr>
                <w:sz w:val="18"/>
              </w:rPr>
              <w:t>We are building a model of the most complex engineering system ever designed — a self-sustaining habitat on another planet.</w:t>
            </w:r>
          </w:p>
        </w:tc>
      </w:tr>
      <w:tr>
        <w:tc>
          <w:tcPr>
            <w:tcW w:type="dxa" w:w="5256"/>
            <w:shd w:fill="E8F4F8"/>
          </w:tcPr>
          <w:p>
            <w:r>
              <w:rPr>
                <w:b/>
                <w:sz w:val="18"/>
              </w:rPr>
              <w:t>What to Do/Watch For:</w:t>
            </w:r>
          </w:p>
        </w:tc>
        <w:tc>
          <w:tcPr>
            <w:tcW w:type="dxa" w:w="5256"/>
          </w:tcPr>
          <w:p>
            <w:r>
              <w:rPr>
                <w:sz w:val="18"/>
              </w:rPr>
              <w:t>Preview each LEVER step. Emphasize that this model has nine components because real engineering problems are complex and interconnected.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Nine component cards for Mars habitat model</w:t>
            </w:r>
          </w:p>
        </w:tc>
      </w:tr>
      <w:tr>
        <w:tc>
          <w:tcPr>
            <w:tcW w:type="dxa" w:w="5256"/>
            <w:shd w:fill="E8F4F8"/>
          </w:tcPr>
          <w:p>
            <w:r>
              <w:rPr>
                <w:b/>
                <w:sz w:val="18"/>
              </w:rPr>
              <w:t>What to Say:</w:t>
            </w:r>
          </w:p>
        </w:tc>
        <w:tc>
          <w:tcPr>
            <w:tcW w:type="dxa" w:w="5256"/>
          </w:tcPr>
          <w:p>
            <w:r>
              <w:rPr>
                <w:sz w:val="18"/>
              </w:rPr>
              <w:t>Nine systems. Each one is critical. But some can degrade temporarily while others cannot drop at all. Which is which?</w:t>
            </w:r>
          </w:p>
        </w:tc>
      </w:tr>
      <w:tr>
        <w:tc>
          <w:tcPr>
            <w:tcW w:type="dxa" w:w="5256"/>
            <w:shd w:fill="E8F4F8"/>
          </w:tcPr>
          <w:p>
            <w:r>
              <w:rPr>
                <w:b/>
                <w:sz w:val="18"/>
              </w:rPr>
              <w:t>What to Do/Watch For:</w:t>
            </w:r>
          </w:p>
        </w:tc>
        <w:tc>
          <w:tcPr>
            <w:tcW w:type="dxa" w:w="5256"/>
          </w:tcPr>
          <w:p>
            <w:r>
              <w:rPr>
                <w:sz w:val="18"/>
              </w:rPr>
              <w:t>Guide students through all nine components. Discuss why Energy Generation and Psychological Well-Being are classified as external — they are the inputs that drive the system.</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web between nine components with arrows</w:t>
            </w:r>
          </w:p>
        </w:tc>
      </w:tr>
      <w:tr>
        <w:tc>
          <w:tcPr>
            <w:tcW w:type="dxa" w:w="5256"/>
            <w:shd w:fill="E8F4F8"/>
          </w:tcPr>
          <w:p>
            <w:r>
              <w:rPr>
                <w:b/>
                <w:sz w:val="18"/>
              </w:rPr>
              <w:t>What to Say:</w:t>
            </w:r>
          </w:p>
        </w:tc>
        <w:tc>
          <w:tcPr>
            <w:tcW w:type="dxa" w:w="5256"/>
          </w:tcPr>
          <w:p>
            <w:r>
              <w:rPr>
                <w:sz w:val="18"/>
              </w:rPr>
              <w:t>This is where it gets real. Energy connects to almost everything. When you pull one thread, the whole web moves.</w:t>
            </w:r>
          </w:p>
        </w:tc>
      </w:tr>
      <w:tr>
        <w:tc>
          <w:tcPr>
            <w:tcW w:type="dxa" w:w="5256"/>
            <w:shd w:fill="E8F4F8"/>
          </w:tcPr>
          <w:p>
            <w:r>
              <w:rPr>
                <w:b/>
                <w:sz w:val="18"/>
              </w:rPr>
              <w:t>What to Do/Watch For:</w:t>
            </w:r>
          </w:p>
        </w:tc>
        <w:tc>
          <w:tcPr>
            <w:tcW w:type="dxa" w:w="5256"/>
          </w:tcPr>
          <w:p>
            <w:r>
              <w:rPr>
                <w:sz w:val="18"/>
              </w:rPr>
              <w:t>Help students map the dependency web. Use colored arrows to show energy dependencies versus biological dependencies versus psychological feedback loops.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three scenarios</w:t>
            </w:r>
          </w:p>
        </w:tc>
      </w:tr>
      <w:tr>
        <w:tc>
          <w:tcPr>
            <w:tcW w:type="dxa" w:w="5256"/>
            <w:shd w:fill="E8F4F8"/>
          </w:tcPr>
          <w:p>
            <w:r>
              <w:rPr>
                <w:b/>
                <w:sz w:val="18"/>
              </w:rPr>
              <w:t>What to Say:</w:t>
            </w:r>
          </w:p>
        </w:tc>
        <w:tc>
          <w:tcPr>
            <w:tcW w:type="dxa" w:w="5256"/>
          </w:tcPr>
          <w:p>
            <w:r>
              <w:rPr>
                <w:sz w:val="18"/>
              </w:rPr>
              <w:t>Dust storm incoming. You have 40% power for 45 days. Who lives, who dies, and what decisions do you make?</w:t>
            </w:r>
          </w:p>
        </w:tc>
      </w:tr>
      <w:tr>
        <w:tc>
          <w:tcPr>
            <w:tcW w:type="dxa" w:w="5256"/>
            <w:shd w:fill="E8F4F8"/>
          </w:tcPr>
          <w:p>
            <w:r>
              <w:rPr>
                <w:b/>
                <w:sz w:val="18"/>
              </w:rPr>
              <w:t>What to Do/Watch For:</w:t>
            </w:r>
          </w:p>
        </w:tc>
        <w:tc>
          <w:tcPr>
            <w:tcW w:type="dxa" w:w="5256"/>
          </w:tcPr>
          <w:p>
            <w:r>
              <w:rPr>
                <w:sz w:val="18"/>
              </w:rPr>
              <w:t>Students predict cascade sequences before running simulations. Compare predictions to model outputs. Discuss triage decisions.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The difference between a dead crew and a surviving crew is not technology — it is systems design, redundancy, and the ability to degrade gracefully.</w:t>
            </w:r>
          </w:p>
        </w:tc>
      </w:tr>
      <w:tr>
        <w:tc>
          <w:tcPr>
            <w:tcW w:type="dxa" w:w="5256"/>
            <w:shd w:fill="E8F4F8"/>
          </w:tcPr>
          <w:p>
            <w:r>
              <w:rPr>
                <w:b/>
                <w:sz w:val="18"/>
              </w:rPr>
              <w:t>What to Do/Watch For:</w:t>
            </w:r>
          </w:p>
        </w:tc>
        <w:tc>
          <w:tcPr>
            <w:tcW w:type="dxa" w:w="5256"/>
          </w:tcPr>
          <w:p>
            <w:r>
              <w:rPr>
                <w:sz w:val="18"/>
              </w:rPr>
              <w:t>Lead discussion connecting model findings to real NASA design philosophy. Discuss why psychological well-being emerged as a critical survival variable.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Mars Habitat Crisis Response Protocol design challenge</w:t>
            </w:r>
          </w:p>
        </w:tc>
      </w:tr>
      <w:tr>
        <w:tc>
          <w:tcPr>
            <w:tcW w:type="dxa" w:w="5256"/>
            <w:shd w:fill="E8F4F8"/>
          </w:tcPr>
          <w:p>
            <w:r>
              <w:rPr>
                <w:b/>
                <w:sz w:val="18"/>
              </w:rPr>
              <w:t>What to Say:</w:t>
            </w:r>
          </w:p>
        </w:tc>
        <w:tc>
          <w:tcPr>
            <w:tcW w:type="dxa" w:w="5256"/>
          </w:tcPr>
          <w:p>
            <w:r>
              <w:rPr>
                <w:sz w:val="18"/>
              </w:rPr>
              <w:t>NASA needs your protocol. 45-day dust storm. 40% power. Eight lives. What is your plan?</w:t>
            </w:r>
          </w:p>
        </w:tc>
      </w:tr>
      <w:tr>
        <w:tc>
          <w:tcPr>
            <w:tcW w:type="dxa" w:w="5256"/>
            <w:shd w:fill="E8F4F8"/>
          </w:tcPr>
          <w:p>
            <w:r>
              <w:rPr>
                <w:b/>
                <w:sz w:val="18"/>
              </w:rPr>
              <w:t>What to Do/Watch For:</w:t>
            </w:r>
          </w:p>
        </w:tc>
        <w:tc>
          <w:tcPr>
            <w:tcW w:type="dxa" w:w="5256"/>
          </w:tcPr>
          <w:p>
            <w:r>
              <w:rPr>
                <w:sz w:val="18"/>
              </w:rPr>
              <w:t>Groups design crisis response protocols using model evidence. Present protocols with justification from simulation data. Class votes on most survivable plan.</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Energy Generation</w:t>
            </w:r>
          </w:p>
        </w:tc>
        <w:tc>
          <w:tcPr>
            <w:tcW w:type="dxa" w:w="5256"/>
          </w:tcPr>
          <w:p>
            <w:r>
              <w:rPr>
                <w:sz w:val="20"/>
              </w:rPr>
              <w:t>Radiation Shielding</w:t>
            </w:r>
          </w:p>
        </w:tc>
      </w:tr>
      <w:tr>
        <w:tc>
          <w:tcPr>
            <w:tcW w:type="dxa" w:w="5256"/>
          </w:tcPr>
          <w:p>
            <w:r>
              <w:rPr>
                <w:sz w:val="20"/>
              </w:rPr>
              <w:t>Psychological Well-Being</w:t>
            </w:r>
          </w:p>
        </w:tc>
        <w:tc>
          <w:tcPr>
            <w:tcW w:type="dxa" w:w="5256"/>
          </w:tcPr>
          <w:p>
            <w:r>
              <w:rPr>
                <w:sz w:val="20"/>
              </w:rPr>
              <w:t>Atmosphere Control</w:t>
            </w:r>
          </w:p>
        </w:tc>
      </w:tr>
      <w:tr>
        <w:tc>
          <w:tcPr>
            <w:tcW w:type="dxa" w:w="5256"/>
          </w:tcPr>
          <w:p>
            <w:r>
              <w:rPr>
                <w:sz w:val="20"/>
              </w:rPr>
            </w:r>
          </w:p>
        </w:tc>
        <w:tc>
          <w:tcPr>
            <w:tcW w:type="dxa" w:w="5256"/>
          </w:tcPr>
          <w:p>
            <w:r>
              <w:rPr>
                <w:sz w:val="20"/>
              </w:rPr>
              <w:t>Water Recycling</w:t>
            </w:r>
          </w:p>
        </w:tc>
      </w:tr>
      <w:tr>
        <w:tc>
          <w:tcPr>
            <w:tcW w:type="dxa" w:w="5256"/>
          </w:tcPr>
          <w:p>
            <w:r>
              <w:rPr>
                <w:sz w:val="20"/>
              </w:rPr>
            </w:r>
          </w:p>
        </w:tc>
        <w:tc>
          <w:tcPr>
            <w:tcW w:type="dxa" w:w="5256"/>
          </w:tcPr>
          <w:p>
            <w:r>
              <w:rPr>
                <w:sz w:val="20"/>
              </w:rPr>
              <w:t>Food Production</w:t>
            </w:r>
          </w:p>
        </w:tc>
      </w:tr>
      <w:tr>
        <w:tc>
          <w:tcPr>
            <w:tcW w:type="dxa" w:w="5256"/>
          </w:tcPr>
          <w:p>
            <w:r>
              <w:rPr>
                <w:sz w:val="20"/>
              </w:rPr>
            </w:r>
          </w:p>
        </w:tc>
        <w:tc>
          <w:tcPr>
            <w:tcW w:type="dxa" w:w="5256"/>
          </w:tcPr>
          <w:p>
            <w:r>
              <w:rPr>
                <w:sz w:val="20"/>
              </w:rPr>
              <w:t>Structural Integrity</w:t>
            </w:r>
          </w:p>
        </w:tc>
      </w:tr>
      <w:tr>
        <w:tc>
          <w:tcPr>
            <w:tcW w:type="dxa" w:w="5256"/>
          </w:tcPr>
          <w:p>
            <w:r>
              <w:rPr>
                <w:sz w:val="20"/>
              </w:rPr>
            </w:r>
          </w:p>
        </w:tc>
        <w:tc>
          <w:tcPr>
            <w:tcW w:type="dxa" w:w="5256"/>
          </w:tcPr>
          <w:p>
            <w:r>
              <w:rPr>
                <w:sz w:val="20"/>
              </w:rPr>
              <w:t>Temperature Regulation</w:t>
            </w:r>
          </w:p>
        </w:tc>
      </w:tr>
      <w:tr>
        <w:tc>
          <w:tcPr>
            <w:tcW w:type="dxa" w:w="5256"/>
          </w:tcPr>
          <w:p>
            <w:r>
              <w:rPr>
                <w:sz w:val="20"/>
              </w:rPr>
            </w:r>
          </w:p>
        </w:tc>
        <w:tc>
          <w:tcPr>
            <w:tcW w:type="dxa" w:w="5256"/>
          </w:tcPr>
          <w:p>
            <w:r>
              <w:rPr>
                <w:sz w:val="20"/>
              </w:rPr>
              <w:t>Waste Management</w:t>
            </w:r>
          </w:p>
        </w:tc>
      </w:tr>
    </w:tbl>
    <w:p/>
    <w:p>
      <w:r>
        <w:rPr>
          <w:b/>
          <w:sz w:val="20"/>
        </w:rPr>
        <w:t xml:space="preserve">Expected student reasoning: </w:t>
      </w:r>
      <w:r>
        <w:rPr>
          <w:sz w:val="20"/>
        </w:rPr>
        <w:t>Energy Generation is external because it represents the primary input variable that the habitat's design and environment determine — solar panel capacity and weather conditions are set by engineering choices and Martian conditions. Psychological Well-Being is external because it represents a human input variable influenced by factors beyond the physical systems — isolation duration, crew selection, communication with Earth, and personal resilience. The remaining seven components are internal because they are system outputs that respond to energy input levels and interact with each other through engineered processes.</w:t>
      </w:r>
    </w:p>
    <w:p/>
    <w:p>
      <w:r>
        <w:rPr>
          <w:b/>
          <w:color w:val="1A4780"/>
          <w:sz w:val="36"/>
        </w:rPr>
        <w:t>Relationships</w:t>
      </w:r>
    </w:p>
    <w:p>
      <w:r>
        <w:rPr>
          <w:b/>
          <w:sz w:val="22"/>
        </w:rPr>
        <w:t xml:space="preserve">Energy Generation to Atmosphere Control = </w:t>
      </w:r>
      <w:r>
        <w:rPr>
          <w:b/>
          <w:color w:val="228B22"/>
          <w:sz w:val="22"/>
        </w:rPr>
        <w:t>POSITIVE (+)</w:t>
      </w:r>
    </w:p>
    <w:p>
      <w:r>
        <w:rPr>
          <w:i/>
          <w:sz w:val="20"/>
        </w:rPr>
        <w:t xml:space="preserve">Expected reasoning: </w:t>
      </w:r>
      <w:r>
        <w:rPr>
          <w:sz w:val="20"/>
        </w:rPr>
        <w:t>"Higher energy generation powers the electrolysis units that split CO2 into oxygen and the fans that circulate air through scrubbers. When energy drops, atmosphere processing slows and CO2 levels rise dangerously."</w:t>
      </w:r>
    </w:p>
    <w:p>
      <w:r>
        <w:rPr>
          <w:b/>
          <w:sz w:val="22"/>
        </w:rPr>
        <w:t xml:space="preserve">Water Recycling to Food Production = </w:t>
      </w:r>
      <w:r>
        <w:rPr>
          <w:b/>
          <w:color w:val="228B22"/>
          <w:sz w:val="22"/>
        </w:rPr>
        <w:t>POSITIVE (+)</w:t>
      </w:r>
    </w:p>
    <w:p>
      <w:r>
        <w:rPr>
          <w:i/>
          <w:sz w:val="20"/>
        </w:rPr>
        <w:t xml:space="preserve">Expected reasoning: </w:t>
      </w:r>
      <w:r>
        <w:rPr>
          <w:sz w:val="20"/>
        </w:rPr>
        <w:t>"Higher water recycling efficiency means more purified water is available for hydroponic crop irrigation. When water recycling degrades, food production drops because plants cannot grow without consistent water supply."</w:t>
      </w:r>
    </w:p>
    <w:p>
      <w:r>
        <w:rPr>
          <w:b/>
          <w:sz w:val="22"/>
        </w:rPr>
        <w:t xml:space="preserve">Food Production to Psychological Well-Being = </w:t>
      </w:r>
      <w:r>
        <w:rPr>
          <w:b/>
          <w:color w:val="228B22"/>
          <w:sz w:val="22"/>
        </w:rPr>
        <w:t>POSITIVE (+)</w:t>
      </w:r>
    </w:p>
    <w:p>
      <w:r>
        <w:rPr>
          <w:i/>
          <w:sz w:val="20"/>
        </w:rPr>
        <w:t xml:space="preserve">Expected reasoning: </w:t>
      </w:r>
      <w:r>
        <w:rPr>
          <w:sz w:val="20"/>
        </w:rPr>
        <w:t>"Adequate food production provides nutrition and the psychological comfort of fresh food variety. When food production drops and the crew shifts to emergency rations, morale and mental health decline measurably."</w:t>
      </w:r>
    </w:p>
    <w:p/>
    <w:p>
      <w:r>
        <w:rPr>
          <w:b/>
          <w:color w:val="1A4780"/>
          <w:sz w:val="36"/>
        </w:rPr>
        <w:t>Simulation Observations</w:t>
      </w:r>
    </w:p>
    <w:p>
      <w:r>
        <w:rPr>
          <w:b/>
          <w:color w:val="1A4780"/>
          <w:sz w:val="22"/>
        </w:rPr>
        <w:t>Nominal Operations Scenario</w:t>
      </w:r>
    </w:p>
    <w:p>
      <w:r>
        <w:rPr>
          <w:sz w:val="20"/>
        </w:rPr>
        <w:t>When all nine systems operate at designed capacity, the habitat maintains stable conditions for crew survival. Atmosphere stays at 21% oxygen, water recycling exceeds 98% efficiency, food production meets caloric needs, temperature remains stable, and crew psychological well-being scores remain high. The model shows significant margin in most systems, demonstrating that a well-designed habitat operates well within safety limits during normal conditions.</w:t>
      </w:r>
    </w:p>
    <w:p/>
    <w:p>
      <w:r>
        <w:rPr>
          <w:b/>
          <w:color w:val="1A4780"/>
          <w:sz w:val="22"/>
        </w:rPr>
        <w:t>Dust Storm Crisis Scenario</w:t>
      </w:r>
    </w:p>
    <w:p>
      <w:r>
        <w:rPr>
          <w:sz w:val="20"/>
        </w:rPr>
        <w:t>When Energy Generation drops to 50%, the cascade begins within hours. Atmosphere Control and Temperature Regulation compete for limited power. Water Recycling efficiency drops as pumps slow. Food Production lighting is rationed, slowing crop growth. Waste Management processing slows. Within two weeks, crew must shift to emergency rations. Psychological Well-Being declines as conditions worsen, creating a feedback loop where stressed crew members make more maintenance errors. The model reveals that survival depends on pre-planned triage protocols that prioritize atmosphere and temperature over food and waste processing.</w:t>
      </w:r>
    </w:p>
    <w:p/>
    <w:p>
      <w:r>
        <w:rPr>
          <w:b/>
          <w:color w:val="1A4780"/>
          <w:sz w:val="36"/>
        </w:rPr>
        <w:t>Reflection Question Exemplars</w:t>
      </w:r>
    </w:p>
    <w:p>
      <w:r>
        <w:rPr>
          <w:b/>
          <w:sz w:val="22"/>
        </w:rPr>
        <w:t>Q: Why is energy the keystone variable?</w:t>
      </w:r>
    </w:p>
    <w:p>
      <w:r>
        <w:rPr>
          <w:sz w:val="20"/>
        </w:rPr>
        <w:t>Energy Generation connects to seven of the eight other systems in the model. Atmosphere control needs power for electrolysis and CO2 scrubbing. Water recycling needs power for pumps and filtration. Food production needs power for grow lights. Temperature regulation needs power for heating in the Martian cold. Even waste management needs power for processing. When energy drops, every downstream system degrades simultaneously, creating multiple cascading crises that compound each other. This is why NASA prioritizes energy redundancy above almost everything else in habitat design.</w:t>
      </w:r>
    </w:p>
    <w:p/>
    <w:p>
      <w:r>
        <w:rPr>
          <w:b/>
          <w:sz w:val="22"/>
        </w:rPr>
        <w:t>Q: How does Psychological Well-Being create feedback loops?</w:t>
      </w:r>
    </w:p>
    <w:p>
      <w:r>
        <w:rPr>
          <w:sz w:val="20"/>
        </w:rPr>
        <w:t>Psychological Well-Being interacts bidirectionally with multiple systems. When food production drops and crew shifts to emergency rations, morale decreases. When temperature regulation struggles and the habitat gets cold, stress increases. But the feedback runs both ways — psychologically stressed crew members make more errors in system maintenance, respond more slowly to alarms, and conflict with each other, all of which degrade system performance further. Antarctic research shows that after 3-4 months in isolation, crew performance drops 20-30%, which on Mars could be the difference between catching a system failure early and catastrophic cascading failure.</w:t>
      </w:r>
    </w:p>
    <w:p/>
    <w:p>
      <w:r>
        <w:br w:type="page"/>
      </w:r>
    </w:p>
    <w:p>
      <w:r>
        <w:rPr>
          <w:b/>
          <w:color w:val="0D1B2A"/>
          <w:sz w:val="48"/>
        </w:rPr>
        <w:t>6. STEM Challenge: Teacher Guidance</w:t>
      </w:r>
    </w:p>
    <w:p>
      <w:r>
        <w:rPr>
          <w:b/>
          <w:color w:val="1A4780"/>
          <w:sz w:val="36"/>
        </w:rPr>
        <w:t>How to Introduce</w:t>
      </w:r>
    </w:p>
    <w:p>
      <w:r>
        <w:rPr>
          <w:sz w:val="22"/>
        </w:rPr>
        <w:t>Present the challenge: A global dust storm is approaching your Mars colony. Solar energy will drop to 40% of normal for 45 days. Your eight-person crew needs a crisis response protocol that determines exactly which systems to reduce, by how much, and in what order — with evidence from your computational model justifying every decision.</w:t>
      </w:r>
    </w:p>
    <w:p/>
    <w:p>
      <w:r>
        <w:rPr>
          <w:b/>
          <w:color w:val="1A4780"/>
          <w:sz w:val="36"/>
        </w:rPr>
        <w:t>Key Scientific Concepts</w:t>
      </w:r>
    </w:p>
    <w:p>
      <w:r>
        <w:rPr>
          <w:b/>
          <w:sz w:val="22"/>
        </w:rPr>
        <w:t xml:space="preserve">Graceful Degradation </w:t>
      </w:r>
      <w:r>
        <w:rPr>
          <w:sz w:val="22"/>
        </w:rPr>
        <w:t>Well-designed systems do not fail catastrophically when a component degrades — they reduce performance incrementally while maintaining core functions. A Mars habitat must be designed so that reduced energy triggers automatic load-shedding that preserves life-critical systems.</w:t>
      </w:r>
    </w:p>
    <w:p>
      <w:r>
        <w:rPr>
          <w:b/>
          <w:sz w:val="22"/>
        </w:rPr>
        <w:t xml:space="preserve">Triage Engineering </w:t>
      </w:r>
      <w:r>
        <w:rPr>
          <w:sz w:val="22"/>
        </w:rPr>
        <w:t>When resources are insufficient to maintain all systems, engineers must prioritize based on failure timeline — systems where degradation kills in hours (atmosphere, pressure) are prioritized over those where degradation kills in weeks (food, psychological health).</w:t>
      </w:r>
    </w:p>
    <w:p>
      <w:r>
        <w:rPr>
          <w:b/>
          <w:sz w:val="22"/>
        </w:rPr>
        <w:t xml:space="preserve">Human Factors Integration </w:t>
      </w:r>
      <w:r>
        <w:rPr>
          <w:sz w:val="22"/>
        </w:rPr>
        <w:t>Engineering solutions that ignore human psychology fail in practice. Crew scheduling, communication protocols, exercise requirements, and social structures are as essential to Mars survival as air recycling and water purification.</w:t>
      </w:r>
    </w:p>
    <w:p/>
    <w:p>
      <w:r>
        <w:rPr>
          <w:b/>
          <w:color w:val="1A4780"/>
          <w:sz w:val="36"/>
        </w:rPr>
        <w:t>Evaluating Student Designs</w:t>
      </w:r>
    </w:p>
    <w:p>
      <w:r>
        <w:rPr>
          <w:b/>
          <w:sz w:val="22"/>
        </w:rPr>
        <w:t xml:space="preserve">Expert (4) </w:t>
      </w:r>
      <w:r>
        <w:rPr>
          <w:sz w:val="22"/>
        </w:rPr>
        <w:t>Protocol includes evidence-based priority ranking of all nine systems, quantitative energy allocation percentages, crew rotation schedules, psychological intervention triggers, and contingency plans for secondary failures during the crisis</w:t>
      </w:r>
    </w:p>
    <w:p>
      <w:r>
        <w:rPr>
          <w:b/>
          <w:sz w:val="22"/>
        </w:rPr>
        <w:t xml:space="preserve">Proficient (3) </w:t>
      </w:r>
      <w:r>
        <w:rPr>
          <w:sz w:val="22"/>
        </w:rPr>
        <w:t>Protocol prioritizes systems logically, allocates energy with justification from model data, and addresses crew well-being</w:t>
      </w:r>
    </w:p>
    <w:p>
      <w:r>
        <w:rPr>
          <w:b/>
          <w:sz w:val="22"/>
        </w:rPr>
        <w:t xml:space="preserve">Developing (2) </w:t>
      </w:r>
      <w:r>
        <w:rPr>
          <w:sz w:val="22"/>
        </w:rPr>
        <w:t>Protocol identifies critical systems but lacks quantitative energy allocation or does not address psychological factors</w:t>
      </w:r>
    </w:p>
    <w:p>
      <w:r>
        <w:rPr>
          <w:b/>
          <w:sz w:val="22"/>
        </w:rPr>
        <w:t xml:space="preserve">Beginning (1) </w:t>
      </w:r>
      <w:r>
        <w:rPr>
          <w:sz w:val="22"/>
        </w:rPr>
        <w:t>Protocol is incomplete, does not reference model data, or fails to address cascading failures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systems dependency diagram showing which systems require energy and how much each consumes at nominal versus minimum operation</w:t>
      </w:r>
    </w:p>
    <w:p>
      <w:pPr>
        <w:pStyle w:val="ListBullet"/>
      </w:pPr>
      <w:r>
        <w:rPr>
          <w:sz w:val="22"/>
        </w:rPr>
        <w:t>Use a color-coded priority matrix: red for life-critical (hours), orange for health-critical (days), yellow for sustainability-critical (weeks)</w:t>
      </w:r>
    </w:p>
    <w:p>
      <w:pPr>
        <w:pStyle w:val="ListBullet"/>
      </w:pPr>
      <w:r>
        <w:rPr>
          <w:sz w:val="22"/>
        </w:rPr>
        <w:t>Sentence frames: 'If Energy Generation drops to __%, then __ must be reduced to __% because __ depends on __ for __'</w:t>
      </w:r>
    </w:p>
    <w:p/>
    <w:p>
      <w:r>
        <w:rPr>
          <w:b/>
          <w:color w:val="1A4780"/>
          <w:sz w:val="36"/>
        </w:rPr>
        <w:t>For Advanced Learners</w:t>
      </w:r>
    </w:p>
    <w:p>
      <w:pPr>
        <w:pStyle w:val="ListBullet"/>
      </w:pPr>
      <w:r>
        <w:rPr>
          <w:sz w:val="22"/>
        </w:rPr>
        <w:t>Research NASA's actual Mars habitat design concepts (HALO, Mars Ice Home) and compare their system architectures to your model</w:t>
      </w:r>
    </w:p>
    <w:p>
      <w:pPr>
        <w:pStyle w:val="ListBullet"/>
      </w:pPr>
      <w:r>
        <w:rPr>
          <w:sz w:val="22"/>
        </w:rPr>
        <w:t>Investigate how the International Space Station handles power emergencies and adapt those protocols for a Mars-specific scenario</w:t>
      </w:r>
    </w:p>
    <w:p>
      <w:pPr>
        <w:pStyle w:val="ListBullet"/>
      </w:pPr>
      <w:r>
        <w:rPr>
          <w:sz w:val="22"/>
        </w:rPr>
        <w:t>Design a hybrid solar-nuclear energy system that minimizes dust storm vulnerability and calculate the mass trade-offs for launch from Earth</w:t>
      </w:r>
    </w:p>
    <w:p/>
    <w:p>
      <w:r>
        <w:rPr>
          <w:b/>
          <w:color w:val="1A4780"/>
          <w:sz w:val="36"/>
        </w:rPr>
        <w:t>Cross-Curricular Connections</w:t>
      </w:r>
    </w:p>
    <w:p>
      <w:r>
        <w:rPr>
          <w:b/>
          <w:sz w:val="22"/>
        </w:rPr>
        <w:t xml:space="preserve">Math </w:t>
      </w:r>
      <w:r>
        <w:rPr>
          <w:sz w:val="22"/>
        </w:rPr>
        <w:t>Calculate the energy budget for each system: if the habitat requires 40 kW total and solar panels produce only 18 kW during a dust storm plus 6 kW from nuclear backup, create an optimization model that allocates 24 kW across nine systems to maximize crew survival probability</w:t>
      </w:r>
    </w:p>
    <w:p>
      <w:r>
        <w:rPr>
          <w:b/>
          <w:sz w:val="22"/>
        </w:rPr>
        <w:t xml:space="preserve">ELA </w:t>
      </w:r>
      <w:r>
        <w:rPr>
          <w:sz w:val="22"/>
        </w:rPr>
        <w:t>Write a mission commander's log entry describing the first 72 hours of a dust storm crisis, incorporating technical system data and human emotional responses to convey the reality of Mars survival</w:t>
      </w:r>
    </w:p>
    <w:p>
      <w:r>
        <w:rPr>
          <w:b/>
          <w:sz w:val="22"/>
        </w:rPr>
        <w:t xml:space="preserve">Psychology/Health </w:t>
      </w:r>
      <w:r>
        <w:rPr>
          <w:sz w:val="22"/>
        </w:rPr>
        <w:t>Research psychological resilience techniques used by astronauts, Antarctic winterover crews, and submarine sailors, then design a mental health protocol for an 8-person Mars crew during a 45-day crisis</w:t>
      </w:r>
    </w:p>
    <w:p>
      <w:r>
        <w:br w:type="page"/>
      </w:r>
    </w:p>
    <w:p>
      <w:r>
        <w:rPr>
          <w:b/>
          <w:color w:val="0D1B2A"/>
          <w:sz w:val="48"/>
        </w:rPr>
        <w:t>8. Common Misconceptions &amp; How to Address Them</w:t>
      </w:r>
    </w:p>
    <w:p>
      <w:r>
        <w:rPr>
          <w:b/>
          <w:color w:val="DC143C"/>
          <w:sz w:val="22"/>
        </w:rPr>
        <w:t xml:space="preserve">Misconception: </w:t>
      </w:r>
      <w:r>
        <w:rPr>
          <w:sz w:val="22"/>
        </w:rPr>
        <w:t>Mars habitats just need to be airtight and warm</w:t>
      </w:r>
    </w:p>
    <w:p>
      <w:r>
        <w:rPr>
          <w:b/>
          <w:sz w:val="20"/>
        </w:rPr>
        <w:t xml:space="preserve">Reality: </w:t>
      </w:r>
      <w:r>
        <w:rPr>
          <w:sz w:val="20"/>
        </w:rPr>
        <w:t>Maintaining breathable air and comfortable temperature are necessary but nowhere near sufficient. A sealed, warm box without radiation shielding exposes the crew to 0.67 millisieverts per day — enough to significantly increase cancer risk within months. Without water recycling, the crew runs out of water in weeks. Without food production, stored supplies last 1-2 years at most. Mars habitat design is a nine-dimensional optimization problem, not a two-variable one.</w:t>
      </w:r>
    </w:p>
    <w:p>
      <w:r>
        <w:rPr>
          <w:i/>
          <w:sz w:val="20"/>
        </w:rPr>
        <w:t xml:space="preserve">How to respond: </w:t>
      </w:r>
      <w:r>
        <w:rPr>
          <w:sz w:val="20"/>
        </w:rPr>
        <w:t>Challenge: Give students a sealed, warm box and ask them to list everything else they would need to survive for one year. Watch the list grow to dozens of items — that is the real scope of the problem.</w:t>
      </w:r>
    </w:p>
    <w:p/>
    <w:p>
      <w:r>
        <w:rPr>
          <w:b/>
          <w:color w:val="DC143C"/>
          <w:sz w:val="22"/>
        </w:rPr>
        <w:t xml:space="preserve">Misconception: </w:t>
      </w:r>
      <w:r>
        <w:rPr>
          <w:sz w:val="22"/>
        </w:rPr>
        <w:t>Solar panels work the same on Mars as on Earth</w:t>
      </w:r>
    </w:p>
    <w:p>
      <w:r>
        <w:rPr>
          <w:b/>
          <w:sz w:val="20"/>
        </w:rPr>
        <w:t xml:space="preserve">Reality: </w:t>
      </w:r>
      <w:r>
        <w:rPr>
          <w:sz w:val="20"/>
        </w:rPr>
        <w:t>Mars receives only 43% of the solar energy Earth does because it is 1.5 times farther from the Sun. During global dust storms, which occur every few Mars years and last months, solar energy can drop to as low as 3% of Earth-normal levels. This means a Mars habitat cannot rely solely on solar power the way a house on Earth can — it needs either massive battery storage, nuclear backup, or both.</w:t>
      </w:r>
    </w:p>
    <w:p>
      <w:r>
        <w:rPr>
          <w:i/>
          <w:sz w:val="20"/>
        </w:rPr>
        <w:t xml:space="preserve">How to respond: </w:t>
      </w:r>
      <w:r>
        <w:rPr>
          <w:sz w:val="20"/>
        </w:rPr>
        <w:t>Calculate: If a solar panel produces 300 watts on Earth, how much does it produce on Mars on a clear day? During a dust storm? How many panels would you need to power a 40 kW habitat during a storm?</w:t>
      </w:r>
    </w:p>
    <w:p/>
    <w:p>
      <w:r>
        <w:rPr>
          <w:b/>
          <w:color w:val="DC143C"/>
          <w:sz w:val="22"/>
        </w:rPr>
        <w:t xml:space="preserve">Misconception: </w:t>
      </w:r>
      <w:r>
        <w:rPr>
          <w:sz w:val="22"/>
        </w:rPr>
        <w:t>Psychological well-being is a comfort issue, not an engineering issue</w:t>
      </w:r>
    </w:p>
    <w:p>
      <w:r>
        <w:rPr>
          <w:b/>
          <w:sz w:val="20"/>
        </w:rPr>
        <w:t xml:space="preserve">Reality: </w:t>
      </w:r>
      <w:r>
        <w:rPr>
          <w:sz w:val="20"/>
        </w:rPr>
        <w:t>Research from Antarctic stations, submarines, and the ISS consistently shows that crew psychological deterioration directly causes system failures. The Mars-500 isolation experiment (520 days in a simulated Mars habitat) documented sleep disruption, cognitive decline, interpersonal conflicts, and motivation loss that would have compromised system maintenance on a real mission. On Mars, a crew member who is too depressed to perform maintenance checks could miss a failing component that kills everyone.</w:t>
      </w:r>
    </w:p>
    <w:p>
      <w:r>
        <w:rPr>
          <w:i/>
          <w:sz w:val="20"/>
        </w:rPr>
        <w:t xml:space="preserve">How to respond: </w:t>
      </w:r>
      <w:r>
        <w:rPr>
          <w:sz w:val="20"/>
        </w:rPr>
        <w:t>Case study: In the Biosphere 2 experiment, crew conflicts became so severe that the team split into two factions that refused to speak to each other — while responsible for maintaining the life support systems keeping them all alive. What would happen on Mars?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