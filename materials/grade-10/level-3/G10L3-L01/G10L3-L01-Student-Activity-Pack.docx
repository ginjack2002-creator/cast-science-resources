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Designing a Mars Habitat That Won't Kill You</w:t>
      </w:r>
    </w:p>
    <w:p>
      <w:pPr>
        <w:jc w:val="center"/>
      </w:pPr>
      <w:r>
        <w:rPr>
          <w:i/>
          <w:sz w:val="30"/>
        </w:rPr>
        <w:t>Modeling the Interdependent Systems of Extraterrestrial Human Survival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3: Advanced Engineering &amp; Design  |  Standard: HS-ESS1-4, HS-ETS1-1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Mars Habitat Crisis Response Protocol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are the most critical systems needed to keep humans alive on Mars?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are the different life support systems in a Mars habitat connected to each other?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would happen if the power system on a Mars base failed during a dust storm.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is designing for Mars harder than designing for the International Space Station?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Designing a Mars Habitat That Won't Kill You system, we have these components:</w:t>
      </w:r>
    </w:p>
    <w:p/>
    <w:p>
      <w:r>
        <w:rPr>
          <w:b/>
          <w:sz w:val="22"/>
        </w:rPr>
        <w:t xml:space="preserve">  *  Radiation Shielding: </w:t>
      </w:r>
      <w:r>
        <w:rPr>
          <w:sz w:val="22"/>
        </w:rPr>
        <w:t>The effectiveness of barriers protecting inhabitants from galactic cosmic rays and solar particle events, measured in equivalent dose reduction percentage</w:t>
      </w:r>
    </w:p>
    <w:p>
      <w:r>
        <w:rPr>
          <w:b/>
          <w:sz w:val="22"/>
        </w:rPr>
        <w:t xml:space="preserve">  *  Atmosphere Control: </w:t>
      </w:r>
      <w:r>
        <w:rPr>
          <w:sz w:val="22"/>
        </w:rPr>
        <w:t>The system maintaining breathable air composition — 21% oxygen, less than 1% CO2 — and pressure at ~101 kPa inside the habitat</w:t>
      </w:r>
    </w:p>
    <w:p>
      <w:r>
        <w:rPr>
          <w:b/>
          <w:sz w:val="22"/>
        </w:rPr>
        <w:t xml:space="preserve">  *  Water Recycling: </w:t>
      </w:r>
      <w:r>
        <w:rPr>
          <w:sz w:val="22"/>
        </w:rPr>
        <w:t>The efficiency of systems that purify and recirculate water from humidity, wastewater, and urine, targeting 98%+ recovery rates</w:t>
      </w:r>
    </w:p>
    <w:p>
      <w:r>
        <w:rPr>
          <w:b/>
          <w:sz w:val="22"/>
        </w:rPr>
        <w:t xml:space="preserve">  *  Food Production: </w:t>
      </w:r>
      <w:r>
        <w:rPr>
          <w:sz w:val="22"/>
        </w:rPr>
        <w:t>The caloric and nutritional output of hydroponic and aeroponic growing systems per unit area per crew member</w:t>
      </w:r>
    </w:p>
    <w:p>
      <w:r>
        <w:rPr>
          <w:b/>
          <w:sz w:val="22"/>
        </w:rPr>
        <w:t xml:space="preserve">  *  Energy Generation: </w:t>
      </w:r>
      <w:r>
        <w:rPr>
          <w:sz w:val="22"/>
        </w:rPr>
        <w:t>The total power output from solar arrays and/or nuclear reactors available to run all habitat systems, measured in kilowatts</w:t>
      </w:r>
    </w:p>
    <w:p>
      <w:r>
        <w:rPr>
          <w:b/>
          <w:sz w:val="22"/>
        </w:rPr>
        <w:t xml:space="preserve">  *  Structural Integrity: </w:t>
      </w:r>
      <w:r>
        <w:rPr>
          <w:sz w:val="22"/>
        </w:rPr>
        <w:t>The habitat's ability to maintain pressure containment, resist micrometeorite impacts, and withstand Martian dust storms</w:t>
      </w:r>
    </w:p>
    <w:p>
      <w:r>
        <w:rPr>
          <w:b/>
          <w:sz w:val="22"/>
        </w:rPr>
        <w:t xml:space="preserve">  *  Temperature Regulation: </w:t>
      </w:r>
      <w:r>
        <w:rPr>
          <w:sz w:val="22"/>
        </w:rPr>
        <w:t>The heating and cooling systems maintaining interior temperatures between 18-24 degrees Celsius despite exterior swings from -125 to 20 degrees Celsius</w:t>
      </w:r>
    </w:p>
    <w:p>
      <w:r>
        <w:rPr>
          <w:b/>
          <w:sz w:val="22"/>
        </w:rPr>
        <w:t xml:space="preserve">  *  Waste Management: </w:t>
      </w:r>
      <w:r>
        <w:rPr>
          <w:sz w:val="22"/>
        </w:rPr>
        <w:t>The processing and conversion of solid biological and industrial waste into usable compost, fuel, or inert storage materials</w:t>
      </w:r>
    </w:p>
    <w:p>
      <w:r>
        <w:rPr>
          <w:b/>
          <w:sz w:val="22"/>
        </w:rPr>
        <w:t xml:space="preserve">  *  Psychological Well-Being: </w:t>
      </w:r>
      <w:r>
        <w:rPr>
          <w:sz w:val="22"/>
        </w:rPr>
        <w:t>The mental health status of crew members affected by isolation, confinement, light deprivation, communication delays, and monotony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Nominal Operations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All nine systems at optimal levels</w:t>
      </w:r>
    </w:p>
    <w:p>
      <w:r>
        <w:rPr>
          <w:i/>
          <w:sz w:val="22"/>
        </w:rPr>
        <w:t>What do you predict crew survivability and well-being look like when every system is functioning as designed?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Dust Storm Crisis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Energy Generation drops by 50% for 30 days</w:t>
      </w:r>
    </w:p>
    <w:p>
      <w:r>
        <w:rPr>
          <w:i/>
          <w:sz w:val="22"/>
        </w:rPr>
        <w:t>Which systems do you predict will fail first when available power is cut in half, and how will you prioritize?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Water System Failure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Water Recycling drops from 98% to 60% efficiency</w:t>
      </w:r>
    </w:p>
    <w:p>
      <w:r>
        <w:rPr>
          <w:i/>
          <w:sz w:val="22"/>
        </w:rPr>
        <w:t>What do you predict happens to Food Production and crew health when 40% of recycled water is lost?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Communication Relay: </w:t>
      </w:r>
      <w:r>
        <w:rPr>
          <w:sz w:val="22"/>
        </w:rPr>
        <w:t>The system maintaining contact with Earth despite 4-24 minute signal delays, critical for receiving technical support and maintaining crew morale</w:t>
      </w:r>
    </w:p>
    <w:p>
      <w:r>
        <w:rPr>
          <w:b/>
          <w:sz w:val="22"/>
        </w:rPr>
        <w:t xml:space="preserve">  *  Medical Capability: </w:t>
      </w:r>
      <w:r>
        <w:rPr>
          <w:sz w:val="22"/>
        </w:rPr>
        <w:t>The onboard medical resources and crew training to handle injuries, illness, and surgical emergencies without the possibility of evacuation to Earth</w:t>
      </w:r>
    </w:p>
    <w:p>
      <w:r>
        <w:rPr>
          <w:b/>
          <w:sz w:val="22"/>
        </w:rPr>
        <w:t xml:space="preserve">  *  Spare Parts Inventory: </w:t>
      </w:r>
      <w:r>
        <w:rPr>
          <w:sz w:val="22"/>
        </w:rPr>
        <w:t>The stockpile of replacement components for critical systems, balanced against the enormous cost of launching mass from Earth to Mars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Mars habitat design is fundamentally a systems engineering problem rather than a collection of independent challenges?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Which system failure in your model creates the fastest cascade to crew danger, and what does that tell you about design priorities?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did the model include Psychological Well-Being as a component — how does it interact with the engineering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change if the habitat used nuclear power instead of solar as the primary energy source?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nine interconnected systems when the real habitat would have hundreds of subsystems?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Mars Habitat Crisis Response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crisis management protocol that prioritizes habitat systems during a 45-day global dust storm when energy generation drops to 40% of nominal capacity.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Mars colony of eight crew members has just detected a global dust storm approaching that will reduce solar energy generation to 40% for approximately 45 days. The nuclear backup generator provides only 15% additional capacity. Your team must design a crisis protocol that determines which systems to reduce, which to maintain, and how to manage crew psychological health during the emergency.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your priority ranking of all nine systems and what evidence from your model supports it?</w:t>
      </w:r>
    </w:p>
    <w:p>
      <w:pPr>
        <w:pStyle w:val="ListBullet"/>
      </w:pPr>
      <w:r>
        <w:rPr>
          <w:sz w:val="22"/>
        </w:rPr>
        <w:t>How much can each non-critical system be reduced before it triggers cascading failures?</w:t>
      </w:r>
    </w:p>
    <w:p>
      <w:pPr>
        <w:pStyle w:val="ListBullet"/>
      </w:pPr>
      <w:r>
        <w:rPr>
          <w:sz w:val="22"/>
        </w:rPr>
        <w:t>What crew roles and schedules would you implement during emergency operations?</w:t>
      </w:r>
    </w:p>
    <w:p>
      <w:pPr>
        <w:pStyle w:val="ListBullet"/>
      </w:pPr>
      <w:r>
        <w:rPr>
          <w:sz w:val="22"/>
        </w:rPr>
        <w:t>How would you monitor crew psychological state and intervene if someone begins breaking down?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