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What Happens When Wolves Disappear?</w:t>
      </w:r>
    </w:p>
    <w:p>
      <w:pPr>
        <w:jc w:val="center"/>
      </w:pPr>
      <w:r>
        <w:rPr>
          <w:i/>
          <w:sz w:val="30"/>
        </w:rPr>
        <w:t>Modeling Trophic Cascades, Population Dynamics, and Ecosystem Stability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1: How the World Works  |  Standard: HS-LS2-1, HS-LS2-2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Wildlife Corridor and Reintroduction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would happen to an ecosystem if its top predator was completely removed?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can one species affect an entire landscape — including rivers and soil?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food web showing at least four trophic levels and predict what happens if you remove the top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'balance of nature' mean, and do ecosystems naturally maintain balance without human interference?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What Happens When Wolves Disappear? system, we have these components:</w:t>
      </w:r>
    </w:p>
    <w:p/>
    <w:p>
      <w:r>
        <w:rPr>
          <w:b/>
          <w:sz w:val="22"/>
        </w:rPr>
        <w:t xml:space="preserve">  *  Population Size: </w:t>
      </w:r>
      <w:r>
        <w:rPr>
          <w:sz w:val="22"/>
        </w:rPr>
        <w:t>The number of individuals in the prey species population (elk in the Yellowstone model) — determined by birth rate, death rate, food availability, and predation pressure</w:t>
      </w:r>
    </w:p>
    <w:p>
      <w:r>
        <w:rPr>
          <w:b/>
          <w:sz w:val="22"/>
        </w:rPr>
        <w:t xml:space="preserve">  *  Food Availability: </w:t>
      </w:r>
      <w:r>
        <w:rPr>
          <w:sz w:val="22"/>
        </w:rPr>
        <w:t>The amount and quality of vegetation available for herbivore consumption — decreases as population size increases and recovers when grazing pressure is reduced</w:t>
      </w:r>
    </w:p>
    <w:p>
      <w:r>
        <w:rPr>
          <w:b/>
          <w:sz w:val="22"/>
        </w:rPr>
        <w:t xml:space="preserve">  *  Predator Pressure: </w:t>
      </w:r>
      <w:r>
        <w:rPr>
          <w:sz w:val="22"/>
        </w:rPr>
        <w:t>The intensity of hunting by top predators (wolves), which controls prey population through both direct killing and the 'ecology of fear' that changes prey behavior</w:t>
      </w:r>
    </w:p>
    <w:p>
      <w:r>
        <w:rPr>
          <w:b/>
          <w:sz w:val="22"/>
        </w:rPr>
        <w:t xml:space="preserve">  *  Habitat Area: </w:t>
      </w:r>
      <w:r>
        <w:rPr>
          <w:sz w:val="22"/>
        </w:rPr>
        <w:t>The total area of viable ecosystem supporting the food web — can expand as vegetation recovers or shrink as overgrazing degrades the landscape</w:t>
      </w:r>
    </w:p>
    <w:p>
      <w:r>
        <w:rPr>
          <w:b/>
          <w:sz w:val="22"/>
        </w:rPr>
        <w:t xml:space="preserve">  *  Extinction Risk: </w:t>
      </w:r>
      <w:r>
        <w:rPr>
          <w:sz w:val="22"/>
        </w:rPr>
        <w:t>The probability that a species in the ecosystem will be locally eliminated, increasing with reduced food, habitat loss, and population fragmentation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Wolves Present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Predator Pressure: Natural wolf population</w:t>
      </w:r>
    </w:p>
    <w:p>
      <w:r>
        <w:rPr>
          <w:i/>
          <w:sz w:val="22"/>
        </w:rPr>
        <w:t>What do you predict elk Population Size will be with wolves present, and how does this affect vegetation?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Wolves Removed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Predator Pressure: Zero (wolves eliminated)</w:t>
      </w:r>
    </w:p>
    <w:p>
      <w:r>
        <w:rPr>
          <w:i/>
          <w:sz w:val="22"/>
        </w:rPr>
        <w:t>What chain of events do you predict will follow when the top predator is completely removed?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Wolf Reintroduction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Predator Pressure restored after degradation</w:t>
      </w:r>
    </w:p>
    <w:p>
      <w:r>
        <w:rPr>
          <w:i/>
          <w:sz w:val="22"/>
        </w:rPr>
        <w:t>How quickly do you predict the ecosystem will recover after wolves are returned? Will it fully recover?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Behavioral Response: </w:t>
      </w:r>
      <w:r>
        <w:rPr>
          <w:sz w:val="22"/>
        </w:rPr>
        <w:t>Changes in prey behavior (where they graze, how long they stay in one area) caused by the presence or fear of predators — the 'ecology of fear' that may be more important than direct killing</w:t>
      </w:r>
    </w:p>
    <w:p>
      <w:r>
        <w:rPr>
          <w:b/>
          <w:sz w:val="22"/>
        </w:rPr>
        <w:t xml:space="preserve">  *  Riparian Vegetation: </w:t>
      </w:r>
      <w:r>
        <w:rPr>
          <w:sz w:val="22"/>
        </w:rPr>
        <w:t>Trees, shrubs, and grasses growing along riverbanks that depend on grazing pressure remaining below critical levels — willows and aspens are keystone species in Yellowstone's riparian zones</w:t>
      </w:r>
    </w:p>
    <w:p>
      <w:r>
        <w:rPr>
          <w:b/>
          <w:sz w:val="22"/>
        </w:rPr>
        <w:t xml:space="preserve">  *  Species Diversity Count: </w:t>
      </w:r>
      <w:r>
        <w:rPr>
          <w:sz w:val="22"/>
        </w:rPr>
        <w:t>The total number of species present in the ecosystem, which typically increases when trophic cascades maintain habitat diversity and decreases when overgrazing homogenizes the landscape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ecosystems are complex interconnected systems rather than simple food chains?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the 'ecology of fear' be as important as direct predation in maintaining ecosystem balance?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Yellowstone case reveal about the unintended consequences of wildlife management decisions?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explain why removing one species can cause rivers to change course?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complex ecosystem with only five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Wildlife Corridor and Reintroduction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wildlife management plan for reintroducing a keystone predator to a degraded ecosystem, including corridor connections, population targets, and monitoring protocols.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state wildlife agency is considering reintroducing wolves to a region where they were eliminated 80 years ago. The ecosystem has degraded significantly — elk overgraze, riparian habitats are damaged, and biodiversity has declined. However, local ranchers and communities oppose reintroduction. Your team must design a science-based plan that maximizes ecological benefit while addressing human concerns.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target wolf population and how did your model inform this number?</w:t>
      </w:r>
    </w:p>
    <w:p>
      <w:pPr>
        <w:pStyle w:val="ListBullet"/>
      </w:pPr>
      <w:r>
        <w:rPr>
          <w:sz w:val="22"/>
        </w:rPr>
        <w:t>How will you address conflicts between wolves and livestock operations?</w:t>
      </w:r>
    </w:p>
    <w:p>
      <w:pPr>
        <w:pStyle w:val="ListBullet"/>
      </w:pPr>
      <w:r>
        <w:rPr>
          <w:sz w:val="22"/>
        </w:rPr>
        <w:t>What corridor connections are needed and what minimum width ensures viable wolf movement?</w:t>
      </w:r>
    </w:p>
    <w:p>
      <w:pPr>
        <w:pStyle w:val="ListBullet"/>
      </w:pPr>
      <w:r>
        <w:rPr>
          <w:sz w:val="22"/>
        </w:rPr>
        <w:t>What ecological indicators will you monitor and at what intervals to assess cascade effects?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