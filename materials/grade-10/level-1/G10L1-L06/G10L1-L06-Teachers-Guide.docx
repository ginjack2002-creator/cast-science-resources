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G10L1-L06: What Happens When Wolves Disappear?</w:t>
      </w:r>
    </w:p>
    <w:p>
      <w:pPr>
        <w:jc w:val="center"/>
      </w:pPr>
      <w:r>
        <w:rPr>
          <w:i/>
          <w:sz w:val="28"/>
        </w:rPr>
        <w:t>Modeling Trophic Cascades, Population Dynamics, and Ecosystem Stability</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10th Grade — Level 1: How the World Works</w:t>
            </w:r>
          </w:p>
        </w:tc>
      </w:tr>
      <w:tr>
        <w:tc>
          <w:tcPr>
            <w:tcW w:type="dxa" w:w="5256"/>
            <w:shd w:fill="7EC8E3"/>
          </w:tcPr>
          <w:p>
            <w:r>
              <w:rPr>
                <w:b/>
                <w:sz w:val="20"/>
              </w:rPr>
              <w:t>NGSS Standard</w:t>
            </w:r>
          </w:p>
        </w:tc>
        <w:tc>
          <w:tcPr>
            <w:tcW w:type="dxa" w:w="5256"/>
          </w:tcPr>
          <w:p>
            <w:r>
              <w:rPr>
                <w:sz w:val="20"/>
              </w:rPr>
              <w:t>HS-LS2-1, HS-LS2-2: Use mathematical and/or computational representations to support explanations of factors that affect carrying capacity of ecosystems at different scales. Use mathematical representations to support and revise explanations based on evidence about factors affecting biodiversity and populations in ecosystems.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HS-LS2-1, HS-LS2-2</w:t>
      </w:r>
    </w:p>
    <w:p>
      <w:r>
        <w:rPr>
          <w:i/>
          <w:sz w:val="22"/>
        </w:rPr>
        <w:t>Use mathematical and/or computational representations to support explanations of factors that affect carrying capacity of ecosystems at different scales. Use mathematical representations to support and revise explanations based on evidence about factors affecting biodiversity and populations in ecosystems.</w:t>
      </w:r>
    </w:p>
    <w:p/>
    <w:p>
      <w:r>
        <w:rPr>
          <w:b/>
          <w:color w:val="1A4780"/>
          <w:sz w:val="36"/>
        </w:rPr>
        <w:t>Three-Dimensional Learning</w:t>
      </w:r>
    </w:p>
    <w:p>
      <w:r>
        <w:rPr>
          <w:b/>
          <w:sz w:val="22"/>
        </w:rPr>
        <w:t xml:space="preserve">Science Practice: </w:t>
      </w:r>
      <w:r>
        <w:rPr>
          <w:i/>
          <w:sz w:val="22"/>
        </w:rPr>
        <w:t>Using Mathematics and Computational Thinking</w:t>
      </w:r>
    </w:p>
    <w:p>
      <w:r>
        <w:rPr>
          <w:sz w:val="22"/>
        </w:rPr>
        <w:t>Students use computational models to represent factors affecting carrying capacity and predict population dynamics across multiple trophic levels.</w:t>
      </w:r>
    </w:p>
    <w:p/>
    <w:p>
      <w:r>
        <w:rPr>
          <w:b/>
          <w:sz w:val="22"/>
        </w:rPr>
        <w:t xml:space="preserve">Disciplinary Core Idea: </w:t>
      </w:r>
      <w:r>
        <w:rPr>
          <w:i/>
          <w:sz w:val="22"/>
        </w:rPr>
        <w:t>LS2.A Interdependent Relationships in Ecosystems / LS2.C Ecosystem Dynamics, Functioning, and Resilience</w:t>
      </w:r>
    </w:p>
    <w:p>
      <w:r>
        <w:rPr>
          <w:sz w:val="22"/>
        </w:rPr>
        <w:t>Ecosystems have carrying capacities that depend on biotic and abiotic factors. Trophic cascades demonstrate how interdependent relationships maintain or disrupt ecosystem functioning.</w:t>
      </w:r>
    </w:p>
    <w:p/>
    <w:p>
      <w:r>
        <w:rPr>
          <w:b/>
          <w:sz w:val="22"/>
        </w:rPr>
        <w:t xml:space="preserve">Crosscutting Concept: </w:t>
      </w:r>
      <w:r>
        <w:rPr>
          <w:i/>
          <w:sz w:val="22"/>
        </w:rPr>
        <w:t>Stability and Change</w:t>
      </w:r>
    </w:p>
    <w:p>
      <w:r>
        <w:rPr>
          <w:sz w:val="22"/>
        </w:rPr>
        <w:t>Students analyze how the removal or addition of a keystone species pushes ecosystems between stable states and investigate the conditions required for ecosystem recovery.</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removal of a keystone predator cascades through multiple trophic levels to transform an ecosystem</w:t>
      </w:r>
    </w:p>
    <w:p>
      <w:pPr>
        <w:pStyle w:val="ListBullet"/>
      </w:pPr>
      <w:r>
        <w:rPr>
          <w:sz w:val="22"/>
        </w:rPr>
        <w:t>Use computational representations to predict population dynamics under different predator pressure scenarios</w:t>
      </w:r>
    </w:p>
    <w:p>
      <w:pPr>
        <w:pStyle w:val="ListBullet"/>
      </w:pPr>
      <w:r>
        <w:rPr>
          <w:sz w:val="22"/>
        </w:rPr>
        <w:t>Analyze the conditions required for ecosystem recovery after trophic cascade degradation</w:t>
      </w:r>
    </w:p>
    <w:p/>
    <w:p>
      <w:r>
        <w:rPr>
          <w:b/>
          <w:sz w:val="22"/>
        </w:rPr>
        <w:t>Sample CAST-Style Questions:</w:t>
      </w:r>
    </w:p>
    <w:p>
      <w:r>
        <w:rPr>
          <w:b/>
          <w:sz w:val="20"/>
        </w:rPr>
        <w:t xml:space="preserve">Multiple Choice: </w:t>
      </w:r>
      <w:r>
        <w:rPr>
          <w:sz w:val="20"/>
        </w:rPr>
        <w:t>After wolves were removed from Yellowstone, elk populations increased by 300%. According to the trophic cascade model, which of the following would be the most likely SECOND-ORDER effect?</w:t>
      </w:r>
    </w:p>
    <w:p>
      <w:r>
        <w:rPr>
          <w:b/>
          <w:sz w:val="20"/>
        </w:rPr>
        <w:t xml:space="preserve">Constructed Response: </w:t>
      </w:r>
      <w:r>
        <w:rPr>
          <w:sz w:val="20"/>
        </w:rPr>
        <w:t>Using your model, explain the complete trophic cascade that occurred when wolves were removed from Yellowstone. Trace the effects from predator removal through prey population increase, vegetation change, erosion, and river course alteration. Include at least three trophic levels in your explanation.</w:t>
      </w:r>
    </w:p>
    <w:p>
      <w:r>
        <w:br w:type="page"/>
      </w:r>
    </w:p>
    <w:p>
      <w:r>
        <w:rPr>
          <w:b/>
          <w:color w:val="0D1B2A"/>
          <w:sz w:val="48"/>
        </w:rPr>
        <w:t>2. Background Content Knowledge for Teachers</w:t>
      </w:r>
    </w:p>
    <w:p>
      <w:r>
        <w:rPr>
          <w:b/>
          <w:color w:val="1A4780"/>
          <w:sz w:val="36"/>
        </w:rPr>
        <w:t>What Happens When Wolves Disappear? — Science Background</w:t>
      </w:r>
    </w:p>
    <w:p>
      <w:r>
        <w:rPr>
          <w:sz w:val="22"/>
        </w:rPr>
        <w:t>In 1995, one of the most famous experiments in ecological history began: wolves were reintroduced to Yellowstone National Park after a 70-year absence. What happened next stunned scientists — the wolves didn't just control elk populations, they transformed the entire landscape. Rivers moved. Forests regrew. Species that had vanished returned. This is the power of a trophic cascade: a change at the top of the food web that ripples through every level, reshaping the physical geography of the land itself.</w:t>
      </w:r>
    </w:p>
    <w:p/>
    <w:p>
      <w:r>
        <w:rPr>
          <w:b/>
          <w:color w:val="1A4780"/>
          <w:sz w:val="22"/>
        </w:rPr>
        <w:t xml:space="preserve">The Yellowstone Experiment: </w:t>
      </w:r>
    </w:p>
    <w:p>
      <w:r>
        <w:rPr>
          <w:sz w:val="22"/>
        </w:rPr>
        <w:t>Wolves were eliminated from Yellowstone by 1926 as part of federal predator control programs. Without wolves, elk populations grew unchecked from about 5,000 to over 20,000. The elk overgrazed willows, aspens, and cottonwoods — especially along rivers where they felt safe without predators. By the 1990s, riparian vegetation was devastated, riverbanks were eroding, and biodiversity had plummeted. In 1995, 31 wolves were reintroduced from Canada.</w:t>
      </w:r>
    </w:p>
    <w:p/>
    <w:p>
      <w:r>
        <w:rPr>
          <w:b/>
          <w:color w:val="1A4780"/>
          <w:sz w:val="22"/>
        </w:rPr>
        <w:t xml:space="preserve">The Trophic Cascade: </w:t>
      </w:r>
    </w:p>
    <w:p>
      <w:r>
        <w:rPr>
          <w:sz w:val="22"/>
        </w:rPr>
        <w:t>Within years of wolf reintroduction, elk began avoiding areas where they were vulnerable to wolf predation — especially river valleys and narrow gorges. This 'ecology of fear' allowed willows and aspens to regrow in these areas for the first time in decades. Vegetation recovery stabilized riverbanks, reducing erosion. Beavers returned (willows are their primary food), building dams that created ponds for fish, amphibians, and waterfowl. Songbird populations increased with the return of nesting habitat.</w:t>
      </w:r>
    </w:p>
    <w:p/>
    <w:p>
      <w:r>
        <w:rPr>
          <w:b/>
          <w:color w:val="1A4780"/>
          <w:sz w:val="22"/>
        </w:rPr>
        <w:t xml:space="preserve">Carrying Capacity and Population Dynamics: </w:t>
      </w:r>
    </w:p>
    <w:p>
      <w:r>
        <w:rPr>
          <w:sz w:val="22"/>
        </w:rPr>
        <w:t>Carrying capacity (K) is not fixed — it changes as the ecosystem changes. When wolves were absent, elk exceeded the vegetation carrying capacity, degraded the habitat, and lowered the carrying capacity further — a destructive feedback loop. Wolf reintroduction broke this loop by reducing elk numbers below the vegetation recovery threshold, which restored habitat, which increased carrying capacity for dozens of other species.</w:t>
      </w:r>
    </w:p>
    <w:p/>
    <w:p>
      <w:r>
        <w:rPr>
          <w:b/>
          <w:color w:val="1A4780"/>
          <w:sz w:val="22"/>
        </w:rPr>
        <w:t xml:space="preserve">Keystone Species and Biodiversity: </w:t>
      </w:r>
    </w:p>
    <w:p>
      <w:r>
        <w:rPr>
          <w:sz w:val="22"/>
        </w:rPr>
        <w:t>A keystone species has an effect on its ecosystem disproportionate to its population size. Wolves comprise a tiny fraction of Yellowstone's biomass but their presence or absence determines the structure of the entire ecosystem. Similarly, sea otters control sea urchin populations that would otherwise destroy kelp forests; starfish control mussel populations on rocky shores. Removing a keystone species doesn't just reduce biodiversity — it fundamentally reorganizes the ecosystem into a different, often degraded state.</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population size, food availability, predator pressure, habitat area, and extinction risk as the key components of the ecosystem dynamics model.</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predator pressure controls population size, which determines food availability, which affects habitat area, and that the cascade from top predator to physical landscape demonstrates interconnected trophic levels.</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how changes in predator pressure cascade through prey populations, vegetation, habitat quality, and biodiversity.</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wolves-present, wolves-removed, and wolf-reintroduction scenarios to observe trophic cascades and test whether degraded ecosystems can recover.</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behavioral response, riparian vegetation, or species diversity count to model more complete ecosystem dynamics.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Yellowstone wolves image</w:t>
            </w:r>
          </w:p>
        </w:tc>
      </w:tr>
      <w:tr>
        <w:tc>
          <w:tcPr>
            <w:tcW w:type="dxa" w:w="5256"/>
            <w:shd w:fill="E8F4F8"/>
          </w:tcPr>
          <w:p>
            <w:r>
              <w:rPr>
                <w:b/>
                <w:sz w:val="18"/>
              </w:rPr>
              <w:t>What to Say:</w:t>
            </w:r>
          </w:p>
        </w:tc>
        <w:tc>
          <w:tcPr>
            <w:tcW w:type="dxa" w:w="5256"/>
          </w:tcPr>
          <w:p>
            <w:r>
              <w:rPr>
                <w:sz w:val="18"/>
              </w:rPr>
              <w:t>When wolves disappeared from Yellowstone, the rivers literally moved. When wolves came back, the rivers returned. How is that possible?</w:t>
            </w:r>
          </w:p>
        </w:tc>
      </w:tr>
      <w:tr>
        <w:tc>
          <w:tcPr>
            <w:tcW w:type="dxa" w:w="5256"/>
            <w:shd w:fill="E8F4F8"/>
          </w:tcPr>
          <w:p>
            <w:r>
              <w:rPr>
                <w:b/>
                <w:sz w:val="18"/>
              </w:rPr>
              <w:t>What to Do/Watch For:</w:t>
            </w:r>
          </w:p>
        </w:tc>
        <w:tc>
          <w:tcPr>
            <w:tcW w:type="dxa" w:w="5256"/>
          </w:tcPr>
          <w:p>
            <w:r>
              <w:rPr>
                <w:sz w:val="18"/>
              </w:rPr>
              <w:t>Show the famous 'How Wolves Changed Rivers' comparison photos. Let students try to explain the connection.</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we're modeling something that might be the most surprising discovery in ecology — how one species can reshape an entire landscape.</w:t>
            </w:r>
          </w:p>
        </w:tc>
      </w:tr>
      <w:tr>
        <w:tc>
          <w:tcPr>
            <w:tcW w:type="dxa" w:w="5256"/>
            <w:shd w:fill="E8F4F8"/>
          </w:tcPr>
          <w:p>
            <w:r>
              <w:rPr>
                <w:b/>
                <w:sz w:val="18"/>
              </w:rPr>
              <w:t>What to Do/Watch For:</w:t>
            </w:r>
          </w:p>
        </w:tc>
        <w:tc>
          <w:tcPr>
            <w:tcW w:type="dxa" w:w="5256"/>
          </w:tcPr>
          <w:p>
            <w:r>
              <w:rPr>
                <w:sz w:val="18"/>
              </w:rPr>
              <w:t>Have students read objectives. Pre-teach 'trophic cascade' and 'keystone species' with visual food web.</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How can removing one species change rivers?</w:t>
            </w:r>
          </w:p>
        </w:tc>
      </w:tr>
      <w:tr>
        <w:tc>
          <w:tcPr>
            <w:tcW w:type="dxa" w:w="5256"/>
            <w:shd w:fill="E8F4F8"/>
          </w:tcPr>
          <w:p>
            <w:r>
              <w:rPr>
                <w:b/>
                <w:sz w:val="18"/>
              </w:rPr>
              <w:t>What to Say:</w:t>
            </w:r>
          </w:p>
        </w:tc>
        <w:tc>
          <w:tcPr>
            <w:tcW w:type="dxa" w:w="5256"/>
          </w:tcPr>
          <w:p>
            <w:r>
              <w:rPr>
                <w:sz w:val="18"/>
              </w:rPr>
              <w:t>Wolves eat elk. But somehow, removing wolves changed rivers, forests, songbirds, fish, and even soil erosion. What's the connection?</w:t>
            </w:r>
          </w:p>
        </w:tc>
      </w:tr>
      <w:tr>
        <w:tc>
          <w:tcPr>
            <w:tcW w:type="dxa" w:w="5256"/>
            <w:shd w:fill="E8F4F8"/>
          </w:tcPr>
          <w:p>
            <w:r>
              <w:rPr>
                <w:b/>
                <w:sz w:val="18"/>
              </w:rPr>
              <w:t>What to Do/Watch For:</w:t>
            </w:r>
          </w:p>
        </w:tc>
        <w:tc>
          <w:tcPr>
            <w:tcW w:type="dxa" w:w="5256"/>
          </w:tcPr>
          <w:p>
            <w:r>
              <w:rPr>
                <w:sz w:val="18"/>
              </w:rPr>
              <w:t>Students attempt to draw the connection from wolves to rivers. Most will struggle — that's the point.</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building a model of an entire ecosystem to see how changes at the top cascade all the way to the bottom.</w:t>
            </w:r>
          </w:p>
        </w:tc>
      </w:tr>
      <w:tr>
        <w:tc>
          <w:tcPr>
            <w:tcW w:type="dxa" w:w="5256"/>
            <w:shd w:fill="E8F4F8"/>
          </w:tcPr>
          <w:p>
            <w:r>
              <w:rPr>
                <w:b/>
                <w:sz w:val="18"/>
              </w:rPr>
              <w:t>What to Do/Watch For:</w:t>
            </w:r>
          </w:p>
        </w:tc>
        <w:tc>
          <w:tcPr>
            <w:tcW w:type="dxa" w:w="5256"/>
          </w:tcPr>
          <w:p>
            <w:r>
              <w:rPr>
                <w:sz w:val="18"/>
              </w:rPr>
              <w:t>Preview LEVER steps. Emphasize this is about SYSTEMS thinking — everything is connected.</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ecosystem model</w:t>
            </w:r>
          </w:p>
        </w:tc>
      </w:tr>
      <w:tr>
        <w:tc>
          <w:tcPr>
            <w:tcW w:type="dxa" w:w="5256"/>
            <w:shd w:fill="E8F4F8"/>
          </w:tcPr>
          <w:p>
            <w:r>
              <w:rPr>
                <w:b/>
                <w:sz w:val="18"/>
              </w:rPr>
              <w:t>What to Say:</w:t>
            </w:r>
          </w:p>
        </w:tc>
        <w:tc>
          <w:tcPr>
            <w:tcW w:type="dxa" w:w="5256"/>
          </w:tcPr>
          <w:p>
            <w:r>
              <w:rPr>
                <w:sz w:val="18"/>
              </w:rPr>
              <w:t>What are the key players in this ecosystem? Which ones can wildlife managers actually control?</w:t>
            </w:r>
          </w:p>
        </w:tc>
      </w:tr>
      <w:tr>
        <w:tc>
          <w:tcPr>
            <w:tcW w:type="dxa" w:w="5256"/>
            <w:shd w:fill="E8F4F8"/>
          </w:tcPr>
          <w:p>
            <w:r>
              <w:rPr>
                <w:b/>
                <w:sz w:val="18"/>
              </w:rPr>
              <w:t>What to Do/Watch For:</w:t>
            </w:r>
          </w:p>
        </w:tc>
        <w:tc>
          <w:tcPr>
            <w:tcW w:type="dxa" w:w="5256"/>
          </w:tcPr>
          <w:p>
            <w:r>
              <w:rPr>
                <w:sz w:val="18"/>
              </w:rPr>
              <w:t>Guide sorting. Predator pressure is the primary external lever. Discuss how everything else responds to it.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through trophic levels</w:t>
            </w:r>
          </w:p>
        </w:tc>
      </w:tr>
      <w:tr>
        <w:tc>
          <w:tcPr>
            <w:tcW w:type="dxa" w:w="5256"/>
            <w:shd w:fill="E8F4F8"/>
          </w:tcPr>
          <w:p>
            <w:r>
              <w:rPr>
                <w:b/>
                <w:sz w:val="18"/>
              </w:rPr>
              <w:t>What to Say:</w:t>
            </w:r>
          </w:p>
        </w:tc>
        <w:tc>
          <w:tcPr>
            <w:tcW w:type="dxa" w:w="5256"/>
          </w:tcPr>
          <w:p>
            <w:r>
              <w:rPr>
                <w:sz w:val="18"/>
              </w:rPr>
              <w:t>Follow the cascade: No wolves means more elk. More elk means less vegetation. Less vegetation means... what?</w:t>
            </w:r>
          </w:p>
        </w:tc>
      </w:tr>
      <w:tr>
        <w:tc>
          <w:tcPr>
            <w:tcW w:type="dxa" w:w="5256"/>
            <w:shd w:fill="E8F4F8"/>
          </w:tcPr>
          <w:p>
            <w:r>
              <w:rPr>
                <w:b/>
                <w:sz w:val="18"/>
              </w:rPr>
              <w:t>What to Do/Watch For:</w:t>
            </w:r>
          </w:p>
        </w:tc>
        <w:tc>
          <w:tcPr>
            <w:tcW w:type="dxa" w:w="5256"/>
          </w:tcPr>
          <w:p>
            <w:r>
              <w:rPr>
                <w:sz w:val="18"/>
              </w:rPr>
              <w:t>Build the full cascade chain step by step. Students add each link and predict the next.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Population and habitat graphs over time</w:t>
            </w:r>
          </w:p>
        </w:tc>
      </w:tr>
      <w:tr>
        <w:tc>
          <w:tcPr>
            <w:tcW w:type="dxa" w:w="5256"/>
            <w:shd w:fill="E8F4F8"/>
          </w:tcPr>
          <w:p>
            <w:r>
              <w:rPr>
                <w:b/>
                <w:sz w:val="18"/>
              </w:rPr>
              <w:t>What to Say:</w:t>
            </w:r>
          </w:p>
        </w:tc>
        <w:tc>
          <w:tcPr>
            <w:tcW w:type="dxa" w:w="5256"/>
          </w:tcPr>
          <w:p>
            <w:r>
              <w:rPr>
                <w:sz w:val="18"/>
              </w:rPr>
              <w:t>Let's remove the wolves and watch what happens over 70 years. Then bring them back and see if we can undo the damage.</w:t>
            </w:r>
          </w:p>
        </w:tc>
      </w:tr>
      <w:tr>
        <w:tc>
          <w:tcPr>
            <w:tcW w:type="dxa" w:w="5256"/>
            <w:shd w:fill="E8F4F8"/>
          </w:tcPr>
          <w:p>
            <w:r>
              <w:rPr>
                <w:b/>
                <w:sz w:val="18"/>
              </w:rPr>
              <w:t>What to Do/Watch For:</w:t>
            </w:r>
          </w:p>
        </w:tc>
        <w:tc>
          <w:tcPr>
            <w:tcW w:type="dxa" w:w="5256"/>
          </w:tcPr>
          <w:p>
            <w:r>
              <w:rPr>
                <w:sz w:val="18"/>
              </w:rPr>
              <w:t>Run wolves-removed scenario first. Then run reintroduction. Compare timescales of degradation vs. recovery.</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 before and after comparison</w:t>
            </w:r>
          </w:p>
        </w:tc>
      </w:tr>
      <w:tr>
        <w:tc>
          <w:tcPr>
            <w:tcW w:type="dxa" w:w="5256"/>
            <w:shd w:fill="E8F4F8"/>
          </w:tcPr>
          <w:p>
            <w:r>
              <w:rPr>
                <w:b/>
                <w:sz w:val="18"/>
              </w:rPr>
              <w:t>What to Say:</w:t>
            </w:r>
          </w:p>
        </w:tc>
        <w:tc>
          <w:tcPr>
            <w:tcW w:type="dxa" w:w="5256"/>
          </w:tcPr>
          <w:p>
            <w:r>
              <w:rPr>
                <w:sz w:val="18"/>
              </w:rPr>
              <w:t>It took 70 years without wolves to degrade Yellowstone. It took only 20 years with wolves to start recovery. What does that tell us?</w:t>
            </w:r>
          </w:p>
        </w:tc>
      </w:tr>
      <w:tr>
        <w:tc>
          <w:tcPr>
            <w:tcW w:type="dxa" w:w="5256"/>
            <w:shd w:fill="E8F4F8"/>
          </w:tcPr>
          <w:p>
            <w:r>
              <w:rPr>
                <w:b/>
                <w:sz w:val="18"/>
              </w:rPr>
              <w:t>What to Do/Watch For:</w:t>
            </w:r>
          </w:p>
        </w:tc>
        <w:tc>
          <w:tcPr>
            <w:tcW w:type="dxa" w:w="5256"/>
          </w:tcPr>
          <w:p>
            <w:r>
              <w:rPr>
                <w:sz w:val="18"/>
              </w:rPr>
              <w:t>Discuss asymmetry: degradation is faster than recovery. Some damage may be irreversible. Connect to conservation urgency.</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Wildlife reintroduction planning challenge</w:t>
            </w:r>
          </w:p>
        </w:tc>
      </w:tr>
      <w:tr>
        <w:tc>
          <w:tcPr>
            <w:tcW w:type="dxa" w:w="5256"/>
            <w:shd w:fill="E8F4F8"/>
          </w:tcPr>
          <w:p>
            <w:r>
              <w:rPr>
                <w:b/>
                <w:sz w:val="18"/>
              </w:rPr>
              <w:t>What to Say:</w:t>
            </w:r>
          </w:p>
        </w:tc>
        <w:tc>
          <w:tcPr>
            <w:tcW w:type="dxa" w:w="5256"/>
          </w:tcPr>
          <w:p>
            <w:r>
              <w:rPr>
                <w:sz w:val="18"/>
              </w:rPr>
              <w:t>A state agency wants to bring wolves back to a region where they've been gone for 80 years. Ranchers are furious. Ecologists say it's essential. Design the plan.</w:t>
            </w:r>
          </w:p>
        </w:tc>
      </w:tr>
      <w:tr>
        <w:tc>
          <w:tcPr>
            <w:tcW w:type="dxa" w:w="5256"/>
            <w:shd w:fill="E8F4F8"/>
          </w:tcPr>
          <w:p>
            <w:r>
              <w:rPr>
                <w:b/>
                <w:sz w:val="18"/>
              </w:rPr>
              <w:t>What to Do/Watch For:</w:t>
            </w:r>
          </w:p>
        </w:tc>
        <w:tc>
          <w:tcPr>
            <w:tcW w:type="dxa" w:w="5256"/>
          </w:tcPr>
          <w:p>
            <w:r>
              <w:rPr>
                <w:sz w:val="18"/>
              </w:rPr>
              <w:t>Groups create reintroduction plans balancing ecology, human concerns, corridors, and monitoring. Present and debate.</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Predator Pressure</w:t>
            </w:r>
          </w:p>
        </w:tc>
        <w:tc>
          <w:tcPr>
            <w:tcW w:type="dxa" w:w="5256"/>
          </w:tcPr>
          <w:p>
            <w:r>
              <w:rPr>
                <w:sz w:val="20"/>
              </w:rPr>
              <w:t>Population Size</w:t>
            </w:r>
          </w:p>
        </w:tc>
      </w:tr>
      <w:tr>
        <w:tc>
          <w:tcPr>
            <w:tcW w:type="dxa" w:w="5256"/>
          </w:tcPr>
          <w:p>
            <w:r>
              <w:rPr>
                <w:sz w:val="20"/>
              </w:rPr>
            </w:r>
          </w:p>
        </w:tc>
        <w:tc>
          <w:tcPr>
            <w:tcW w:type="dxa" w:w="5256"/>
          </w:tcPr>
          <w:p>
            <w:r>
              <w:rPr>
                <w:sz w:val="20"/>
              </w:rPr>
              <w:t>Food Availability</w:t>
            </w:r>
          </w:p>
        </w:tc>
      </w:tr>
      <w:tr>
        <w:tc>
          <w:tcPr>
            <w:tcW w:type="dxa" w:w="5256"/>
          </w:tcPr>
          <w:p>
            <w:r>
              <w:rPr>
                <w:sz w:val="20"/>
              </w:rPr>
            </w:r>
          </w:p>
        </w:tc>
        <w:tc>
          <w:tcPr>
            <w:tcW w:type="dxa" w:w="5256"/>
          </w:tcPr>
          <w:p>
            <w:r>
              <w:rPr>
                <w:sz w:val="20"/>
              </w:rPr>
              <w:t>Habitat Area</w:t>
            </w:r>
          </w:p>
        </w:tc>
      </w:tr>
      <w:tr>
        <w:tc>
          <w:tcPr>
            <w:tcW w:type="dxa" w:w="5256"/>
          </w:tcPr>
          <w:p>
            <w:r>
              <w:rPr>
                <w:sz w:val="20"/>
              </w:rPr>
            </w:r>
          </w:p>
        </w:tc>
        <w:tc>
          <w:tcPr>
            <w:tcW w:type="dxa" w:w="5256"/>
          </w:tcPr>
          <w:p>
            <w:r>
              <w:rPr>
                <w:sz w:val="20"/>
              </w:rPr>
              <w:t>Extinction Risk</w:t>
            </w:r>
          </w:p>
        </w:tc>
      </w:tr>
    </w:tbl>
    <w:p/>
    <w:p>
      <w:r>
        <w:rPr>
          <w:b/>
          <w:sz w:val="20"/>
        </w:rPr>
        <w:t xml:space="preserve">Expected student reasoning: </w:t>
      </w:r>
      <w:r>
        <w:rPr>
          <w:sz w:val="20"/>
        </w:rPr>
        <w:t>Predator Pressure is the external component because it can be directly managed through wildlife management decisions — adding or removing wolves, setting hunting quotas, or establishing protected areas. Population Size, Food Availability, Habitat Area, and Extinction Risk are internal because they are ecosystem outcomes that emerge from the complex interactions between species and their environment — they cannot be directly set by managers but respond to predator pressure and each other.</w:t>
      </w:r>
    </w:p>
    <w:p/>
    <w:p>
      <w:r>
        <w:rPr>
          <w:b/>
          <w:color w:val="1A4780"/>
          <w:sz w:val="36"/>
        </w:rPr>
        <w:t>Relationships</w:t>
      </w:r>
    </w:p>
    <w:p>
      <w:r>
        <w:rPr>
          <w:b/>
          <w:sz w:val="22"/>
        </w:rPr>
        <w:t xml:space="preserve">Predator Pressure to Population Size = </w:t>
      </w:r>
      <w:r>
        <w:rPr>
          <w:b/>
          <w:color w:val="DC143C"/>
          <w:sz w:val="22"/>
        </w:rPr>
        <w:t>NEGATIVE (-)</w:t>
      </w:r>
    </w:p>
    <w:p>
      <w:r>
        <w:rPr>
          <w:i/>
          <w:sz w:val="20"/>
        </w:rPr>
        <w:t xml:space="preserve">Expected reasoning: </w:t>
      </w:r>
      <w:r>
        <w:rPr>
          <w:sz w:val="20"/>
        </w:rPr>
        <w:t>"Higher predator pressure reduces prey population through direct predation and the ecology of fear (behavioral changes that reduce reproduction and survival). Wolf presence keeps elk numbers well below the vegetation carrying capacity."</w:t>
      </w:r>
    </w:p>
    <w:p>
      <w:r>
        <w:rPr>
          <w:b/>
          <w:sz w:val="22"/>
        </w:rPr>
        <w:t xml:space="preserve">Population Size to Food Availability = </w:t>
      </w:r>
      <w:r>
        <w:rPr>
          <w:b/>
          <w:color w:val="DC143C"/>
          <w:sz w:val="22"/>
        </w:rPr>
        <w:t>NEGATIVE (-)</w:t>
      </w:r>
    </w:p>
    <w:p>
      <w:r>
        <w:rPr>
          <w:i/>
          <w:sz w:val="20"/>
        </w:rPr>
        <w:t xml:space="preserve">Expected reasoning: </w:t>
      </w:r>
      <w:r>
        <w:rPr>
          <w:sz w:val="20"/>
        </w:rPr>
        <w:t>"Larger prey populations consume more vegetation, reducing food availability for all herbivores. When elk populations exceed carrying capacity, they overgraze to the point where vegetation cannot recover."</w:t>
      </w:r>
    </w:p>
    <w:p>
      <w:r>
        <w:rPr>
          <w:b/>
          <w:sz w:val="22"/>
        </w:rPr>
        <w:t xml:space="preserve">Food Availability to Habitat Area = </w:t>
      </w:r>
      <w:r>
        <w:rPr>
          <w:b/>
          <w:color w:val="228B22"/>
          <w:sz w:val="22"/>
        </w:rPr>
        <w:t>POSITIVE (+)</w:t>
      </w:r>
    </w:p>
    <w:p>
      <w:r>
        <w:rPr>
          <w:i/>
          <w:sz w:val="20"/>
        </w:rPr>
        <w:t xml:space="preserve">Expected reasoning: </w:t>
      </w:r>
      <w:r>
        <w:rPr>
          <w:sz w:val="20"/>
        </w:rPr>
        <w:t>"Greater food availability means healthier, more abundant vegetation, which provides habitat for many species. Riparian vegetation stabilizes riverbanks, creates nesting sites, and supports the entire food web. When vegetation is destroyed by overgrazing, habitat area shrinks for all dependent species."</w:t>
      </w:r>
    </w:p>
    <w:p/>
    <w:p>
      <w:r>
        <w:rPr>
          <w:b/>
          <w:color w:val="1A4780"/>
          <w:sz w:val="36"/>
        </w:rPr>
        <w:t>Simulation Observations</w:t>
      </w:r>
    </w:p>
    <w:p>
      <w:r>
        <w:rPr>
          <w:b/>
          <w:color w:val="1A4780"/>
          <w:sz w:val="22"/>
        </w:rPr>
        <w:t>Wolves Removed Scenario</w:t>
      </w:r>
    </w:p>
    <w:p>
      <w:r>
        <w:rPr>
          <w:sz w:val="20"/>
        </w:rPr>
        <w:t>When Predator Pressure drops to zero, the model shows elk Population Size rapidly increasing toward and beyond vegetation carrying capacity. Food Availability plummets as elk overgraze willows, aspens, and grasses. Habitat Area shrinks as vegetation loss leads to soil erosion and riverbank collapse. Extinction Risk rises sharply for riparian species (beavers, songbirds, amphibians) that depend on the vegetation wolves indirectly protected. The cascade transforms a diverse ecosystem into a degraded one.</w:t>
      </w:r>
    </w:p>
    <w:p/>
    <w:p>
      <w:r>
        <w:rPr>
          <w:b/>
          <w:color w:val="1A4780"/>
          <w:sz w:val="22"/>
        </w:rPr>
        <w:t>Wolf Reintroduction Scenario</w:t>
      </w:r>
    </w:p>
    <w:p>
      <w:r>
        <w:rPr>
          <w:sz w:val="20"/>
        </w:rPr>
        <w:t>When Predator Pressure is restored, Population Size decreases through predation and behavioral changes. Elk begin avoiding river valleys (ecology of fear), allowing Food Availability to recover in these zones. As vegetation returns, Habitat Area gradually expands and Extinction Risk decreases. However, the recovery is slower than the degradation — some soil erosion is irreversible, and species that were lost may take decades to return. The model shows that prevention is far easier than restoration.</w:t>
      </w:r>
    </w:p>
    <w:p/>
    <w:p>
      <w:r>
        <w:rPr>
          <w:b/>
          <w:color w:val="1A4780"/>
          <w:sz w:val="36"/>
        </w:rPr>
        <w:t>Reflection Question Exemplars</w:t>
      </w:r>
    </w:p>
    <w:p>
      <w:r>
        <w:rPr>
          <w:b/>
          <w:sz w:val="22"/>
        </w:rPr>
        <w:t>Q: How can wolves change rivers?</w:t>
      </w:r>
    </w:p>
    <w:p>
      <w:r>
        <w:rPr>
          <w:sz w:val="20"/>
        </w:rPr>
        <w:t>The cascade is: Wolves eat elk and scare them away from river valleys → Elk stop overgrazing willows and aspens along rivers → Vegetation regrows, and root systems stabilize riverbanks → Banks stop eroding and rivers narrow back to natural channels → Beavers return (willows = food) and build dams → Dams create pools that slow water flow further. Every link in the chain is necessary. Remove any one, and the cascade breaks. This demonstrates that ecosystems are interconnected systems, not isolated components.</w:t>
      </w:r>
    </w:p>
    <w:p/>
    <w:p>
      <w:r>
        <w:rPr>
          <w:b/>
          <w:sz w:val="22"/>
        </w:rPr>
        <w:t>Q: Why is degradation faster than recovery?</w:t>
      </w:r>
    </w:p>
    <w:p>
      <w:r>
        <w:rPr>
          <w:sz w:val="20"/>
        </w:rPr>
        <w:t>Degradation is fast because it involves destruction — overgrazing kills plants quickly, erosion removes soil rapidly, and species can be locally eliminated in years. Recovery is slow because it requires rebuilding — vegetation must regrow from seeds or roots, soil must accumulate, and species must recolonize from distant populations. Some changes are effectively irreversible on human timescales: eroded soil may take centuries to rebuild, and locally extinct species may never return if source populations are too distant. The model shows a fundamental asymmetry in ecosystem dynamics.</w:t>
      </w:r>
    </w:p>
    <w:p/>
    <w:p>
      <w:r>
        <w:br w:type="page"/>
      </w:r>
    </w:p>
    <w:p>
      <w:r>
        <w:rPr>
          <w:b/>
          <w:color w:val="0D1B2A"/>
          <w:sz w:val="48"/>
        </w:rPr>
        <w:t>6. STEM Challenge: Teacher Guidance</w:t>
      </w:r>
    </w:p>
    <w:p>
      <w:r>
        <w:rPr>
          <w:b/>
          <w:color w:val="1A4780"/>
          <w:sz w:val="36"/>
        </w:rPr>
        <w:t>How to Introduce</w:t>
      </w:r>
    </w:p>
    <w:p>
      <w:r>
        <w:rPr>
          <w:sz w:val="22"/>
        </w:rPr>
        <w:t>Present the challenge: A state wildlife agency is debating wolf reintroduction in a region where wolves have been absent for 80 years. Your team must design a plan that uses model evidence to justify ecological goals, addresses rancher and community concerns, includes wildlife corridor design, and specifies monitoring protocols for measuring cascade effects.</w:t>
      </w:r>
    </w:p>
    <w:p/>
    <w:p>
      <w:r>
        <w:rPr>
          <w:b/>
          <w:color w:val="1A4780"/>
          <w:sz w:val="36"/>
        </w:rPr>
        <w:t>Key Scientific Concepts</w:t>
      </w:r>
    </w:p>
    <w:p>
      <w:r>
        <w:rPr>
          <w:b/>
          <w:sz w:val="22"/>
        </w:rPr>
        <w:t xml:space="preserve">Wildlife Corridors </w:t>
      </w:r>
      <w:r>
        <w:rPr>
          <w:sz w:val="22"/>
        </w:rPr>
        <w:t>Connected strips of habitat that allow animals to move between isolated habitat patches. Effective corridors must be wide enough for the target species (wolves need corridors at least 1 km wide), contain suitable habitat, and minimize road crossings and human contact zones.</w:t>
      </w:r>
    </w:p>
    <w:p>
      <w:r>
        <w:rPr>
          <w:b/>
          <w:sz w:val="22"/>
        </w:rPr>
        <w:t xml:space="preserve">Coexistence Strategies </w:t>
      </w:r>
      <w:r>
        <w:rPr>
          <w:sz w:val="22"/>
        </w:rPr>
        <w:t>Methods for reducing conflict between predators and human communities: livestock guardian animals, range riders, fladry (flag barriers), compensation programs for livestock losses, and non-lethal deterrents. Successful reintroduction programs address human concerns proactively.</w:t>
      </w:r>
    </w:p>
    <w:p>
      <w:r>
        <w:rPr>
          <w:b/>
          <w:sz w:val="22"/>
        </w:rPr>
        <w:t xml:space="preserve">Indicator Species Monitoring </w:t>
      </w:r>
      <w:r>
        <w:rPr>
          <w:sz w:val="22"/>
        </w:rPr>
        <w:t>Tracking specific species that serve as indicators of ecosystem health. In a wolf reintroduction, monitoring riparian vegetation cover, beaver dam counts, songbird species diversity, and elk browsing patterns can reveal whether the trophic cascade is functioning.</w:t>
      </w:r>
    </w:p>
    <w:p/>
    <w:p>
      <w:r>
        <w:rPr>
          <w:b/>
          <w:color w:val="1A4780"/>
          <w:sz w:val="36"/>
        </w:rPr>
        <w:t>Evaluating Student Designs</w:t>
      </w:r>
    </w:p>
    <w:p>
      <w:r>
        <w:rPr>
          <w:b/>
          <w:sz w:val="22"/>
        </w:rPr>
        <w:t xml:space="preserve">Expert (4) </w:t>
      </w:r>
      <w:r>
        <w:rPr>
          <w:sz w:val="22"/>
        </w:rPr>
        <w:t>Plan specifies science-based population targets, includes corridor design with dimensions, addresses human-wildlife conflict with specific strategies, and uses model evidence to justify monitoring protocols</w:t>
      </w:r>
    </w:p>
    <w:p>
      <w:r>
        <w:rPr>
          <w:b/>
          <w:sz w:val="22"/>
        </w:rPr>
        <w:t xml:space="preserve">Proficient (3) </w:t>
      </w:r>
      <w:r>
        <w:rPr>
          <w:sz w:val="22"/>
        </w:rPr>
        <w:t>Plan addresses wolf reintroduction with reasonable population targets and corridor concepts, with some reference to model evidence</w:t>
      </w:r>
    </w:p>
    <w:p>
      <w:r>
        <w:rPr>
          <w:b/>
          <w:sz w:val="22"/>
        </w:rPr>
        <w:t xml:space="preserve">Developing (2) </w:t>
      </w:r>
      <w:r>
        <w:rPr>
          <w:sz w:val="22"/>
        </w:rPr>
        <w:t>Plan identifies reintroduction need but lacks specific targets, corridor design, or conflict management strategies</w:t>
      </w:r>
    </w:p>
    <w:p>
      <w:r>
        <w:rPr>
          <w:b/>
          <w:sz w:val="22"/>
        </w:rPr>
        <w:t xml:space="preserve">Beginning (1) </w:t>
      </w:r>
      <w:r>
        <w:rPr>
          <w:sz w:val="22"/>
        </w:rPr>
        <w:t>Plan is incomplete or doesn't connect predator reintroduction to ecosystem cascade effects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trophic cascade diagram showing the chain from wolves through elk through vegetation to rivers</w:t>
      </w:r>
    </w:p>
    <w:p>
      <w:pPr>
        <w:pStyle w:val="ListBullet"/>
      </w:pPr>
      <w:r>
        <w:rPr>
          <w:sz w:val="22"/>
        </w:rPr>
        <w:t>Use a before/after photo comparison of Yellowstone riparian zones pre- and post-wolf reintroduction</w:t>
      </w:r>
    </w:p>
    <w:p>
      <w:pPr>
        <w:pStyle w:val="ListBullet"/>
      </w:pPr>
      <w:r>
        <w:rPr>
          <w:sz w:val="22"/>
        </w:rPr>
        <w:t>Sentence frames: 'Our model shows that __ wolves will reduce elk population to __, which will allow vegetation to recover because __'</w:t>
      </w:r>
    </w:p>
    <w:p/>
    <w:p>
      <w:r>
        <w:rPr>
          <w:b/>
          <w:color w:val="1A4780"/>
          <w:sz w:val="36"/>
        </w:rPr>
        <w:t>For Advanced Learners</w:t>
      </w:r>
    </w:p>
    <w:p>
      <w:pPr>
        <w:pStyle w:val="ListBullet"/>
      </w:pPr>
      <w:r>
        <w:rPr>
          <w:sz w:val="22"/>
        </w:rPr>
        <w:t>Research the trophic cascade caused by sea otter decline in Pacific kelp forests — how does it mirror the Yellowstone wolf story?</w:t>
      </w:r>
    </w:p>
    <w:p>
      <w:pPr>
        <w:pStyle w:val="ListBullet"/>
      </w:pPr>
      <w:r>
        <w:rPr>
          <w:sz w:val="22"/>
        </w:rPr>
        <w:t>Investigate the rewilding movement in Europe — what keystone species are being reintroduced and what cascade effects are expected?</w:t>
      </w:r>
    </w:p>
    <w:p>
      <w:pPr>
        <w:pStyle w:val="ListBullet"/>
      </w:pPr>
      <w:r>
        <w:rPr>
          <w:sz w:val="22"/>
        </w:rPr>
        <w:t>Calculate the economic value of the Yellowstone trophic cascade — wolves generate over $35 million in annual tourism. Compare this to livestock losses.</w:t>
      </w:r>
    </w:p>
    <w:p/>
    <w:p>
      <w:r>
        <w:rPr>
          <w:b/>
          <w:color w:val="1A4780"/>
          <w:sz w:val="36"/>
        </w:rPr>
        <w:t>Cross-Curricular Connections</w:t>
      </w:r>
    </w:p>
    <w:p>
      <w:r>
        <w:rPr>
          <w:b/>
          <w:sz w:val="22"/>
        </w:rPr>
        <w:t xml:space="preserve">Math </w:t>
      </w:r>
      <w:r>
        <w:rPr>
          <w:sz w:val="22"/>
        </w:rPr>
        <w:t>Model elk population growth using the logistic growth equation: dN/dt = rN(1-N/K). Calculate the population trajectory with and without wolf predation pressure. Graph the difference.</w:t>
      </w:r>
    </w:p>
    <w:p>
      <w:r>
        <w:rPr>
          <w:b/>
          <w:sz w:val="22"/>
        </w:rPr>
        <w:t xml:space="preserve">ELA </w:t>
      </w:r>
      <w:r>
        <w:rPr>
          <w:sz w:val="22"/>
        </w:rPr>
        <w:t>Write a multi-perspective essay about wolf reintroduction: present the ecologist's argument (ecosystem health), the rancher's concern (livestock losses), and the tourist economy argument. Synthesize a position using evidence.</w:t>
      </w:r>
    </w:p>
    <w:p>
      <w:r>
        <w:rPr>
          <w:b/>
          <w:sz w:val="22"/>
        </w:rPr>
        <w:t xml:space="preserve">Social Studies </w:t>
      </w:r>
      <w:r>
        <w:rPr>
          <w:sz w:val="22"/>
        </w:rPr>
        <w:t>Research how Indigenous peoples in North America understood and managed predator-prey relationships for thousands of years. Compare traditional ecological knowledge with modern conservation biology.</w:t>
      </w:r>
    </w:p>
    <w:p>
      <w:r>
        <w:br w:type="page"/>
      </w:r>
    </w:p>
    <w:p>
      <w:r>
        <w:rPr>
          <w:b/>
          <w:color w:val="0D1B2A"/>
          <w:sz w:val="48"/>
        </w:rPr>
        <w:t>8. Common Misconceptions &amp; How to Address Them</w:t>
      </w:r>
    </w:p>
    <w:p>
      <w:r>
        <w:rPr>
          <w:b/>
          <w:color w:val="DC143C"/>
          <w:sz w:val="22"/>
        </w:rPr>
        <w:t xml:space="preserve">Misconception: </w:t>
      </w:r>
      <w:r>
        <w:rPr>
          <w:sz w:val="22"/>
        </w:rPr>
        <w:t>Removing one species can't affect the whole ecosystem</w:t>
      </w:r>
    </w:p>
    <w:p>
      <w:r>
        <w:rPr>
          <w:b/>
          <w:sz w:val="20"/>
        </w:rPr>
        <w:t xml:space="preserve">Reality: </w:t>
      </w:r>
      <w:r>
        <w:rPr>
          <w:sz w:val="20"/>
        </w:rPr>
        <w:t>Trophic cascades demonstrate that a single keystone species can determine the structure of an entire ecosystem. Removing wolves from Yellowstone changed elk populations, vegetation, river courses, beaver populations, songbird habitat, and soil stability. The cascade model shows that ecosystems are tightly interconnected — a change at any level propagates throughout the system.</w:t>
      </w:r>
    </w:p>
    <w:p>
      <w:r>
        <w:rPr>
          <w:i/>
          <w:sz w:val="20"/>
        </w:rPr>
        <w:t xml:space="preserve">How to respond: </w:t>
      </w:r>
      <w:r>
        <w:rPr>
          <w:sz w:val="20"/>
        </w:rPr>
        <w:t>Show the Yellowstone cascade chain: wolves → elk → willows → riverbanks → rivers → beavers → ponds → fish → songbirds. Removing one link changes everything downstream.</w:t>
      </w:r>
    </w:p>
    <w:p/>
    <w:p>
      <w:r>
        <w:rPr>
          <w:b/>
          <w:color w:val="DC143C"/>
          <w:sz w:val="22"/>
        </w:rPr>
        <w:t xml:space="preserve">Misconception: </w:t>
      </w:r>
      <w:r>
        <w:rPr>
          <w:sz w:val="22"/>
        </w:rPr>
        <w:t>Nature will balance itself without predators</w:t>
      </w:r>
    </w:p>
    <w:p>
      <w:r>
        <w:rPr>
          <w:b/>
          <w:sz w:val="20"/>
        </w:rPr>
        <w:t xml:space="preserve">Reality: </w:t>
      </w:r>
      <w:r>
        <w:rPr>
          <w:sz w:val="20"/>
        </w:rPr>
        <w:t>Without top predators, herbivore populations do NOT self-regulate at a sustainable level. Instead, they boom until they exceed carrying capacity, overgraze their food supply, crash, then repeat in destructive boom-bust cycles. This oscillation prevents vegetation recovery and can permanently degrade the ecosystem. Predators provide a continuous, stabilizing control that prey species cannot provide for themselves.</w:t>
      </w:r>
    </w:p>
    <w:p>
      <w:r>
        <w:rPr>
          <w:i/>
          <w:sz w:val="20"/>
        </w:rPr>
        <w:t xml:space="preserve">How to respond: </w:t>
      </w:r>
      <w:r>
        <w:rPr>
          <w:sz w:val="20"/>
        </w:rPr>
        <w:t>Graph the boom-bust cycle: Population overshoots carrying capacity → overgrazing → food collapse → population crash → partial recovery → overshoot again. Compare to the stable population with predator regulation.</w:t>
      </w:r>
    </w:p>
    <w:p/>
    <w:p>
      <w:r>
        <w:rPr>
          <w:b/>
          <w:color w:val="DC143C"/>
          <w:sz w:val="22"/>
        </w:rPr>
        <w:t xml:space="preserve">Misconception: </w:t>
      </w:r>
      <w:r>
        <w:rPr>
          <w:sz w:val="22"/>
        </w:rPr>
        <w:t>Predators are bad for ecosystems because they kill animals</w:t>
      </w:r>
    </w:p>
    <w:p>
      <w:r>
        <w:rPr>
          <w:b/>
          <w:sz w:val="20"/>
        </w:rPr>
        <w:t xml:space="preserve">Reality: </w:t>
      </w:r>
      <w:r>
        <w:rPr>
          <w:sz w:val="20"/>
        </w:rPr>
        <w:t>Predators are essential for ecosystem health precisely BECAUSE they kill animals. By keeping herbivore populations below carrying capacity, predators prevent overgrazing, maintain vegetation diversity, and support dozens of other species that depend on healthy habitats. The 'ecology of fear' also distributes grazing pressure more evenly across the landscape. Ecosystems without predators consistently show lower biodiversity and more degraded habitats.</w:t>
      </w:r>
    </w:p>
    <w:p>
      <w:r>
        <w:rPr>
          <w:i/>
          <w:sz w:val="20"/>
        </w:rPr>
        <w:t xml:space="preserve">How to respond: </w:t>
      </w:r>
      <w:r>
        <w:rPr>
          <w:sz w:val="20"/>
        </w:rPr>
        <w:t>Compare two real ecosystems: Yellowstone WITH wolves (high biodiversity, healthy vegetation, stable rivers) vs. Yellowstone WITHOUT wolves (overgrazing, erosion, species decline). Which is healthier? The one with active predation.</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