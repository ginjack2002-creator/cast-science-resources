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G10L1-L04: How Does Your Phone Fit 10,000 Songs?</w:t>
      </w:r>
    </w:p>
    <w:p>
      <w:pPr>
        <w:jc w:val="center"/>
      </w:pPr>
      <w:r>
        <w:rPr>
          <w:i/>
          <w:sz w:val="28"/>
        </w:rPr>
        <w:t>Modeling Digital Signal Processing, Data Compression, and Recommendation Algorithms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HS-PS4-5, HS-ETS1-1: Communicate technical information about how some technological devices use the principles of wave behavior and wave interactions with matter to transmit and capture information and energy. Analyze a major global challenge to specify qualitative and quantitative criteria and constraints for solutions that account for societal needs and wants.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HS-PS4-5, HS-ETS1-1</w:t>
      </w:r>
    </w:p>
    <w:p>
      <w:r>
        <w:rPr>
          <w:i/>
          <w:sz w:val="22"/>
        </w:rPr>
        <w:t>Communicate technical information about how some technological devices use the principles of wave behavior and wave interactions with matter to transmit and capture information and energy. Analyze a major global challenge to specify qualitative and quantitative criteria and constraints for solutions that account for societal needs and wants.</w:t>
      </w:r>
    </w:p>
    <w:p/>
    <w:p>
      <w:r>
        <w:rPr>
          <w:b/>
          <w:color w:val="1A4780"/>
          <w:sz w:val="36"/>
        </w:rPr>
        <w:t>Three-Dimensional Learning</w:t>
      </w:r>
    </w:p>
    <w:p>
      <w:r>
        <w:rPr>
          <w:b/>
          <w:sz w:val="22"/>
        </w:rPr>
        <w:t xml:space="preserve">Science Practice: </w:t>
      </w:r>
      <w:r>
        <w:rPr>
          <w:i/>
          <w:sz w:val="22"/>
        </w:rPr>
        <w:t>Constructing Explanations and Designing Solutions</w:t>
      </w:r>
    </w:p>
    <w:p>
      <w:r>
        <w:rPr>
          <w:sz w:val="22"/>
        </w:rPr>
        <w:t>Students construct explanations of how wave behavior enables digital audio capture and design solutions that balance quality, storage, and user experience.</w:t>
      </w:r>
    </w:p>
    <w:p/>
    <w:p>
      <w:r>
        <w:rPr>
          <w:b/>
          <w:sz w:val="22"/>
        </w:rPr>
        <w:t xml:space="preserve">Disciplinary Core Idea: </w:t>
      </w:r>
      <w:r>
        <w:rPr>
          <w:i/>
          <w:sz w:val="22"/>
        </w:rPr>
        <w:t>PS4.C Information Technologies and Instrumentation / ETS1.A Defining and Delimiting Engineering Problems</w:t>
      </w:r>
    </w:p>
    <w:p>
      <w:r>
        <w:rPr>
          <w:sz w:val="22"/>
        </w:rPr>
        <w:t>Technological devices use wave principles to capture, process, and transmit audio information. Engineering problems require specifying criteria and constraints.</w:t>
      </w:r>
    </w:p>
    <w:p/>
    <w:p>
      <w:r>
        <w:rPr>
          <w:b/>
          <w:sz w:val="22"/>
        </w:rPr>
        <w:t xml:space="preserve">Crosscutting Concept: </w:t>
      </w:r>
      <w:r>
        <w:rPr>
          <w:i/>
          <w:sz w:val="22"/>
        </w:rPr>
        <w:t>Systems and System Models</w:t>
      </w:r>
    </w:p>
    <w:p>
      <w:r>
        <w:rPr>
          <w:sz w:val="22"/>
        </w:rPr>
        <w:t>Students model the music streaming system as interconnected subsystems — signal capture, compression, storage, and recommendation — that must be optimized together.</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analog audio signals are digitized and compressed using wave behavior principles</w:t>
      </w:r>
    </w:p>
    <w:p>
      <w:pPr>
        <w:pStyle w:val="ListBullet"/>
      </w:pPr>
      <w:r>
        <w:rPr>
          <w:sz w:val="22"/>
        </w:rPr>
        <w:t>Evaluate the trade-off between audio fidelity and storage efficiency at different compression levels</w:t>
      </w:r>
    </w:p>
    <w:p>
      <w:pPr>
        <w:pStyle w:val="ListBullet"/>
      </w:pPr>
      <w:r>
        <w:rPr>
          <w:sz w:val="22"/>
        </w:rPr>
        <w:t>Analyze how recommendation algorithms use data patterns to predict user preferences</w:t>
      </w:r>
    </w:p>
    <w:p/>
    <w:p>
      <w:r>
        <w:rPr>
          <w:b/>
          <w:sz w:val="22"/>
        </w:rPr>
        <w:t>Sample CAST-Style Questions:</w:t>
      </w:r>
    </w:p>
    <w:p>
      <w:r>
        <w:rPr>
          <w:b/>
          <w:sz w:val="20"/>
        </w:rPr>
        <w:t xml:space="preserve">Multiple Choice: </w:t>
      </w:r>
      <w:r>
        <w:rPr>
          <w:sz w:val="20"/>
        </w:rPr>
        <w:t>An uncompressed WAV file of a 3-minute song is 30MB. After MP3 compression at 128kbps, the file is 2.8MB. What percentage of the original data was removed, and why don't most listeners notice?</w:t>
      </w:r>
    </w:p>
    <w:p>
      <w:r>
        <w:rPr>
          <w:b/>
          <w:sz w:val="20"/>
        </w:rPr>
        <w:t xml:space="preserve">Constructed Response: </w:t>
      </w:r>
      <w:r>
        <w:rPr>
          <w:sz w:val="20"/>
        </w:rPr>
        <w:t>Using your model, explain how a music streaming service can deliver audio that sounds nearly identical to the original recording while using only 10% of the data. Connect your explanation to wave behavior, human hearing perception, and compression algorithm design.</w:t>
      </w:r>
    </w:p>
    <w:p>
      <w:r>
        <w:br w:type="page"/>
      </w:r>
    </w:p>
    <w:p>
      <w:r>
        <w:rPr>
          <w:b/>
          <w:color w:val="0D1B2A"/>
          <w:sz w:val="48"/>
        </w:rPr>
        <w:t>2. Background Content Knowledge for Teachers</w:t>
      </w:r>
    </w:p>
    <w:p>
      <w:r>
        <w:rPr>
          <w:b/>
          <w:color w:val="1A4780"/>
          <w:sz w:val="36"/>
        </w:rPr>
        <w:t>How Does Your Phone Fit 10,000 Songs? — Science Background</w:t>
      </w:r>
    </w:p>
    <w:p>
      <w:r>
        <w:rPr>
          <w:sz w:val="22"/>
        </w:rPr>
        <w:t>The ability to carry thousands of songs in your pocket represents one of the most remarkable applications of wave physics and computational mathematics in history. Every song on your phone began as vibrations in air, was converted to electrical signals, digitized into numbers, compressed by algorithms that exploit human hearing limits, and stored as magnetic patterns on a tiny chip. Understanding this chain means understanding both the physics of waves and the engineering of information.</w:t>
      </w:r>
    </w:p>
    <w:p/>
    <w:p>
      <w:r>
        <w:rPr>
          <w:b/>
          <w:color w:val="1A4780"/>
          <w:sz w:val="22"/>
        </w:rPr>
        <w:t xml:space="preserve">Sound as Waves: </w:t>
      </w:r>
    </w:p>
    <w:p>
      <w:r>
        <w:rPr>
          <w:sz w:val="22"/>
        </w:rPr>
        <w:t>Sound is a longitudinal pressure wave traveling through air at about 343 m/s. The wave's frequency (20 Hz to 20,000 Hz for human hearing) determines pitch, and its amplitude determines loudness. When a microphone captures sound, it converts these pressure variations into an analog electrical signal that mirrors the original wave pattern.</w:t>
      </w:r>
    </w:p>
    <w:p/>
    <w:p>
      <w:r>
        <w:rPr>
          <w:b/>
          <w:color w:val="1A4780"/>
          <w:sz w:val="22"/>
        </w:rPr>
        <w:t xml:space="preserve">Analog-to-Digital Conversion: </w:t>
      </w:r>
    </w:p>
    <w:p>
      <w:r>
        <w:rPr>
          <w:sz w:val="22"/>
        </w:rPr>
        <w:t>To store sound digitally, the analog signal must be sampled — measured at regular intervals — and quantized — rounded to the nearest digital value. CD quality uses 44,100 samples per second (Nyquist theorem requires 2x the highest frequency) at 16-bit depth (65,536 possible values per sample). This produces about 10MB of raw data per minute of stereo music.</w:t>
      </w:r>
    </w:p>
    <w:p/>
    <w:p>
      <w:r>
        <w:rPr>
          <w:b/>
          <w:color w:val="1A4780"/>
          <w:sz w:val="22"/>
        </w:rPr>
        <w:t xml:space="preserve">Psychoacoustic Compression: </w:t>
      </w:r>
    </w:p>
    <w:p>
      <w:r>
        <w:rPr>
          <w:sz w:val="22"/>
        </w:rPr>
        <w:t>MP3, AAC, and Ogg Vorbis compression algorithms exploit the limits of human hearing through a technique called perceptual coding. Sounds below the hearing threshold are removed. When a loud sound masks a quiet sound (simultaneous masking), the quiet sound is removed. Sounds that occur just before or after a loud sound are also removed (temporal masking). The result: 90% data reduction with minimal perceived quality loss.</w:t>
      </w:r>
    </w:p>
    <w:p/>
    <w:p>
      <w:r>
        <w:rPr>
          <w:b/>
          <w:color w:val="1A4780"/>
          <w:sz w:val="22"/>
        </w:rPr>
        <w:t xml:space="preserve">Machine Learning Recommendations: </w:t>
      </w:r>
    </w:p>
    <w:p>
      <w:r>
        <w:rPr>
          <w:sz w:val="22"/>
        </w:rPr>
        <w:t>Modern recommendation systems use collaborative filtering (users who liked X also liked Y), content analysis (analyzing the audio features of songs — tempo, key, energy, danceability), and deep learning (neural networks that find complex patterns in billions of listening sessions). Spotify's 'Discover Weekly' playlist analyzes over 100 data points per song per listener to generate 30 personalized recommendations each Monday.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audio signal quality, data compression rate, algorithm accuracy, user engagement, and recommendation match as the key components of the digital music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audio quality and compression rate have an inverse relationship, and that algorithm accuracy improves through a feedback loop with user engagement — more data means better predictions.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compression settings affect storage capacity and audio fidelity, and how user data volume drives recommendation performance.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high quality, maximum compression, and new-vs-veteran user scenarios to discover the perception threshold for compression and the data requirement for accurate recommendations.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bit depth, network bandwidth, or listening context to model more realistic streaming system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phone displaying music library</w:t>
            </w:r>
          </w:p>
        </w:tc>
      </w:tr>
      <w:tr>
        <w:tc>
          <w:tcPr>
            <w:tcW w:type="dxa" w:w="5256"/>
            <w:shd w:fill="E8F4F8"/>
          </w:tcPr>
          <w:p>
            <w:r>
              <w:rPr>
                <w:b/>
                <w:sz w:val="18"/>
              </w:rPr>
              <w:t>What to Say:</w:t>
            </w:r>
          </w:p>
        </w:tc>
        <w:tc>
          <w:tcPr>
            <w:tcW w:type="dxa" w:w="5256"/>
          </w:tcPr>
          <w:p>
            <w:r>
              <w:rPr>
                <w:sz w:val="18"/>
              </w:rPr>
              <w:t>Your phone has 10,000 songs on it. Each song started as vibrations in a recording studio. How did AIR VIBRATIONS become DATA in your pocket?</w:t>
            </w:r>
          </w:p>
        </w:tc>
      </w:tr>
      <w:tr>
        <w:tc>
          <w:tcPr>
            <w:tcW w:type="dxa" w:w="5256"/>
            <w:shd w:fill="E8F4F8"/>
          </w:tcPr>
          <w:p>
            <w:r>
              <w:rPr>
                <w:b/>
                <w:sz w:val="18"/>
              </w:rPr>
              <w:t>What to Do/Watch For:</w:t>
            </w:r>
          </w:p>
        </w:tc>
        <w:tc>
          <w:tcPr>
            <w:tcW w:type="dxa" w:w="5256"/>
          </w:tcPr>
          <w:p>
            <w:r>
              <w:rPr>
                <w:sz w:val="18"/>
              </w:rPr>
              <w:t>Show file size comparison: one uncompressed WAV song (50MB) vs. 10,000 compressed songs on a 64GB phone. How is that possible?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tracing the journey of a sound wave from a singer's mouth to your earbuds — and every transformation along the way.</w:t>
            </w:r>
          </w:p>
        </w:tc>
      </w:tr>
      <w:tr>
        <w:tc>
          <w:tcPr>
            <w:tcW w:type="dxa" w:w="5256"/>
            <w:shd w:fill="E8F4F8"/>
          </w:tcPr>
          <w:p>
            <w:r>
              <w:rPr>
                <w:b/>
                <w:sz w:val="18"/>
              </w:rPr>
              <w:t>What to Do/Watch For:</w:t>
            </w:r>
          </w:p>
        </w:tc>
        <w:tc>
          <w:tcPr>
            <w:tcW w:type="dxa" w:w="5256"/>
          </w:tcPr>
          <w:p>
            <w:r>
              <w:rPr>
                <w:sz w:val="18"/>
              </w:rPr>
              <w:t>Have students read objectives. Pre-teach 'data compression' and 'sampling rate' with audio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10,000 songs fit in your palm?</w:t>
            </w:r>
          </w:p>
        </w:tc>
      </w:tr>
      <w:tr>
        <w:tc>
          <w:tcPr>
            <w:tcW w:type="dxa" w:w="5256"/>
            <w:shd w:fill="E8F4F8"/>
          </w:tcPr>
          <w:p>
            <w:r>
              <w:rPr>
                <w:b/>
                <w:sz w:val="18"/>
              </w:rPr>
              <w:t>What to Say:</w:t>
            </w:r>
          </w:p>
        </w:tc>
        <w:tc>
          <w:tcPr>
            <w:tcW w:type="dxa" w:w="5256"/>
          </w:tcPr>
          <w:p>
            <w:r>
              <w:rPr>
                <w:sz w:val="18"/>
              </w:rPr>
              <w:t>If one song takes 50MB uncompressed, 10,000 songs would need 500GB. Your phone has 64GB. Something is being removed. What?</w:t>
            </w:r>
          </w:p>
        </w:tc>
      </w:tr>
      <w:tr>
        <w:tc>
          <w:tcPr>
            <w:tcW w:type="dxa" w:w="5256"/>
            <w:shd w:fill="E8F4F8"/>
          </w:tcPr>
          <w:p>
            <w:r>
              <w:rPr>
                <w:b/>
                <w:sz w:val="18"/>
              </w:rPr>
              <w:t>What to Do/Watch For:</w:t>
            </w:r>
          </w:p>
        </w:tc>
        <w:tc>
          <w:tcPr>
            <w:tcW w:type="dxa" w:w="5256"/>
          </w:tcPr>
          <w:p>
            <w:r>
              <w:rPr>
                <w:sz w:val="18"/>
              </w:rPr>
              <w:t>Students calculate: How much data must be removed? What could possibly be expendable in a song?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the entire chain — from sound wave to compressed file to recommended playlist.</w:t>
            </w:r>
          </w:p>
        </w:tc>
      </w:tr>
      <w:tr>
        <w:tc>
          <w:tcPr>
            <w:tcW w:type="dxa" w:w="5256"/>
            <w:shd w:fill="E8F4F8"/>
          </w:tcPr>
          <w:p>
            <w:r>
              <w:rPr>
                <w:b/>
                <w:sz w:val="18"/>
              </w:rPr>
              <w:t>What to Do/Watch For:</w:t>
            </w:r>
          </w:p>
        </w:tc>
        <w:tc>
          <w:tcPr>
            <w:tcW w:type="dxa" w:w="5256"/>
          </w:tcPr>
          <w:p>
            <w:r>
              <w:rPr>
                <w:sz w:val="18"/>
              </w:rPr>
              <w:t>Preview LEVER steps. Emphasize this connects wave physics to information technology.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digital music model</w:t>
            </w:r>
          </w:p>
        </w:tc>
      </w:tr>
      <w:tr>
        <w:tc>
          <w:tcPr>
            <w:tcW w:type="dxa" w:w="5256"/>
            <w:shd w:fill="E8F4F8"/>
          </w:tcPr>
          <w:p>
            <w:r>
              <w:rPr>
                <w:b/>
                <w:sz w:val="18"/>
              </w:rPr>
              <w:t>What to Say:</w:t>
            </w:r>
          </w:p>
        </w:tc>
        <w:tc>
          <w:tcPr>
            <w:tcW w:type="dxa" w:w="5256"/>
          </w:tcPr>
          <w:p>
            <w:r>
              <w:rPr>
                <w:sz w:val="18"/>
              </w:rPr>
              <w:t>What can a streaming service CONTROL? What outcomes emerge from those choices?</w:t>
            </w:r>
          </w:p>
        </w:tc>
      </w:tr>
      <w:tr>
        <w:tc>
          <w:tcPr>
            <w:tcW w:type="dxa" w:w="5256"/>
            <w:shd w:fill="E8F4F8"/>
          </w:tcPr>
          <w:p>
            <w:r>
              <w:rPr>
                <w:b/>
                <w:sz w:val="18"/>
              </w:rPr>
              <w:t>What to Do/Watch For:</w:t>
            </w:r>
          </w:p>
        </w:tc>
        <w:tc>
          <w:tcPr>
            <w:tcW w:type="dxa" w:w="5256"/>
          </w:tcPr>
          <w:p>
            <w:r>
              <w:rPr>
                <w:sz w:val="18"/>
              </w:rPr>
              <w:t>Guide sorting. Audio quality and compression rate are design choices; engagement and match are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More compression means smaller files but worse sound. Where's the sweet spot where your ears can't tell the difference?</w:t>
            </w:r>
          </w:p>
        </w:tc>
      </w:tr>
      <w:tr>
        <w:tc>
          <w:tcPr>
            <w:tcW w:type="dxa" w:w="5256"/>
            <w:shd w:fill="E8F4F8"/>
          </w:tcPr>
          <w:p>
            <w:r>
              <w:rPr>
                <w:b/>
                <w:sz w:val="18"/>
              </w:rPr>
              <w:t>What to Do/Watch For:</w:t>
            </w:r>
          </w:p>
        </w:tc>
        <w:tc>
          <w:tcPr>
            <w:tcW w:type="dxa" w:w="5256"/>
          </w:tcPr>
          <w:p>
            <w:r>
              <w:rPr>
                <w:sz w:val="18"/>
              </w:rPr>
              <w:t>Play audio samples at different compression levels. Can students identify which is compressed?</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Compression quality curves and recommendation accuracy graphs</w:t>
            </w:r>
          </w:p>
        </w:tc>
      </w:tr>
      <w:tr>
        <w:tc>
          <w:tcPr>
            <w:tcW w:type="dxa" w:w="5256"/>
            <w:shd w:fill="E8F4F8"/>
          </w:tcPr>
          <w:p>
            <w:r>
              <w:rPr>
                <w:b/>
                <w:sz w:val="18"/>
              </w:rPr>
              <w:t>What to Say:</w:t>
            </w:r>
          </w:p>
        </w:tc>
        <w:tc>
          <w:tcPr>
            <w:tcW w:type="dxa" w:w="5256"/>
          </w:tcPr>
          <w:p>
            <w:r>
              <w:rPr>
                <w:sz w:val="18"/>
              </w:rPr>
              <w:t>Let's find the threshold — the exact compression level where your ears stop noticing the difference.</w:t>
            </w:r>
          </w:p>
        </w:tc>
      </w:tr>
      <w:tr>
        <w:tc>
          <w:tcPr>
            <w:tcW w:type="dxa" w:w="5256"/>
            <w:shd w:fill="E8F4F8"/>
          </w:tcPr>
          <w:p>
            <w:r>
              <w:rPr>
                <w:b/>
                <w:sz w:val="18"/>
              </w:rPr>
              <w:t>What to Do/Watch For:</w:t>
            </w:r>
          </w:p>
        </w:tc>
        <w:tc>
          <w:tcPr>
            <w:tcW w:type="dxa" w:w="5256"/>
          </w:tcPr>
          <w:p>
            <w:r>
              <w:rPr>
                <w:sz w:val="18"/>
              </w:rPr>
              <w:t>Students predict the perception threshold. Run simulations. Then test new-user vs. veteran recommendation accuracy.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compression and algorithms</w:t>
            </w:r>
          </w:p>
        </w:tc>
      </w:tr>
      <w:tr>
        <w:tc>
          <w:tcPr>
            <w:tcW w:type="dxa" w:w="5256"/>
            <w:shd w:fill="E8F4F8"/>
          </w:tcPr>
          <w:p>
            <w:r>
              <w:rPr>
                <w:b/>
                <w:sz w:val="18"/>
              </w:rPr>
              <w:t>What to Say:</w:t>
            </w:r>
          </w:p>
        </w:tc>
        <w:tc>
          <w:tcPr>
            <w:tcW w:type="dxa" w:w="5256"/>
          </w:tcPr>
          <w:p>
            <w:r>
              <w:rPr>
                <w:sz w:val="18"/>
              </w:rPr>
              <w:t>The algorithm removes sounds you literally CANNOT hear. And the recommendation engine gets better every time you press play or skip.</w:t>
            </w:r>
          </w:p>
        </w:tc>
      </w:tr>
      <w:tr>
        <w:tc>
          <w:tcPr>
            <w:tcW w:type="dxa" w:w="5256"/>
            <w:shd w:fill="E8F4F8"/>
          </w:tcPr>
          <w:p>
            <w:r>
              <w:rPr>
                <w:b/>
                <w:sz w:val="18"/>
              </w:rPr>
              <w:t>What to Do/Watch For:</w:t>
            </w:r>
          </w:p>
        </w:tc>
        <w:tc>
          <w:tcPr>
            <w:tcW w:type="dxa" w:w="5256"/>
          </w:tcPr>
          <w:p>
            <w:r>
              <w:rPr>
                <w:sz w:val="18"/>
              </w:rPr>
              <w:t>Connect psychoacoustic masking to wave physics. Discuss the feedback loop driving algorithm improvement.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Music platform design challenge</w:t>
            </w:r>
          </w:p>
        </w:tc>
      </w:tr>
      <w:tr>
        <w:tc>
          <w:tcPr>
            <w:tcW w:type="dxa" w:w="5256"/>
            <w:shd w:fill="E8F4F8"/>
          </w:tcPr>
          <w:p>
            <w:r>
              <w:rPr>
                <w:b/>
                <w:sz w:val="18"/>
              </w:rPr>
              <w:t>What to Say:</w:t>
            </w:r>
          </w:p>
        </w:tc>
        <w:tc>
          <w:tcPr>
            <w:tcW w:type="dxa" w:w="5256"/>
          </w:tcPr>
          <w:p>
            <w:r>
              <w:rPr>
                <w:sz w:val="18"/>
              </w:rPr>
              <w:t>Build a music app for students with cheap phones and bad wifi. Make it sound good, fit a lot of songs, and recommend what they'll love.</w:t>
            </w:r>
          </w:p>
        </w:tc>
      </w:tr>
      <w:tr>
        <w:tc>
          <w:tcPr>
            <w:tcW w:type="dxa" w:w="5256"/>
            <w:shd w:fill="E8F4F8"/>
          </w:tcPr>
          <w:p>
            <w:r>
              <w:rPr>
                <w:b/>
                <w:sz w:val="18"/>
              </w:rPr>
              <w:t>What to Do/Watch For:</w:t>
            </w:r>
          </w:p>
        </w:tc>
        <w:tc>
          <w:tcPr>
            <w:tcW w:type="dxa" w:w="5256"/>
          </w:tcPr>
          <w:p>
            <w:r>
              <w:rPr>
                <w:sz w:val="18"/>
              </w:rPr>
              <w:t>Groups design streaming systems balancing quality, storage, and recommendation. Present solutions.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Audio Signal Quality</w:t>
            </w:r>
          </w:p>
        </w:tc>
        <w:tc>
          <w:tcPr>
            <w:tcW w:type="dxa" w:w="5256"/>
          </w:tcPr>
          <w:p>
            <w:r>
              <w:rPr>
                <w:sz w:val="20"/>
              </w:rPr>
              <w:t>Algorithm Accuracy</w:t>
            </w:r>
          </w:p>
        </w:tc>
      </w:tr>
      <w:tr>
        <w:tc>
          <w:tcPr>
            <w:tcW w:type="dxa" w:w="5256"/>
          </w:tcPr>
          <w:p>
            <w:r>
              <w:rPr>
                <w:sz w:val="20"/>
              </w:rPr>
              <w:t>Data Compression Rate</w:t>
            </w:r>
          </w:p>
        </w:tc>
        <w:tc>
          <w:tcPr>
            <w:tcW w:type="dxa" w:w="5256"/>
          </w:tcPr>
          <w:p>
            <w:r>
              <w:rPr>
                <w:sz w:val="20"/>
              </w:rPr>
              <w:t>User Engagement</w:t>
            </w:r>
          </w:p>
        </w:tc>
      </w:tr>
      <w:tr>
        <w:tc>
          <w:tcPr>
            <w:tcW w:type="dxa" w:w="5256"/>
          </w:tcPr>
          <w:p>
            <w:r>
              <w:rPr>
                <w:sz w:val="20"/>
              </w:rPr>
            </w:r>
          </w:p>
        </w:tc>
        <w:tc>
          <w:tcPr>
            <w:tcW w:type="dxa" w:w="5256"/>
          </w:tcPr>
          <w:p>
            <w:r>
              <w:rPr>
                <w:sz w:val="20"/>
              </w:rPr>
              <w:t>Recommendation Match</w:t>
            </w:r>
          </w:p>
        </w:tc>
      </w:tr>
    </w:tbl>
    <w:p/>
    <w:p>
      <w:r>
        <w:rPr>
          <w:b/>
          <w:sz w:val="20"/>
        </w:rPr>
        <w:t xml:space="preserve">Expected student reasoning: </w:t>
      </w:r>
      <w:r>
        <w:rPr>
          <w:sz w:val="20"/>
        </w:rPr>
        <w:t>Audio Signal Quality and Data Compression Rate are external components because they are engineering design choices — a streaming service decides what recording quality to use and how aggressively to compress files. Algorithm Accuracy, User Engagement, and Recommendation Match are internal because they emerge from the interaction between the system and user behavior — they cannot be directly set but result from how well the system works.</w:t>
      </w:r>
    </w:p>
    <w:p/>
    <w:p>
      <w:r>
        <w:rPr>
          <w:b/>
          <w:color w:val="1A4780"/>
          <w:sz w:val="36"/>
        </w:rPr>
        <w:t>Relationships</w:t>
      </w:r>
    </w:p>
    <w:p>
      <w:r>
        <w:rPr>
          <w:b/>
          <w:sz w:val="22"/>
        </w:rPr>
        <w:t xml:space="preserve">Audio Signal Quality to Data Compression Rate = </w:t>
      </w:r>
      <w:r>
        <w:rPr>
          <w:b/>
          <w:color w:val="DC143C"/>
          <w:sz w:val="22"/>
        </w:rPr>
        <w:t>INVERSE</w:t>
      </w:r>
    </w:p>
    <w:p>
      <w:r>
        <w:rPr>
          <w:i/>
          <w:sz w:val="20"/>
        </w:rPr>
        <w:t xml:space="preserve">Expected reasoning: </w:t>
      </w:r>
      <w:r>
        <w:rPr>
          <w:sz w:val="20"/>
        </w:rPr>
        <w:t>"Higher audio quality means larger raw files that require more aggressive compression to fit in limited storage. Engineers must balance capturing high-fidelity sound against the need to reduce file size for practical storage and streaming."</w:t>
      </w:r>
    </w:p>
    <w:p>
      <w:r>
        <w:rPr>
          <w:b/>
          <w:sz w:val="22"/>
        </w:rPr>
        <w:t xml:space="preserve">Data Compression Rate to User Engagement = </w:t>
      </w:r>
      <w:r>
        <w:rPr>
          <w:b/>
          <w:color w:val="228B22"/>
          <w:sz w:val="22"/>
        </w:rPr>
        <w:t>COMPLEX (+/-)</w:t>
      </w:r>
    </w:p>
    <w:p>
      <w:r>
        <w:rPr>
          <w:i/>
          <w:sz w:val="20"/>
        </w:rPr>
        <w:t xml:space="preserve">Expected reasoning: </w:t>
      </w:r>
      <w:r>
        <w:rPr>
          <w:sz w:val="20"/>
        </w:rPr>
        <w:t>"Moderate compression maintains audio quality that keeps users engaged. But excessive compression degrades quality enough that users disengage — there is an optimal zone where files are small enough to store efficiently but good enough to enjoy."</w:t>
      </w:r>
    </w:p>
    <w:p>
      <w:r>
        <w:rPr>
          <w:b/>
          <w:sz w:val="22"/>
        </w:rPr>
        <w:t xml:space="preserve">User Engagement to Algorithm Accuracy = </w:t>
      </w:r>
      <w:r>
        <w:rPr>
          <w:b/>
          <w:color w:val="228B22"/>
          <w:sz w:val="22"/>
        </w:rPr>
        <w:t>POSITIVE (+)</w:t>
      </w:r>
    </w:p>
    <w:p>
      <w:r>
        <w:rPr>
          <w:i/>
          <w:sz w:val="20"/>
        </w:rPr>
        <w:t xml:space="preserve">Expected reasoning: </w:t>
      </w:r>
      <w:r>
        <w:rPr>
          <w:sz w:val="20"/>
        </w:rPr>
        <w:t>"More user engagement generates more listening data — play counts, skip rates, completion rates, time-of-day patterns. This data trains the recommendation algorithm, improving its accuracy. The more you listen, the better it knows you."</w:t>
      </w:r>
    </w:p>
    <w:p/>
    <w:p>
      <w:r>
        <w:rPr>
          <w:b/>
          <w:color w:val="1A4780"/>
          <w:sz w:val="36"/>
        </w:rPr>
        <w:t>Simulation Observations</w:t>
      </w:r>
    </w:p>
    <w:p>
      <w:r>
        <w:rPr>
          <w:b/>
          <w:color w:val="1A4780"/>
          <w:sz w:val="22"/>
        </w:rPr>
        <w:t>High Quality Scenario</w:t>
      </w:r>
    </w:p>
    <w:p>
      <w:r>
        <w:rPr>
          <w:sz w:val="20"/>
        </w:rPr>
        <w:t>At maximum Audio Signal Quality with minimal Data Compression Rate, each song takes approximately 50MB (uncompressed WAV) or 15MB (lossless FLAC). A 64GB device holds only about 1,200-4,200 songs at these settings. The audio fidelity is perfect, but storage is severely limited. Most listeners cannot distinguish this quality from well-compressed audio in typical listening environments.</w:t>
      </w:r>
    </w:p>
    <w:p/>
    <w:p>
      <w:r>
        <w:rPr>
          <w:b/>
          <w:color w:val="1A4780"/>
          <w:sz w:val="22"/>
        </w:rPr>
        <w:t>New vs. Veteran User Scenario</w:t>
      </w:r>
    </w:p>
    <w:p>
      <w:r>
        <w:rPr>
          <w:sz w:val="20"/>
        </w:rPr>
        <w:t>A brand-new user with zero listening history receives generic, popularity-based recommendations with about 20-30% match rate. After 100 hours of listening, the algorithm has enough behavioral data to identify genre preferences, increasing match to ~50%. After 1,000+ hours, the system understands nuanced taste patterns — tempo preferences, lyrical themes, seasonal patterns — reaching 70-80% match rate. This demonstrates the feedback loop: engagement drives data, data drives accuracy.</w:t>
      </w:r>
    </w:p>
    <w:p/>
    <w:p>
      <w:r>
        <w:rPr>
          <w:b/>
          <w:color w:val="1A4780"/>
          <w:sz w:val="36"/>
        </w:rPr>
        <w:t>Reflection Question Exemplars</w:t>
      </w:r>
    </w:p>
    <w:p>
      <w:r>
        <w:rPr>
          <w:b/>
          <w:sz w:val="22"/>
        </w:rPr>
        <w:t>Q: Why is human perception the key to compression?</w:t>
      </w:r>
    </w:p>
    <w:p>
      <w:r>
        <w:rPr>
          <w:sz w:val="20"/>
        </w:rPr>
        <w:t>Compression algorithms don't just remove random data — they remove data that human ears cannot perceive. The MP3 algorithm uses a psychoacoustic model that predicts which frequencies are masked by louder sounds, which sounds fall below the hearing threshold, and which temporal details the brain fills in automatically. This means compression is fundamentally about BIOLOGY as much as mathematics — the algorithm succeeds because it exploits the limitations of the human auditory system.</w:t>
      </w:r>
    </w:p>
    <w:p/>
    <w:p>
      <w:r>
        <w:rPr>
          <w:b/>
          <w:sz w:val="22"/>
        </w:rPr>
        <w:t>Q: What ethical concerns arise from recommendation algorithms?</w:t>
      </w:r>
    </w:p>
    <w:p>
      <w:r>
        <w:rPr>
          <w:sz w:val="20"/>
        </w:rPr>
        <w:t>Recommendation algorithms create filter bubbles — by always suggesting similar music, they can narrow a listener's exposure and reinforce existing preferences rather than introducing diversity. The engagement feedback loop optimizes for TIME SPENT, not necessarily for genuine satisfaction or musical growth. Additionally, these systems collect enormous amounts of behavioral data — what you listen to, when, where, and how you react — raising significant privacy concerns. The model reveals that optimizing for engagement can conflict with optimizing for user well-being.</w:t>
      </w:r>
    </w:p>
    <w:p/>
    <w:p>
      <w:r>
        <w:br w:type="page"/>
      </w:r>
    </w:p>
    <w:p>
      <w:r>
        <w:rPr>
          <w:b/>
          <w:color w:val="0D1B2A"/>
          <w:sz w:val="48"/>
        </w:rPr>
        <w:t>6. STEM Challenge: Teacher Guidance</w:t>
      </w:r>
    </w:p>
    <w:p>
      <w:r>
        <w:rPr>
          <w:b/>
          <w:color w:val="1A4780"/>
          <w:sz w:val="36"/>
        </w:rPr>
        <w:t>How to Introduce</w:t>
      </w:r>
    </w:p>
    <w:p>
      <w:r>
        <w:rPr>
          <w:sz w:val="22"/>
        </w:rPr>
        <w:t>Present the challenge: A startup needs a music app that works on budget devices with 16GB storage and unreliable connectivity. Your team must specify compression formats, quality settings, storage allocation, and a recommendation approach that provides an excellent experience within severe technical constraints.</w:t>
      </w:r>
    </w:p>
    <w:p/>
    <w:p>
      <w:r>
        <w:rPr>
          <w:b/>
          <w:color w:val="1A4780"/>
          <w:sz w:val="36"/>
        </w:rPr>
        <w:t>Key Scientific Concepts</w:t>
      </w:r>
    </w:p>
    <w:p>
      <w:r>
        <w:rPr>
          <w:b/>
          <w:sz w:val="22"/>
        </w:rPr>
        <w:t xml:space="preserve">Perceptual Coding </w:t>
      </w:r>
      <w:r>
        <w:rPr>
          <w:sz w:val="22"/>
        </w:rPr>
        <w:t>The mathematical technique that analyzes audio signals to identify and remove sounds that fall below human perception thresholds. It relies on psychoacoustic models derived from decades of hearing research and is the foundation of all modern lossy audio compression.</w:t>
      </w:r>
    </w:p>
    <w:p>
      <w:r>
        <w:rPr>
          <w:b/>
          <w:sz w:val="22"/>
        </w:rPr>
        <w:t xml:space="preserve">Cold-Start Problem </w:t>
      </w:r>
      <w:r>
        <w:rPr>
          <w:sz w:val="22"/>
        </w:rPr>
        <w:t>The challenge of making recommendations for new users who have no listening history. Solutions include asking for initial preferences, using demographic data, or starting with popular content and rapidly adapting as the user provides implicit feedback through plays and skips.</w:t>
      </w:r>
    </w:p>
    <w:p>
      <w:r>
        <w:rPr>
          <w:b/>
          <w:sz w:val="22"/>
        </w:rPr>
        <w:t xml:space="preserve">Adaptive Bitrate Streaming </w:t>
      </w:r>
      <w:r>
        <w:rPr>
          <w:sz w:val="22"/>
        </w:rPr>
        <w:t>Technology that automatically adjusts audio quality based on available network bandwidth. When connection is strong, full-quality audio streams; when connection weakens, the system seamlessly drops to lower quality to prevent buffering. This requires encoding each song at multiple quality levels.</w:t>
      </w:r>
    </w:p>
    <w:p/>
    <w:p>
      <w:r>
        <w:rPr>
          <w:b/>
          <w:color w:val="1A4780"/>
          <w:sz w:val="36"/>
        </w:rPr>
        <w:t>Evaluating Student Designs</w:t>
      </w:r>
    </w:p>
    <w:p>
      <w:r>
        <w:rPr>
          <w:b/>
          <w:sz w:val="22"/>
        </w:rPr>
        <w:t xml:space="preserve">Expert (4) </w:t>
      </w:r>
      <w:r>
        <w:rPr>
          <w:sz w:val="22"/>
        </w:rPr>
        <w:t>Design specifies compression format with justified quality settings, addresses storage allocation with calculations, solves the cold-start problem for recommendations, and accounts for variable network conditions</w:t>
      </w:r>
    </w:p>
    <w:p>
      <w:r>
        <w:rPr>
          <w:b/>
          <w:sz w:val="22"/>
        </w:rPr>
        <w:t xml:space="preserve">Proficient (3) </w:t>
      </w:r>
      <w:r>
        <w:rPr>
          <w:sz w:val="22"/>
        </w:rPr>
        <w:t>Design addresses compression quality and storage with reasonable specifications and mentions recommendation approach</w:t>
      </w:r>
    </w:p>
    <w:p>
      <w:r>
        <w:rPr>
          <w:b/>
          <w:sz w:val="22"/>
        </w:rPr>
        <w:t xml:space="preserve">Developing (2) </w:t>
      </w:r>
      <w:r>
        <w:rPr>
          <w:sz w:val="22"/>
        </w:rPr>
        <w:t>Design identifies some technical considerations but lacks specific settings, calculations, or justified trade-offs</w:t>
      </w:r>
    </w:p>
    <w:p>
      <w:r>
        <w:rPr>
          <w:b/>
          <w:sz w:val="22"/>
        </w:rPr>
        <w:t xml:space="preserve">Beginning (1) </w:t>
      </w:r>
      <w:r>
        <w:rPr>
          <w:sz w:val="22"/>
        </w:rPr>
        <w:t>Design is incomplete or doesn't connect wave physics principles to digital audio technology</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diagram showing the analog-to-digital conversion pipeline from microphone to compressed file</w:t>
      </w:r>
    </w:p>
    <w:p>
      <w:pPr>
        <w:pStyle w:val="ListBullet"/>
      </w:pPr>
      <w:r>
        <w:rPr>
          <w:sz w:val="22"/>
        </w:rPr>
        <w:t>Use a listening comparison activity where students rate audio quality at 64kbps, 128kbps, 256kbps, and lossless</w:t>
      </w:r>
    </w:p>
    <w:p>
      <w:pPr>
        <w:pStyle w:val="ListBullet"/>
      </w:pPr>
      <w:r>
        <w:rPr>
          <w:sz w:val="22"/>
        </w:rPr>
        <w:t>Sentence frames: 'Compressing at __ kbps reduces file size by __% because the algorithm removes __, which listeners __'</w:t>
      </w:r>
    </w:p>
    <w:p/>
    <w:p>
      <w:r>
        <w:rPr>
          <w:b/>
          <w:color w:val="1A4780"/>
          <w:sz w:val="36"/>
        </w:rPr>
        <w:t>For Advanced Learners</w:t>
      </w:r>
    </w:p>
    <w:p>
      <w:pPr>
        <w:pStyle w:val="ListBullet"/>
      </w:pPr>
      <w:r>
        <w:rPr>
          <w:sz w:val="22"/>
        </w:rPr>
        <w:t>Research how Dolby Atmos and spatial audio encode 3D sound positioning information — what additional data is needed and how is it compressed?</w:t>
      </w:r>
    </w:p>
    <w:p>
      <w:pPr>
        <w:pStyle w:val="ListBullet"/>
      </w:pPr>
      <w:r>
        <w:rPr>
          <w:sz w:val="22"/>
        </w:rPr>
        <w:t>Investigate the audiophile debate: Can trained listeners really distinguish between 320kbps MP3 and lossless FLAC? Design a double-blind test to find out.</w:t>
      </w:r>
    </w:p>
    <w:p>
      <w:pPr>
        <w:pStyle w:val="ListBullet"/>
      </w:pPr>
      <w:r>
        <w:rPr>
          <w:sz w:val="22"/>
        </w:rPr>
        <w:t>Explore how deepfake audio technology uses AI to synthesize realistic speech and music — what are the ethical implications?</w:t>
      </w:r>
    </w:p>
    <w:p/>
    <w:p>
      <w:r>
        <w:rPr>
          <w:b/>
          <w:color w:val="1A4780"/>
          <w:sz w:val="36"/>
        </w:rPr>
        <w:t>Cross-Curricular Connections</w:t>
      </w:r>
    </w:p>
    <w:p>
      <w:r>
        <w:rPr>
          <w:b/>
          <w:sz w:val="22"/>
        </w:rPr>
        <w:t xml:space="preserve">Math </w:t>
      </w:r>
      <w:r>
        <w:rPr>
          <w:sz w:val="22"/>
        </w:rPr>
        <w:t>Calculate storage requirements: A 44,100 Hz sampling rate at 16-bit stereo produces how many bytes per second? Per minute? How does 10:1 compression change these numbers? How many songs fit on 64GB?</w:t>
      </w:r>
    </w:p>
    <w:p>
      <w:r>
        <w:rPr>
          <w:b/>
          <w:sz w:val="22"/>
        </w:rPr>
        <w:t xml:space="preserve">ELA </w:t>
      </w:r>
      <w:r>
        <w:rPr>
          <w:sz w:val="22"/>
        </w:rPr>
        <w:t>Write a persuasive essay arguing whether music streaming algorithms are beneficial (helping discover new music) or harmful (creating filter bubbles and reducing musical diversity)</w:t>
      </w:r>
    </w:p>
    <w:p>
      <w:r>
        <w:rPr>
          <w:b/>
          <w:sz w:val="22"/>
        </w:rPr>
        <w:t xml:space="preserve">Social Studies </w:t>
      </w:r>
      <w:r>
        <w:rPr>
          <w:sz w:val="22"/>
        </w:rPr>
        <w:t>Research how music streaming has transformed the music industry economically — who benefits and who loses when physical albums are replaced by algorithmic playlists?</w:t>
      </w:r>
    </w:p>
    <w:p>
      <w:r>
        <w:br w:type="page"/>
      </w:r>
    </w:p>
    <w:p>
      <w:r>
        <w:rPr>
          <w:b/>
          <w:color w:val="0D1B2A"/>
          <w:sz w:val="48"/>
        </w:rPr>
        <w:t>8. Common Misconceptions &amp; How to Address Them</w:t>
      </w:r>
    </w:p>
    <w:p>
      <w:r>
        <w:rPr>
          <w:b/>
          <w:color w:val="DC143C"/>
          <w:sz w:val="22"/>
        </w:rPr>
        <w:t xml:space="preserve">Misconception: </w:t>
      </w:r>
      <w:r>
        <w:rPr>
          <w:sz w:val="22"/>
        </w:rPr>
        <w:t>Compressed music sounds terrible compared to the original</w:t>
      </w:r>
    </w:p>
    <w:p>
      <w:r>
        <w:rPr>
          <w:b/>
          <w:sz w:val="20"/>
        </w:rPr>
        <w:t xml:space="preserve">Reality: </w:t>
      </w:r>
      <w:r>
        <w:rPr>
          <w:sz w:val="20"/>
        </w:rPr>
        <w:t>Modern lossy compression at 256kbps or higher is virtually indistinguishable from the original in controlled listening tests. The compression algorithm specifically removes sounds that fall below human perception thresholds — frequencies you can't hear and sounds masked by louder sounds. Most people cannot identify the compressed version in a blind A/B test at standard quality settings.</w:t>
      </w:r>
    </w:p>
    <w:p>
      <w:r>
        <w:rPr>
          <w:i/>
          <w:sz w:val="20"/>
        </w:rPr>
        <w:t xml:space="preserve">How to respond: </w:t>
      </w:r>
      <w:r>
        <w:rPr>
          <w:sz w:val="20"/>
        </w:rPr>
        <w:t>Run a blind listening test in class: play a WAV and a 256kbps AAC version of the same song. Can anyone consistently identify which is compressed? Most cannot.</w:t>
      </w:r>
    </w:p>
    <w:p/>
    <w:p>
      <w:r>
        <w:rPr>
          <w:b/>
          <w:color w:val="DC143C"/>
          <w:sz w:val="22"/>
        </w:rPr>
        <w:t xml:space="preserve">Misconception: </w:t>
      </w:r>
      <w:r>
        <w:rPr>
          <w:sz w:val="22"/>
        </w:rPr>
        <w:t>More data always means better recommendations</w:t>
      </w:r>
    </w:p>
    <w:p>
      <w:r>
        <w:rPr>
          <w:b/>
          <w:sz w:val="20"/>
        </w:rPr>
        <w:t xml:space="preserve">Reality: </w:t>
      </w:r>
      <w:r>
        <w:rPr>
          <w:sz w:val="20"/>
        </w:rPr>
        <w:t>While more data generally improves recommendations, there are diminishing returns and quality matters more than quantity. An algorithm with 100 hours of diverse listening data often outperforms one with 1,000 hours of repetitive data. Additionally, more data collection raises privacy concerns — the question isn't just CAN we collect more data, but SHOULD we.</w:t>
      </w:r>
    </w:p>
    <w:p>
      <w:r>
        <w:rPr>
          <w:i/>
          <w:sz w:val="20"/>
        </w:rPr>
        <w:t xml:space="preserve">How to respond: </w:t>
      </w:r>
      <w:r>
        <w:rPr>
          <w:sz w:val="20"/>
        </w:rPr>
        <w:t>Thought experiment: If the algorithm tracked your location, heart rate, and mood while listening, it would make better recommendations. Would you accept that trade-off?</w:t>
      </w:r>
    </w:p>
    <w:p/>
    <w:p>
      <w:r>
        <w:rPr>
          <w:b/>
          <w:color w:val="DC143C"/>
          <w:sz w:val="22"/>
        </w:rPr>
        <w:t xml:space="preserve">Misconception: </w:t>
      </w:r>
      <w:r>
        <w:rPr>
          <w:sz w:val="22"/>
        </w:rPr>
        <w:t>Digital music perfectly captures the original sound</w:t>
      </w:r>
    </w:p>
    <w:p>
      <w:r>
        <w:rPr>
          <w:b/>
          <w:sz w:val="20"/>
        </w:rPr>
        <w:t xml:space="preserve">Reality: </w:t>
      </w:r>
      <w:r>
        <w:rPr>
          <w:sz w:val="20"/>
        </w:rPr>
        <w:t>Digitization is a sampling process that captures snapshots of the sound wave at regular intervals. Between samples, the original analog information is lost and must be interpolated. At CD quality (44.1kHz), the Nyquist theorem guarantees frequencies up to 22.05kHz are captured accurately — sufficient for human hearing (20Hz-20kHz). But no digital format captures every infinitesimal detail of the original analog wave.</w:t>
      </w:r>
    </w:p>
    <w:p>
      <w:r>
        <w:rPr>
          <w:i/>
          <w:sz w:val="20"/>
        </w:rPr>
        <w:t xml:space="preserve">How to respond: </w:t>
      </w:r>
      <w:r>
        <w:rPr>
          <w:sz w:val="20"/>
        </w:rPr>
        <w:t>Show a zoomed-in view of a smooth sine wave versus its sampled staircase approximation. At normal zoom, they look identical. The difference is real but below human perception — which is the entire point.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