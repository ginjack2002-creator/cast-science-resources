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Does Your Phone Fit 10,000 Songs?</w:t>
      </w:r>
    </w:p>
    <w:p>
      <w:pPr>
        <w:jc w:val="center"/>
      </w:pPr>
      <w:r>
        <w:rPr>
          <w:i/>
          <w:sz w:val="30"/>
        </w:rPr>
        <w:t>Modeling Digital Signal Processing, Data Compression, and Recommendation Algorithms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1: How the World Works  |  Standard: HS-PS4-5, HS-ETS1-1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Music Discovery Platform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do you think a song gets from a recording studio onto your phone?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happens to the sound quality when a music file is compressed to save space?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sound waves are converted into digital data.</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How do you think Spotify or Apple Music knows what songs to recommend to you?</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Does Your Phone Fit 10,000 Songs? system, we have these components:</w:t>
      </w:r>
    </w:p>
    <w:p/>
    <w:p>
      <w:r>
        <w:rPr>
          <w:b/>
          <w:sz w:val="22"/>
        </w:rPr>
        <w:t xml:space="preserve">  *  Audio Signal Quality: </w:t>
      </w:r>
      <w:r>
        <w:rPr>
          <w:sz w:val="22"/>
        </w:rPr>
        <w:t>The fidelity of the original sound wave capture, determined by sampling rate and bit depth — higher quality means larger raw files but more accurate sound reproduction</w:t>
      </w:r>
    </w:p>
    <w:p>
      <w:r>
        <w:rPr>
          <w:b/>
          <w:sz w:val="22"/>
        </w:rPr>
        <w:t xml:space="preserve">  *  Data Compression Rate: </w:t>
      </w:r>
      <w:r>
        <w:rPr>
          <w:sz w:val="22"/>
        </w:rPr>
        <w:t>The ratio of original file size to compressed file size, controlled by the compression algorithm settings — higher compression means smaller files but more information lost</w:t>
      </w:r>
    </w:p>
    <w:p>
      <w:r>
        <w:rPr>
          <w:b/>
          <w:sz w:val="22"/>
        </w:rPr>
        <w:t xml:space="preserve">  *  Algorithm Accuracy: </w:t>
      </w:r>
      <w:r>
        <w:rPr>
          <w:sz w:val="22"/>
        </w:rPr>
        <w:t>How effectively the recommendation system predicts songs the user will enjoy, based on the quantity and quality of listening data processed</w:t>
      </w:r>
    </w:p>
    <w:p>
      <w:r>
        <w:rPr>
          <w:b/>
          <w:sz w:val="22"/>
        </w:rPr>
        <w:t xml:space="preserve">  *  User Engagement: </w:t>
      </w:r>
      <w:r>
        <w:rPr>
          <w:sz w:val="22"/>
        </w:rPr>
        <w:t>The amount of time users spend listening and interacting with the platform, which generates more data and improves algorithm accuracy in a feedback loop</w:t>
      </w:r>
    </w:p>
    <w:p>
      <w:r>
        <w:rPr>
          <w:b/>
          <w:sz w:val="22"/>
        </w:rPr>
        <w:t xml:space="preserve">  *  Recommendation Match: </w:t>
      </w:r>
      <w:r>
        <w:rPr>
          <w:sz w:val="22"/>
        </w:rPr>
        <w:t>The percentage of algorithmically suggested songs that the user actually listens to and enjoys, representing the system's real-world performance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High Quality</w:t>
      </w:r>
    </w:p>
    <w:p>
      <w:r>
        <w:rPr>
          <w:b/>
          <w:sz w:val="22"/>
        </w:rPr>
        <w:t xml:space="preserve">Settings: </w:t>
      </w:r>
      <w:r>
        <w:rPr>
          <w:sz w:val="22"/>
        </w:rPr>
        <w:t>Audio Quality: Maximum | Compression: Minimal</w:t>
      </w:r>
    </w:p>
    <w:p>
      <w:r>
        <w:rPr>
          <w:i/>
          <w:sz w:val="22"/>
        </w:rPr>
        <w:t>How many songs do you predict can fit on a 64GB device at maximum quality versus maximum compression?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Maximum Compression</w:t>
      </w:r>
    </w:p>
    <w:p>
      <w:r>
        <w:rPr>
          <w:b/>
          <w:sz w:val="22"/>
        </w:rPr>
        <w:t xml:space="preserve">Settings: </w:t>
      </w:r>
      <w:r>
        <w:rPr>
          <w:sz w:val="22"/>
        </w:rPr>
        <w:t>Audio Quality: Standard | Compression: Maximum</w:t>
      </w:r>
    </w:p>
    <w:p>
      <w:r>
        <w:rPr>
          <w:i/>
          <w:sz w:val="22"/>
        </w:rPr>
        <w:t>At what compression ratio do you predict the average listener will start noticing audio quality loss?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New vs. Veteran User</w:t>
      </w:r>
    </w:p>
    <w:p>
      <w:r>
        <w:rPr>
          <w:b/>
          <w:sz w:val="22"/>
        </w:rPr>
        <w:t xml:space="preserve">Settings: </w:t>
      </w:r>
      <w:r>
        <w:rPr>
          <w:sz w:val="22"/>
        </w:rPr>
        <w:t>Comparing algorithm with 0 vs. 10,000 hours of data</w:t>
      </w:r>
    </w:p>
    <w:p>
      <w:r>
        <w:rPr>
          <w:i/>
          <w:sz w:val="22"/>
        </w:rPr>
        <w:t>How many data points do you predict the algorithm needs before its recommendations match what you'd choose yourself?</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Bit Depth: </w:t>
      </w:r>
      <w:r>
        <w:rPr>
          <w:sz w:val="22"/>
        </w:rPr>
        <w:t>The number of bits used to represent each audio sample — 16-bit provides 65,536 possible values per sample while 24-bit provides over 16 million, capturing quieter details and greater dynamic range</w:t>
      </w:r>
    </w:p>
    <w:p>
      <w:r>
        <w:rPr>
          <w:b/>
          <w:sz w:val="22"/>
        </w:rPr>
        <w:t xml:space="preserve">  *  Network Bandwidth: </w:t>
      </w:r>
      <w:r>
        <w:rPr>
          <w:sz w:val="22"/>
        </w:rPr>
        <w:t>The speed of the data connection available for streaming, which limits the quality of audio that can be delivered in real time and determines whether compression must be increased</w:t>
      </w:r>
    </w:p>
    <w:p>
      <w:r>
        <w:rPr>
          <w:b/>
          <w:sz w:val="22"/>
        </w:rPr>
        <w:t xml:space="preserve">  *  Listening Context: </w:t>
      </w:r>
      <w:r>
        <w:rPr>
          <w:sz w:val="22"/>
        </w:rPr>
        <w:t>Environmental factors like background noise, earphone quality, and listener attention that affect whether compression artifacts are perceptible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the trade-off between file size and audio quality?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it important that compression algorithms are based on human perception rather than pure mathematics?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feedback loop drives recommendation algorithm improvement, and what are its limitations?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the target user was an audiophile versus a casual listener?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ethical questions arise from algorithms that learn your preferences and influence your listening behavior?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Music Discovery Platform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music streaming system that optimizes the balance between audio quality, storage efficiency, and recommendation accuracy for a target user group.</w:t>
      </w:r>
    </w:p>
    <w:p/>
    <w:p>
      <w:r>
        <w:rPr>
          <w:b/>
          <w:color w:val="1A4780"/>
          <w:sz w:val="36"/>
        </w:rPr>
        <w:t>THE SCENARIO</w:t>
      </w:r>
    </w:p>
    <w:p>
      <w:r>
        <w:rPr>
          <w:sz w:val="22"/>
        </w:rPr>
        <w:t>A startup is building a music app for students that must work on devices with limited storage (16GB) and unreliable cellular data. The app needs to store enough songs for offline listening while still delivering good sound quality and accurate recommendations. Your team must specify the compression settings, storage allocation, and recommendation algorithm approach.</w:t>
      </w:r>
    </w:p>
    <w:p/>
    <w:p>
      <w:r>
        <w:rPr>
          <w:b/>
          <w:color w:val="1A4780"/>
          <w:sz w:val="36"/>
        </w:rPr>
        <w:t>ENGINEERING DESIGN THINKING</w:t>
      </w:r>
    </w:p>
    <w:p>
      <w:pPr>
        <w:pStyle w:val="ListBullet"/>
      </w:pPr>
      <w:r>
        <w:rPr>
          <w:sz w:val="22"/>
        </w:rPr>
        <w:t>How much storage will you allocate for music versus app functionality and cached data?</w:t>
      </w:r>
    </w:p>
    <w:p>
      <w:pPr>
        <w:pStyle w:val="ListBullet"/>
      </w:pPr>
      <w:r>
        <w:rPr>
          <w:sz w:val="22"/>
        </w:rPr>
        <w:t>What audio quality settings will you offer and what are the trade-offs of each?</w:t>
      </w:r>
    </w:p>
    <w:p>
      <w:pPr>
        <w:pStyle w:val="ListBullet"/>
      </w:pPr>
      <w:r>
        <w:rPr>
          <w:sz w:val="22"/>
        </w:rPr>
        <w:t>How will you handle the cold-start problem when a new user has no listening data?</w:t>
      </w:r>
    </w:p>
    <w:p>
      <w:pPr>
        <w:pStyle w:val="ListBullet"/>
      </w:pPr>
      <w:r>
        <w:rPr>
          <w:sz w:val="22"/>
        </w:rPr>
        <w:t>What metrics will you use to measure whether your recommendations are actually good?</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