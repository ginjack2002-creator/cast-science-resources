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G10L1-L01: Why Do Fireworks Explode in Different Colors?</w:t>
      </w:r>
    </w:p>
    <w:p>
      <w:pPr>
        <w:jc w:val="center"/>
      </w:pPr>
      <w:r>
        <w:rPr>
          <w:i/>
          <w:sz w:val="28"/>
        </w:rPr>
        <w:t>Modeling Electron Energy Transitions and Emission Spectra</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10th Grade — Level 1: How the World Works</w:t>
            </w:r>
          </w:p>
        </w:tc>
      </w:tr>
      <w:tr>
        <w:tc>
          <w:tcPr>
            <w:tcW w:type="dxa" w:w="5256"/>
            <w:shd w:fill="7EC8E3"/>
          </w:tcPr>
          <w:p>
            <w:r>
              <w:rPr>
                <w:b/>
                <w:sz w:val="20"/>
              </w:rPr>
              <w:t>NGSS Standard</w:t>
            </w:r>
          </w:p>
        </w:tc>
        <w:tc>
          <w:tcPr>
            <w:tcW w:type="dxa" w:w="5256"/>
          </w:tcPr>
          <w:p>
            <w:r>
              <w:rPr>
                <w:sz w:val="20"/>
              </w:rPr>
              <w:t>HS-PS1-1, HS-PS1-2: Use the periodic table as a model to predict the relative properties of elements based on the patterns of electrons in the outermost energy level of atoms. Construct and revise an explanation for the outcome of a simple chemical reaction based on the outermost electron states of atoms, trends in the periodic table, and knowledge of the patterns of chemical properties.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HS-PS1-1, HS-PS1-2</w:t>
      </w:r>
    </w:p>
    <w:p>
      <w:r>
        <w:rPr>
          <w:i/>
          <w:sz w:val="22"/>
        </w:rPr>
        <w:t>Use the periodic table as a model to predict the relative properties of elements based on the patterns of electrons in the outermost energy level of atoms. Construct and revise an explanation for the outcome of a simple chemical reaction based on the outermost electron states of atoms, trends in the periodic table, and knowledge of the patterns of chemical properties.</w:t>
      </w:r>
    </w:p>
    <w:p/>
    <w:p>
      <w:r>
        <w:rPr>
          <w:b/>
          <w:color w:val="1A4780"/>
          <w:sz w:val="36"/>
        </w:rPr>
        <w:t>Three-Dimensional Learning</w:t>
      </w:r>
    </w:p>
    <w:p>
      <w:r>
        <w:rPr>
          <w:b/>
          <w:sz w:val="22"/>
        </w:rPr>
        <w:t xml:space="preserve">Science Practice: </w:t>
      </w:r>
      <w:r>
        <w:rPr>
          <w:i/>
          <w:sz w:val="22"/>
        </w:rPr>
        <w:t>Developing and Using Models</w:t>
      </w:r>
    </w:p>
    <w:p>
      <w:r>
        <w:rPr>
          <w:sz w:val="22"/>
        </w:rPr>
        <w:t>Students develop computational models to predict how different metal elements produce specific colors through electron energy transitions during combustion.</w:t>
      </w:r>
    </w:p>
    <w:p/>
    <w:p>
      <w:r>
        <w:rPr>
          <w:b/>
          <w:sz w:val="22"/>
        </w:rPr>
        <w:t xml:space="preserve">Disciplinary Core Idea: </w:t>
      </w:r>
      <w:r>
        <w:rPr>
          <w:i/>
          <w:sz w:val="22"/>
        </w:rPr>
        <w:t>PS1.A Structure and Properties of Matter</w:t>
      </w:r>
    </w:p>
    <w:p>
      <w:r>
        <w:rPr>
          <w:sz w:val="22"/>
        </w:rPr>
        <w:t>Each atom has a characteristic electron configuration. When electrons transition between energy levels, they emit or absorb photons of specific wavelengths, producing the element's unique emission spectrum.</w:t>
      </w:r>
    </w:p>
    <w:p/>
    <w:p>
      <w:r>
        <w:rPr>
          <w:b/>
          <w:sz w:val="22"/>
        </w:rPr>
        <w:t xml:space="preserve">Crosscutting Concept: </w:t>
      </w:r>
      <w:r>
        <w:rPr>
          <w:i/>
          <w:sz w:val="22"/>
        </w:rPr>
        <w:t>Patterns</w:t>
      </w:r>
    </w:p>
    <w:p>
      <w:r>
        <w:rPr>
          <w:sz w:val="22"/>
        </w:rPr>
        <w:t>Students identify the pattern that each element's unique electron energy gaps produce a characteristic emission spectrum, enabling identification and prediction of atomic behavior.</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electron energy level transitions produce element-specific colors during combustion</w:t>
      </w:r>
    </w:p>
    <w:p>
      <w:pPr>
        <w:pStyle w:val="ListBullet"/>
      </w:pPr>
      <w:r>
        <w:rPr>
          <w:sz w:val="22"/>
        </w:rPr>
        <w:t>Predict firework color output based on metal salt selection and combustion conditions</w:t>
      </w:r>
    </w:p>
    <w:p>
      <w:pPr>
        <w:pStyle w:val="ListBullet"/>
      </w:pPr>
      <w:r>
        <w:rPr>
          <w:sz w:val="22"/>
        </w:rPr>
        <w:t>Explain the quantum mechanical basis of emission spectra using computational evidence</w:t>
      </w:r>
    </w:p>
    <w:p/>
    <w:p>
      <w:r>
        <w:rPr>
          <w:b/>
          <w:sz w:val="22"/>
        </w:rPr>
        <w:t>Sample CAST-Style Questions:</w:t>
      </w:r>
    </w:p>
    <w:p>
      <w:r>
        <w:rPr>
          <w:b/>
          <w:sz w:val="20"/>
        </w:rPr>
        <w:t xml:space="preserve">Multiple Choice: </w:t>
      </w:r>
      <w:r>
        <w:rPr>
          <w:sz w:val="20"/>
        </w:rPr>
        <w:t>A pyrotechnician adds strontium chloride to a firework shell and observes bright red light at 650nm. If they replace the strontium with copper chloride, what change would the model predict and why?</w:t>
      </w:r>
    </w:p>
    <w:p>
      <w:r>
        <w:rPr>
          <w:b/>
          <w:sz w:val="20"/>
        </w:rPr>
        <w:t xml:space="preserve">Constructed Response: </w:t>
      </w:r>
      <w:r>
        <w:rPr>
          <w:sz w:val="20"/>
        </w:rPr>
        <w:t>Using your model, explain why every element produces a unique color when heated. Connect your explanation to electron energy levels, photon emission, and the electromagnetic spectrum.</w:t>
      </w:r>
    </w:p>
    <w:p>
      <w:r>
        <w:br w:type="page"/>
      </w:r>
    </w:p>
    <w:p>
      <w:r>
        <w:rPr>
          <w:b/>
          <w:color w:val="0D1B2A"/>
          <w:sz w:val="48"/>
        </w:rPr>
        <w:t>2. Background Content Knowledge for Teachers</w:t>
      </w:r>
    </w:p>
    <w:p>
      <w:r>
        <w:rPr>
          <w:b/>
          <w:color w:val="1A4780"/>
          <w:sz w:val="36"/>
        </w:rPr>
        <w:t>Why Do Fireworks Explode in Different Colors? — Science Background</w:t>
      </w:r>
    </w:p>
    <w:p>
      <w:r>
        <w:rPr>
          <w:sz w:val="22"/>
        </w:rPr>
        <w:t>Every Fourth of July, millions of people watch quantum mechanics in action without realizing it. The dazzling colors of fireworks are not produced by dyes or pigments — they are the direct result of electrons inside metal atoms jumping between quantized energy levels and releasing photons of specific wavelengths. Understanding firework colors means understanding the fundamental structure of atoms.</w:t>
      </w:r>
    </w:p>
    <w:p/>
    <w:p>
      <w:r>
        <w:rPr>
          <w:b/>
          <w:color w:val="1A4780"/>
          <w:sz w:val="22"/>
        </w:rPr>
        <w:t xml:space="preserve">Quantized Electron Energy Levels: </w:t>
      </w:r>
    </w:p>
    <w:p>
      <w:r>
        <w:rPr>
          <w:sz w:val="22"/>
        </w:rPr>
        <w:t>In 1913, Niels Bohr proposed that electrons orbit the nucleus only at specific, allowed energy levels — not at arbitrary distances. When an electron absorbs energy, it jumps to a higher level (excitation). When it falls back down, it releases that exact energy difference as a photon of light. The energy gap between levels is unique to each element, which is why each element has a unique emission spectrum.</w:t>
      </w:r>
    </w:p>
    <w:p/>
    <w:p>
      <w:r>
        <w:rPr>
          <w:b/>
          <w:color w:val="1A4780"/>
          <w:sz w:val="22"/>
        </w:rPr>
        <w:t xml:space="preserve">How Fireworks Produce Color: </w:t>
      </w:r>
    </w:p>
    <w:p>
      <w:r>
        <w:rPr>
          <w:sz w:val="22"/>
        </w:rPr>
        <w:t>A firework shell contains fuel (charcoal, sulfur), an oxidizer (potassium perchlorate), and a color-producing metal salt. When the shell detonates, the combustion reaction reaches 1000-2500°C, providing enough thermal energy to excite the metal's electrons. As billions of electrons simultaneously fall back to lower energy levels, they emit photons at the element's characteristic wavelength — strontium emits at ~650nm (red), barium at ~525nm (green), copper at ~450nm (blue).</w:t>
      </w:r>
    </w:p>
    <w:p/>
    <w:p>
      <w:r>
        <w:rPr>
          <w:b/>
          <w:color w:val="1A4780"/>
          <w:sz w:val="22"/>
        </w:rPr>
        <w:t xml:space="preserve">The Electromagnetic Spectrum and Color: </w:t>
      </w:r>
    </w:p>
    <w:p>
      <w:r>
        <w:rPr>
          <w:sz w:val="22"/>
        </w:rPr>
        <w:t>Visible light is a narrow band of the electromagnetic spectrum, from about 380nm (violet) to 700nm (red). The energy of a photon is inversely proportional to its wavelength: E = hc/λ. This means blue photons carry more energy than red photons. When we see a red firework, we're seeing lower-energy photons from smaller electron energy gaps; blue fireworks release higher-energy photons from larger gaps.</w:t>
      </w:r>
    </w:p>
    <w:p/>
    <w:p>
      <w:r>
        <w:rPr>
          <w:b/>
          <w:color w:val="1A4780"/>
          <w:sz w:val="22"/>
        </w:rPr>
        <w:t xml:space="preserve">Temperature and Color Purity: </w:t>
      </w:r>
    </w:p>
    <w:p>
      <w:r>
        <w:rPr>
          <w:sz w:val="22"/>
        </w:rPr>
        <w:t>Combustion temperature is a critical variable. Too low, and insufficient electrons are excited, producing a dim display. Too high, and the intense heat generates blackbody radiation — a continuous spectrum of white light that washes out the element's characteristic color. Master pyrotechnicians carefully balance oxidizer strength to reach the 'sweet spot' where electron excitation is maximized without excessive blackbody contamination.</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element type, electron energy level, oxidizer strength, combustion temperature, and color wavelength as the key components of the firework color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element type sets the electron energy gap, oxidizer strength drives combustion temperature, and the energy gap determines the photon wavelength (color) emitted when excited electrons fall back down.</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how metal salt selection and combustion conditions interact to produce specific colors through electron energy transitions.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strontium red, copper blue, and temperature override scenarios to test predictions about color output and discover the relationship between energy gaps and photon wavelength.</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atmospheric oxygen, shell burst pattern, or spectral purity to explore how real-world factors affect color quality and display design.</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spectacular fireworks image</w:t>
            </w:r>
          </w:p>
        </w:tc>
      </w:tr>
      <w:tr>
        <w:tc>
          <w:tcPr>
            <w:tcW w:type="dxa" w:w="5256"/>
            <w:shd w:fill="E8F4F8"/>
          </w:tcPr>
          <w:p>
            <w:r>
              <w:rPr>
                <w:b/>
                <w:sz w:val="18"/>
              </w:rPr>
              <w:t>What to Say:</w:t>
            </w:r>
          </w:p>
        </w:tc>
        <w:tc>
          <w:tcPr>
            <w:tcW w:type="dxa" w:w="5256"/>
          </w:tcPr>
          <w:p>
            <w:r>
              <w:rPr>
                <w:sz w:val="18"/>
              </w:rPr>
              <w:t>Every color in that fireworks show is quantum mechanics you can see with your naked eye. Red, blue, green — each one is atoms telling you their secrets.</w:t>
            </w:r>
          </w:p>
        </w:tc>
      </w:tr>
      <w:tr>
        <w:tc>
          <w:tcPr>
            <w:tcW w:type="dxa" w:w="5256"/>
            <w:shd w:fill="E8F4F8"/>
          </w:tcPr>
          <w:p>
            <w:r>
              <w:rPr>
                <w:b/>
                <w:sz w:val="18"/>
              </w:rPr>
              <w:t>What to Do/Watch For:</w:t>
            </w:r>
          </w:p>
        </w:tc>
        <w:tc>
          <w:tcPr>
            <w:tcW w:type="dxa" w:w="5256"/>
          </w:tcPr>
          <w:p>
            <w:r>
              <w:rPr>
                <w:sz w:val="18"/>
              </w:rPr>
              <w:t>Show a 15-second fireworks video clip. Ask: Where do you think the colors come from? Is it a dye?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w:t>
            </w:r>
          </w:p>
        </w:tc>
      </w:tr>
      <w:tr>
        <w:tc>
          <w:tcPr>
            <w:tcW w:type="dxa" w:w="5256"/>
            <w:shd w:fill="E8F4F8"/>
          </w:tcPr>
          <w:p>
            <w:r>
              <w:rPr>
                <w:b/>
                <w:sz w:val="18"/>
              </w:rPr>
              <w:t>What to Say:</w:t>
            </w:r>
          </w:p>
        </w:tc>
        <w:tc>
          <w:tcPr>
            <w:tcW w:type="dxa" w:w="5256"/>
          </w:tcPr>
          <w:p>
            <w:r>
              <w:rPr>
                <w:sz w:val="18"/>
              </w:rPr>
              <w:t>Today we're going to decode the atomic science behind every firework you've ever seen.</w:t>
            </w:r>
          </w:p>
        </w:tc>
      </w:tr>
      <w:tr>
        <w:tc>
          <w:tcPr>
            <w:tcW w:type="dxa" w:w="5256"/>
            <w:shd w:fill="E8F4F8"/>
          </w:tcPr>
          <w:p>
            <w:r>
              <w:rPr>
                <w:b/>
                <w:sz w:val="18"/>
              </w:rPr>
              <w:t>What to Do/Watch For:</w:t>
            </w:r>
          </w:p>
        </w:tc>
        <w:tc>
          <w:tcPr>
            <w:tcW w:type="dxa" w:w="5256"/>
          </w:tcPr>
          <w:p>
            <w:r>
              <w:rPr>
                <w:sz w:val="18"/>
              </w:rPr>
              <w:t>Have students read objectives. Pre-teach 'emission spectrum' and 'photon' with quick visual aids.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Same explosion, different colors — why?</w:t>
            </w:r>
          </w:p>
        </w:tc>
      </w:tr>
      <w:tr>
        <w:tc>
          <w:tcPr>
            <w:tcW w:type="dxa" w:w="5256"/>
            <w:shd w:fill="E8F4F8"/>
          </w:tcPr>
          <w:p>
            <w:r>
              <w:rPr>
                <w:b/>
                <w:sz w:val="18"/>
              </w:rPr>
              <w:t>What to Say:</w:t>
            </w:r>
          </w:p>
        </w:tc>
        <w:tc>
          <w:tcPr>
            <w:tcW w:type="dxa" w:w="5256"/>
          </w:tcPr>
          <w:p>
            <w:r>
              <w:rPr>
                <w:sz w:val="18"/>
              </w:rPr>
              <w:t>The gunpowder is the same. The fuse is the same. The shell is the same. So WHY are the colors different?</w:t>
            </w:r>
          </w:p>
        </w:tc>
      </w:tr>
      <w:tr>
        <w:tc>
          <w:tcPr>
            <w:tcW w:type="dxa" w:w="5256"/>
            <w:shd w:fill="E8F4F8"/>
          </w:tcPr>
          <w:p>
            <w:r>
              <w:rPr>
                <w:b/>
                <w:sz w:val="18"/>
              </w:rPr>
              <w:t>What to Do/Watch For:</w:t>
            </w:r>
          </w:p>
        </w:tc>
        <w:tc>
          <w:tcPr>
            <w:tcW w:type="dxa" w:w="5256"/>
          </w:tcPr>
          <w:p>
            <w:r>
              <w:rPr>
                <w:sz w:val="18"/>
              </w:rPr>
              <w:t>Quick-write: Students hypothesize what makes red different from blue in a firework. Share out.</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going to build a model that predicts what color a firework produces based on what's inside it.</w:t>
            </w:r>
          </w:p>
        </w:tc>
      </w:tr>
      <w:tr>
        <w:tc>
          <w:tcPr>
            <w:tcW w:type="dxa" w:w="5256"/>
            <w:shd w:fill="E8F4F8"/>
          </w:tcPr>
          <w:p>
            <w:r>
              <w:rPr>
                <w:b/>
                <w:sz w:val="18"/>
              </w:rPr>
              <w:t>What to Do/Watch For:</w:t>
            </w:r>
          </w:p>
        </w:tc>
        <w:tc>
          <w:tcPr>
            <w:tcW w:type="dxa" w:w="5256"/>
          </w:tcPr>
          <w:p>
            <w:r>
              <w:rPr>
                <w:sz w:val="18"/>
              </w:rPr>
              <w:t>Preview each LEVER step. Emphasize that this is about atomic structure, not just chemistry.</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firework color model</w:t>
            </w:r>
          </w:p>
        </w:tc>
      </w:tr>
      <w:tr>
        <w:tc>
          <w:tcPr>
            <w:tcW w:type="dxa" w:w="5256"/>
            <w:shd w:fill="E8F4F8"/>
          </w:tcPr>
          <w:p>
            <w:r>
              <w:rPr>
                <w:b/>
                <w:sz w:val="18"/>
              </w:rPr>
              <w:t>What to Say:</w:t>
            </w:r>
          </w:p>
        </w:tc>
        <w:tc>
          <w:tcPr>
            <w:tcW w:type="dxa" w:w="5256"/>
          </w:tcPr>
          <w:p>
            <w:r>
              <w:rPr>
                <w:sz w:val="18"/>
              </w:rPr>
              <w:t>What factors determine the color of a firework? Which ones can a pyrotechnician control?</w:t>
            </w:r>
          </w:p>
        </w:tc>
      </w:tr>
      <w:tr>
        <w:tc>
          <w:tcPr>
            <w:tcW w:type="dxa" w:w="5256"/>
            <w:shd w:fill="E8F4F8"/>
          </w:tcPr>
          <w:p>
            <w:r>
              <w:rPr>
                <w:b/>
                <w:sz w:val="18"/>
              </w:rPr>
              <w:t>What to Do/Watch For:</w:t>
            </w:r>
          </w:p>
        </w:tc>
        <w:tc>
          <w:tcPr>
            <w:tcW w:type="dxa" w:w="5256"/>
          </w:tcPr>
          <w:p>
            <w:r>
              <w:rPr>
                <w:sz w:val="18"/>
              </w:rPr>
              <w:t>Guide sorting of external vs. internal components. Discuss why element type and oxidizer are choices (external).</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components</w:t>
            </w:r>
          </w:p>
        </w:tc>
      </w:tr>
      <w:tr>
        <w:tc>
          <w:tcPr>
            <w:tcW w:type="dxa" w:w="5256"/>
            <w:shd w:fill="E8F4F8"/>
          </w:tcPr>
          <w:p>
            <w:r>
              <w:rPr>
                <w:b/>
                <w:sz w:val="18"/>
              </w:rPr>
              <w:t>What to Say:</w:t>
            </w:r>
          </w:p>
        </w:tc>
        <w:tc>
          <w:tcPr>
            <w:tcW w:type="dxa" w:w="5256"/>
          </w:tcPr>
          <w:p>
            <w:r>
              <w:rPr>
                <w:sz w:val="18"/>
              </w:rPr>
              <w:t>When strontium is heated, what happens inside each atom? Follow the energy from explosion to your eye.</w:t>
            </w:r>
          </w:p>
        </w:tc>
      </w:tr>
      <w:tr>
        <w:tc>
          <w:tcPr>
            <w:tcW w:type="dxa" w:w="5256"/>
            <w:shd w:fill="E8F4F8"/>
          </w:tcPr>
          <w:p>
            <w:r>
              <w:rPr>
                <w:b/>
                <w:sz w:val="18"/>
              </w:rPr>
              <w:t>What to Do/Watch For:</w:t>
            </w:r>
          </w:p>
        </w:tc>
        <w:tc>
          <w:tcPr>
            <w:tcW w:type="dxa" w:w="5256"/>
          </w:tcPr>
          <w:p>
            <w:r>
              <w:rPr>
                <w:sz w:val="18"/>
              </w:rPr>
              <w:t>Trace the pathway: heat → electron excitation → photon emission → color. Use Bohr model diagrams.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simulation results for different metals</w:t>
            </w:r>
          </w:p>
        </w:tc>
      </w:tr>
      <w:tr>
        <w:tc>
          <w:tcPr>
            <w:tcW w:type="dxa" w:w="5256"/>
            <w:shd w:fill="E8F4F8"/>
          </w:tcPr>
          <w:p>
            <w:r>
              <w:rPr>
                <w:b/>
                <w:sz w:val="18"/>
              </w:rPr>
              <w:t>What to Say:</w:t>
            </w:r>
          </w:p>
        </w:tc>
        <w:tc>
          <w:tcPr>
            <w:tcW w:type="dxa" w:w="5256"/>
          </w:tcPr>
          <w:p>
            <w:r>
              <w:rPr>
                <w:sz w:val="18"/>
              </w:rPr>
              <w:t>Let's test three metals and see if the model can predict the color before we see it.</w:t>
            </w:r>
          </w:p>
        </w:tc>
      </w:tr>
      <w:tr>
        <w:tc>
          <w:tcPr>
            <w:tcW w:type="dxa" w:w="5256"/>
            <w:shd w:fill="E8F4F8"/>
          </w:tcPr>
          <w:p>
            <w:r>
              <w:rPr>
                <w:b/>
                <w:sz w:val="18"/>
              </w:rPr>
              <w:t>What to Do/Watch For:</w:t>
            </w:r>
          </w:p>
        </w:tc>
        <w:tc>
          <w:tcPr>
            <w:tcW w:type="dxa" w:w="5256"/>
          </w:tcPr>
          <w:p>
            <w:r>
              <w:rPr>
                <w:sz w:val="18"/>
              </w:rPr>
              <w:t>Students predict colors for strontium, copper, and barium. Run simulations. Then test the temperature override.</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 emission spectra comparison chart</w:t>
            </w:r>
          </w:p>
        </w:tc>
      </w:tr>
      <w:tr>
        <w:tc>
          <w:tcPr>
            <w:tcW w:type="dxa" w:w="5256"/>
            <w:shd w:fill="E8F4F8"/>
          </w:tcPr>
          <w:p>
            <w:r>
              <w:rPr>
                <w:b/>
                <w:sz w:val="18"/>
              </w:rPr>
              <w:t>What to Say:</w:t>
            </w:r>
          </w:p>
        </w:tc>
        <w:tc>
          <w:tcPr>
            <w:tcW w:type="dxa" w:w="5256"/>
          </w:tcPr>
          <w:p>
            <w:r>
              <w:rPr>
                <w:sz w:val="18"/>
              </w:rPr>
              <w:t>So the color isn't in the fire — it's in the atoms. And astronomers use this exact same science to identify what stars are made of.</w:t>
            </w:r>
          </w:p>
        </w:tc>
      </w:tr>
      <w:tr>
        <w:tc>
          <w:tcPr>
            <w:tcW w:type="dxa" w:w="5256"/>
            <w:shd w:fill="E8F4F8"/>
          </w:tcPr>
          <w:p>
            <w:r>
              <w:rPr>
                <w:b/>
                <w:sz w:val="18"/>
              </w:rPr>
              <w:t>What to Do/Watch For:</w:t>
            </w:r>
          </w:p>
        </w:tc>
        <w:tc>
          <w:tcPr>
            <w:tcW w:type="dxa" w:w="5256"/>
          </w:tcPr>
          <w:p>
            <w:r>
              <w:rPr>
                <w:sz w:val="18"/>
              </w:rPr>
              <w:t>Show real emission spectra for hydrogen, sodium, and neon. Connect fireworks to stellar spectroscopy.</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Custom fireworks design challenge</w:t>
            </w:r>
          </w:p>
        </w:tc>
      </w:tr>
      <w:tr>
        <w:tc>
          <w:tcPr>
            <w:tcW w:type="dxa" w:w="5256"/>
            <w:shd w:fill="E8F4F8"/>
          </w:tcPr>
          <w:p>
            <w:r>
              <w:rPr>
                <w:b/>
                <w:sz w:val="18"/>
              </w:rPr>
              <w:t>What to Say:</w:t>
            </w:r>
          </w:p>
        </w:tc>
        <w:tc>
          <w:tcPr>
            <w:tcW w:type="dxa" w:w="5256"/>
          </w:tcPr>
          <w:p>
            <w:r>
              <w:rPr>
                <w:sz w:val="18"/>
              </w:rPr>
              <w:t>A city just hired your team to design a three-color fireworks show. Pick your metals, set your oxidizers, and prove your colors will work.</w:t>
            </w:r>
          </w:p>
        </w:tc>
      </w:tr>
      <w:tr>
        <w:tc>
          <w:tcPr>
            <w:tcW w:type="dxa" w:w="5256"/>
            <w:shd w:fill="E8F4F8"/>
          </w:tcPr>
          <w:p>
            <w:r>
              <w:rPr>
                <w:b/>
                <w:sz w:val="18"/>
              </w:rPr>
              <w:t>What to Do/Watch For:</w:t>
            </w:r>
          </w:p>
        </w:tc>
        <w:tc>
          <w:tcPr>
            <w:tcW w:type="dxa" w:w="5256"/>
          </w:tcPr>
          <w:p>
            <w:r>
              <w:rPr>
                <w:sz w:val="18"/>
              </w:rPr>
              <w:t>Groups select metal salts, determine oxidizer ratios from model data, and present spectral predictions.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Element Type</w:t>
            </w:r>
          </w:p>
        </w:tc>
        <w:tc>
          <w:tcPr>
            <w:tcW w:type="dxa" w:w="5256"/>
          </w:tcPr>
          <w:p>
            <w:r>
              <w:rPr>
                <w:sz w:val="20"/>
              </w:rPr>
              <w:t>Electron Energy Level</w:t>
            </w:r>
          </w:p>
        </w:tc>
      </w:tr>
      <w:tr>
        <w:tc>
          <w:tcPr>
            <w:tcW w:type="dxa" w:w="5256"/>
          </w:tcPr>
          <w:p>
            <w:r>
              <w:rPr>
                <w:sz w:val="20"/>
              </w:rPr>
              <w:t>Oxidizer Strength</w:t>
            </w:r>
          </w:p>
        </w:tc>
        <w:tc>
          <w:tcPr>
            <w:tcW w:type="dxa" w:w="5256"/>
          </w:tcPr>
          <w:p>
            <w:r>
              <w:rPr>
                <w:sz w:val="20"/>
              </w:rPr>
              <w:t>Combustion Temperature</w:t>
            </w:r>
          </w:p>
        </w:tc>
      </w:tr>
      <w:tr>
        <w:tc>
          <w:tcPr>
            <w:tcW w:type="dxa" w:w="5256"/>
          </w:tcPr>
          <w:p>
            <w:r>
              <w:rPr>
                <w:sz w:val="20"/>
              </w:rPr>
            </w:r>
          </w:p>
        </w:tc>
        <w:tc>
          <w:tcPr>
            <w:tcW w:type="dxa" w:w="5256"/>
          </w:tcPr>
          <w:p>
            <w:r>
              <w:rPr>
                <w:sz w:val="20"/>
              </w:rPr>
              <w:t>Color Wavelength</w:t>
            </w:r>
          </w:p>
        </w:tc>
      </w:tr>
    </w:tbl>
    <w:p/>
    <w:p>
      <w:r>
        <w:rPr>
          <w:b/>
          <w:sz w:val="20"/>
        </w:rPr>
        <w:t xml:space="preserve">Expected student reasoning: </w:t>
      </w:r>
      <w:r>
        <w:rPr>
          <w:sz w:val="20"/>
        </w:rPr>
        <w:t>Element Type and Oxidizer Strength are external components because they represent choices made by the pyrotechnician — which metal salt to use and how much oxidizer to add. Electron Energy Level, Combustion Temperature, and Color Wavelength are internal because they are physical outcomes determined by atomic structure and reaction conditions that cannot be directly set by the designer.</w:t>
      </w:r>
    </w:p>
    <w:p/>
    <w:p>
      <w:r>
        <w:rPr>
          <w:b/>
          <w:color w:val="1A4780"/>
          <w:sz w:val="36"/>
        </w:rPr>
        <w:t>Relationships</w:t>
      </w:r>
    </w:p>
    <w:p>
      <w:r>
        <w:rPr>
          <w:b/>
          <w:sz w:val="22"/>
        </w:rPr>
        <w:t xml:space="preserve">Element Type to Electron Energy Level = </w:t>
      </w:r>
      <w:r>
        <w:rPr>
          <w:b/>
          <w:color w:val="DC143C"/>
          <w:sz w:val="22"/>
        </w:rPr>
        <w:t>DETERMINES</w:t>
      </w:r>
    </w:p>
    <w:p>
      <w:r>
        <w:rPr>
          <w:i/>
          <w:sz w:val="20"/>
        </w:rPr>
        <w:t xml:space="preserve">Expected reasoning: </w:t>
      </w:r>
      <w:r>
        <w:rPr>
          <w:sz w:val="20"/>
        </w:rPr>
        <w:t>"Each element has a unique set of quantized electron energy levels. The specific metal salt selected defines the energy gaps available for electron transitions, which ultimately determines the color of light emitted."</w:t>
      </w:r>
    </w:p>
    <w:p>
      <w:r>
        <w:rPr>
          <w:b/>
          <w:sz w:val="22"/>
        </w:rPr>
        <w:t xml:space="preserve">Oxidizer Strength to Combustion Temperature = </w:t>
      </w:r>
      <w:r>
        <w:rPr>
          <w:b/>
          <w:color w:val="228B22"/>
          <w:sz w:val="22"/>
        </w:rPr>
        <w:t>POSITIVE (+)</w:t>
      </w:r>
    </w:p>
    <w:p>
      <w:r>
        <w:rPr>
          <w:i/>
          <w:sz w:val="20"/>
        </w:rPr>
        <w:t xml:space="preserve">Expected reasoning: </w:t>
      </w:r>
      <w:r>
        <w:rPr>
          <w:sz w:val="20"/>
        </w:rPr>
        <w:t>"Stronger oxidizers drive more vigorous combustion reactions, producing higher temperatures. Higher temperatures provide more thermal energy to excite electrons to upper energy levels."</w:t>
      </w:r>
    </w:p>
    <w:p>
      <w:r>
        <w:rPr>
          <w:b/>
          <w:sz w:val="22"/>
        </w:rPr>
        <w:t xml:space="preserve">Electron Energy Level to Color Wavelength = </w:t>
      </w:r>
      <w:r>
        <w:rPr>
          <w:b/>
          <w:color w:val="DC143C"/>
          <w:sz w:val="22"/>
        </w:rPr>
        <w:t>DETERMINES</w:t>
      </w:r>
    </w:p>
    <w:p>
      <w:r>
        <w:rPr>
          <w:i/>
          <w:sz w:val="20"/>
        </w:rPr>
        <w:t xml:space="preserve">Expected reasoning: </w:t>
      </w:r>
      <w:r>
        <w:rPr>
          <w:sz w:val="20"/>
        </w:rPr>
        <w:t>"The energy gap between the excited level and the ground state determines the exact wavelength of the emitted photon. Larger gaps produce shorter wavelengths (blue), smaller gaps produce longer wavelengths (red)."</w:t>
      </w:r>
    </w:p>
    <w:p/>
    <w:p>
      <w:r>
        <w:rPr>
          <w:b/>
          <w:color w:val="1A4780"/>
          <w:sz w:val="36"/>
        </w:rPr>
        <w:t>Simulation Observations</w:t>
      </w:r>
    </w:p>
    <w:p>
      <w:r>
        <w:rPr>
          <w:b/>
          <w:color w:val="1A4780"/>
          <w:sz w:val="22"/>
        </w:rPr>
        <w:t>Strontium Red Scenario</w:t>
      </w:r>
    </w:p>
    <w:p>
      <w:r>
        <w:rPr>
          <w:sz w:val="20"/>
        </w:rPr>
        <w:t>When Element Type is set to strontium chloride with moderate Oxidizer Strength, the model shows electrons being excited to specific energy levels and then falling back, emitting photons at approximately 650nm — deep red. Combustion Temperature stays in the optimal range, so blackbody radiation is minimal and the red color is vivid and pure.</w:t>
      </w:r>
    </w:p>
    <w:p/>
    <w:p>
      <w:r>
        <w:rPr>
          <w:b/>
          <w:color w:val="1A4780"/>
          <w:sz w:val="22"/>
        </w:rPr>
        <w:t>Temperature Override Scenario</w:t>
      </w:r>
    </w:p>
    <w:p>
      <w:r>
        <w:rPr>
          <w:sz w:val="20"/>
        </w:rPr>
        <w:t>When Oxidizer Strength is pushed to maximum, Combustion Temperature spikes well above optimal. While more electrons are excited, the extreme heat also produces intense blackbody radiation — a continuous white glow. This white light overwhelms the element's characteristic red emission, washing the color toward white-orange. This explains why the hottest fireworks often appear white or golden rather than a pure color.</w:t>
      </w:r>
    </w:p>
    <w:p/>
    <w:p>
      <w:r>
        <w:rPr>
          <w:b/>
          <w:color w:val="1A4780"/>
          <w:sz w:val="36"/>
        </w:rPr>
        <w:t>Reflection Question Exemplars</w:t>
      </w:r>
    </w:p>
    <w:p>
      <w:r>
        <w:rPr>
          <w:b/>
          <w:sz w:val="22"/>
        </w:rPr>
        <w:t>Q: Why is color a property of the atom, not the fire?</w:t>
      </w:r>
    </w:p>
    <w:p>
      <w:r>
        <w:rPr>
          <w:sz w:val="20"/>
        </w:rPr>
        <w:t>Fire itself is a chemical reaction that releases energy. The color we see depends on WHICH atoms are being excited by that energy. The same fire can produce red (strontium), green (barium), or blue (copper) because each element's electrons have different energy gaps. Change the metal, change the color — because you're changing the quantum energy levels, not the combustion reaction. This is why emission spectra are called 'atomic fingerprints.'</w:t>
      </w:r>
    </w:p>
    <w:p/>
    <w:p>
      <w:r>
        <w:rPr>
          <w:b/>
          <w:sz w:val="22"/>
        </w:rPr>
        <w:t>Q: How can astronomers use this to study stars?</w:t>
      </w:r>
    </w:p>
    <w:p>
      <w:r>
        <w:rPr>
          <w:sz w:val="20"/>
        </w:rPr>
        <w:t>Stars are essentially giant fireworks — they contain hot, excited atoms emitting photons at characteristic wavelengths. By analyzing the light from a star through a spectrometer, astronomers can identify which elements are present based on the emission (or absorption) lines. The same quantum mechanics that makes a strontium firework red tells us what a star 100 light-years away is made of. Our model demonstrates this principle at a scale we can see and test.</w:t>
      </w:r>
    </w:p>
    <w:p/>
    <w:p>
      <w:r>
        <w:br w:type="page"/>
      </w:r>
    </w:p>
    <w:p>
      <w:r>
        <w:rPr>
          <w:b/>
          <w:color w:val="0D1B2A"/>
          <w:sz w:val="48"/>
        </w:rPr>
        <w:t>6. STEM Challenge: Teacher Guidance</w:t>
      </w:r>
    </w:p>
    <w:p>
      <w:r>
        <w:rPr>
          <w:b/>
          <w:color w:val="1A4780"/>
          <w:sz w:val="36"/>
        </w:rPr>
        <w:t>How to Introduce</w:t>
      </w:r>
    </w:p>
    <w:p>
      <w:r>
        <w:rPr>
          <w:sz w:val="22"/>
        </w:rPr>
        <w:t>Present the challenge: A fireworks company needs your team to design shells that produce three specific colors — deep red, emerald green, and royal blue — for a city anniversary celebration. Use your model data to select metal salts, optimize oxidizer ratios, and predict spectral output for each shell.</w:t>
      </w:r>
    </w:p>
    <w:p/>
    <w:p>
      <w:r>
        <w:rPr>
          <w:b/>
          <w:color w:val="1A4780"/>
          <w:sz w:val="36"/>
        </w:rPr>
        <w:t>Key Scientific Concepts</w:t>
      </w:r>
    </w:p>
    <w:p>
      <w:r>
        <w:rPr>
          <w:b/>
          <w:sz w:val="22"/>
        </w:rPr>
        <w:t xml:space="preserve">Spectral Analysis </w:t>
      </w:r>
      <w:r>
        <w:rPr>
          <w:sz w:val="22"/>
        </w:rPr>
        <w:t>Scientists use spectrometers to separate light into its component wavelengths. By analyzing the emission lines of heated elements, they can identify the element and measure the energy of electron transitions with extreme precision.</w:t>
      </w:r>
    </w:p>
    <w:p>
      <w:r>
        <w:rPr>
          <w:b/>
          <w:sz w:val="22"/>
        </w:rPr>
        <w:t xml:space="preserve">Color Mixing in Pyrotechnics </w:t>
      </w:r>
      <w:r>
        <w:rPr>
          <w:sz w:val="22"/>
        </w:rPr>
        <w:t>Unlike paint mixing (subtractive), firework color mixing is additive — combining red and green emitters produces yellow. Pyrotechnicians must carefully isolate metal salts or use timed delays to prevent unwanted color blending.</w:t>
      </w:r>
    </w:p>
    <w:p>
      <w:r>
        <w:rPr>
          <w:b/>
          <w:sz w:val="22"/>
        </w:rPr>
        <w:t xml:space="preserve">Combustion Engineering </w:t>
      </w:r>
      <w:r>
        <w:rPr>
          <w:sz w:val="22"/>
        </w:rPr>
        <w:t>The oxidizer-to-fuel ratio determines combustion temperature and duration. Pyrotechnicians balance these ratios to achieve optimal electron excitation while minimizing blackbody contamination and ensuring safe burn rates.</w:t>
      </w:r>
    </w:p>
    <w:p/>
    <w:p>
      <w:r>
        <w:rPr>
          <w:b/>
          <w:color w:val="1A4780"/>
          <w:sz w:val="36"/>
        </w:rPr>
        <w:t>Evaluating Student Designs</w:t>
      </w:r>
    </w:p>
    <w:p>
      <w:r>
        <w:rPr>
          <w:b/>
          <w:sz w:val="22"/>
        </w:rPr>
        <w:t xml:space="preserve">Expert (4) </w:t>
      </w:r>
      <w:r>
        <w:rPr>
          <w:sz w:val="22"/>
        </w:rPr>
        <w:t>Design specifies correct metal salts for each color with scientific justification, optimizes oxidizer ratios using model data, addresses color purity and blackbody contamination, and includes spectral predictions</w:t>
      </w:r>
    </w:p>
    <w:p>
      <w:r>
        <w:rPr>
          <w:b/>
          <w:sz w:val="22"/>
        </w:rPr>
        <w:t xml:space="preserve">Proficient (3) </w:t>
      </w:r>
      <w:r>
        <w:rPr>
          <w:sz w:val="22"/>
        </w:rPr>
        <w:t>Design selects appropriate metal salts and provides reasonable oxidizer settings with some reference to model evidence</w:t>
      </w:r>
    </w:p>
    <w:p>
      <w:r>
        <w:rPr>
          <w:b/>
          <w:sz w:val="22"/>
        </w:rPr>
        <w:t xml:space="preserve">Developing (2) </w:t>
      </w:r>
      <w:r>
        <w:rPr>
          <w:sz w:val="22"/>
        </w:rPr>
        <w:t>Design identifies some metal salts but lacks optimization detail or spectral analysis</w:t>
      </w:r>
    </w:p>
    <w:p>
      <w:r>
        <w:rPr>
          <w:b/>
          <w:sz w:val="22"/>
        </w:rPr>
        <w:t xml:space="preserve">Beginning (1) </w:t>
      </w:r>
      <w:r>
        <w:rPr>
          <w:sz w:val="22"/>
        </w:rPr>
        <w:t>Design is incomplete or does not connect metal selection to electron energy transitions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reference chart matching common metal salts to their emission wavelengths and visible colors</w:t>
      </w:r>
    </w:p>
    <w:p>
      <w:pPr>
        <w:pStyle w:val="ListBullet"/>
      </w:pPr>
      <w:r>
        <w:rPr>
          <w:sz w:val="22"/>
        </w:rPr>
        <w:t>Use a simplified Bohr model diagram with labeled energy levels and transition arrows for each metal</w:t>
      </w:r>
    </w:p>
    <w:p>
      <w:pPr>
        <w:pStyle w:val="ListBullet"/>
      </w:pPr>
      <w:r>
        <w:rPr>
          <w:sz w:val="22"/>
        </w:rPr>
        <w:t>Sentence frames: 'When __ is heated, its electrons jump to the __ energy level and release __ nm photons, which appear __ in color'</w:t>
      </w:r>
    </w:p>
    <w:p/>
    <w:p>
      <w:r>
        <w:rPr>
          <w:b/>
          <w:color w:val="1A4780"/>
          <w:sz w:val="36"/>
        </w:rPr>
        <w:t>For Advanced Learners</w:t>
      </w:r>
    </w:p>
    <w:p>
      <w:pPr>
        <w:pStyle w:val="ListBullet"/>
      </w:pPr>
      <w:r>
        <w:rPr>
          <w:sz w:val="22"/>
        </w:rPr>
        <w:t>Research how neon signs work using the same electron excitation principles and compare their emission spectra to firework metals</w:t>
      </w:r>
    </w:p>
    <w:p>
      <w:pPr>
        <w:pStyle w:val="ListBullet"/>
      </w:pPr>
      <w:r>
        <w:rPr>
          <w:sz w:val="22"/>
        </w:rPr>
        <w:t>Investigate why blue fireworks are the hardest to produce — what makes copper's emission so challenging for pyrotechnicians?</w:t>
      </w:r>
    </w:p>
    <w:p>
      <w:pPr>
        <w:pStyle w:val="ListBullet"/>
      </w:pPr>
      <w:r>
        <w:rPr>
          <w:sz w:val="22"/>
        </w:rPr>
        <w:t>Explore how spectroscopy is used in forensic science to identify unknown substances at crime scenes</w:t>
      </w:r>
    </w:p>
    <w:p/>
    <w:p>
      <w:r>
        <w:rPr>
          <w:b/>
          <w:color w:val="1A4780"/>
          <w:sz w:val="36"/>
        </w:rPr>
        <w:t>Cross-Curricular Connections</w:t>
      </w:r>
    </w:p>
    <w:p>
      <w:r>
        <w:rPr>
          <w:b/>
          <w:sz w:val="22"/>
        </w:rPr>
        <w:t xml:space="preserve">Math </w:t>
      </w:r>
      <w:r>
        <w:rPr>
          <w:sz w:val="22"/>
        </w:rPr>
        <w:t>Calculate the energy of photons emitted by strontium (650nm), barium (525nm), and copper (450nm) using E = hc/λ. Which color carries the most energy per photon and what does that mean about the electron energy gap?</w:t>
      </w:r>
    </w:p>
    <w:p>
      <w:r>
        <w:rPr>
          <w:b/>
          <w:sz w:val="22"/>
        </w:rPr>
        <w:t xml:space="preserve">ELA </w:t>
      </w:r>
      <w:r>
        <w:rPr>
          <w:sz w:val="22"/>
        </w:rPr>
        <w:t>Write a science explainer article for a teen magazine that explains why fireworks have different colors using accurate atomic science but accessible language</w:t>
      </w:r>
    </w:p>
    <w:p>
      <w:r>
        <w:rPr>
          <w:b/>
          <w:sz w:val="22"/>
        </w:rPr>
        <w:t xml:space="preserve">History </w:t>
      </w:r>
      <w:r>
        <w:rPr>
          <w:sz w:val="22"/>
        </w:rPr>
        <w:t>Research the history of fireworks from ancient China to modern pyrotechnics — how did understanding of chemistry and atomic structure transform the art over 1000 years?</w:t>
      </w:r>
    </w:p>
    <w:p>
      <w:r>
        <w:br w:type="page"/>
      </w:r>
    </w:p>
    <w:p>
      <w:r>
        <w:rPr>
          <w:b/>
          <w:color w:val="0D1B2A"/>
          <w:sz w:val="48"/>
        </w:rPr>
        <w:t>8. Common Misconceptions &amp; How to Address Them</w:t>
      </w:r>
    </w:p>
    <w:p>
      <w:r>
        <w:rPr>
          <w:b/>
          <w:color w:val="DC143C"/>
          <w:sz w:val="22"/>
        </w:rPr>
        <w:t xml:space="preserve">Misconception: </w:t>
      </w:r>
      <w:r>
        <w:rPr>
          <w:sz w:val="22"/>
        </w:rPr>
        <w:t>Firework colors come from dyes or pigments</w:t>
      </w:r>
    </w:p>
    <w:p>
      <w:r>
        <w:rPr>
          <w:b/>
          <w:sz w:val="20"/>
        </w:rPr>
        <w:t xml:space="preserve">Reality: </w:t>
      </w:r>
      <w:r>
        <w:rPr>
          <w:sz w:val="20"/>
        </w:rPr>
        <w:t>There are no dyes in fireworks. The colors are produced by electron transitions within metal atoms. When heated, electrons jump to higher energy levels and then release photons of specific wavelengths as they fall back down. Each element has unique energy gaps, producing unique colors. This is fundamentally different from pigments, which absorb certain wavelengths and reflect others.</w:t>
      </w:r>
    </w:p>
    <w:p>
      <w:r>
        <w:rPr>
          <w:i/>
          <w:sz w:val="20"/>
        </w:rPr>
        <w:t xml:space="preserve">How to respond: </w:t>
      </w:r>
      <w:r>
        <w:rPr>
          <w:sz w:val="20"/>
        </w:rPr>
        <w:t>Demonstration: Perform a flame test with sodium chloride (yellow) and copper sulfate (green). Ask: Where's the dye? There is none — the color comes from the atoms themselves.</w:t>
      </w:r>
    </w:p>
    <w:p/>
    <w:p>
      <w:r>
        <w:rPr>
          <w:b/>
          <w:color w:val="DC143C"/>
          <w:sz w:val="22"/>
        </w:rPr>
        <w:t xml:space="preserve">Misconception: </w:t>
      </w:r>
      <w:r>
        <w:rPr>
          <w:sz w:val="22"/>
        </w:rPr>
        <w:t>Hotter fire always means brighter colors</w:t>
      </w:r>
    </w:p>
    <w:p>
      <w:r>
        <w:rPr>
          <w:b/>
          <w:sz w:val="20"/>
        </w:rPr>
        <w:t xml:space="preserve">Reality: </w:t>
      </w:r>
      <w:r>
        <w:rPr>
          <w:sz w:val="20"/>
        </w:rPr>
        <w:t>Increasing temperature does excite more electrons, but beyond an optimal point, the extreme heat produces blackbody radiation — a continuous white glow that drowns out the element's characteristic color. This is why the hottest stars appear white, not colored. Master pyrotechnicians carefully control temperature to maximize color purity.</w:t>
      </w:r>
    </w:p>
    <w:p>
      <w:r>
        <w:rPr>
          <w:i/>
          <w:sz w:val="20"/>
        </w:rPr>
        <w:t xml:space="preserve">How to respond: </w:t>
      </w:r>
      <w:r>
        <w:rPr>
          <w:sz w:val="20"/>
        </w:rPr>
        <w:t>Show two flame tests: one at optimal temperature (vivid color) and one overheated (washed-out white). Ask: Which is hotter? Which has better color?</w:t>
      </w:r>
    </w:p>
    <w:p/>
    <w:p>
      <w:r>
        <w:rPr>
          <w:b/>
          <w:color w:val="DC143C"/>
          <w:sz w:val="22"/>
        </w:rPr>
        <w:t xml:space="preserve">Misconception: </w:t>
      </w:r>
      <w:r>
        <w:rPr>
          <w:sz w:val="22"/>
        </w:rPr>
        <w:t>All light is the same — just different shades</w:t>
      </w:r>
    </w:p>
    <w:p>
      <w:r>
        <w:rPr>
          <w:b/>
          <w:sz w:val="20"/>
        </w:rPr>
        <w:t xml:space="preserve">Reality: </w:t>
      </w:r>
      <w:r>
        <w:rPr>
          <w:sz w:val="20"/>
        </w:rPr>
        <w:t>Light is electromagnetic radiation, and different colors correspond to different wavelengths and energies. Red light (~650nm) has longer wavelength and less energy per photon than blue light (~450nm). These are fundamentally different photons carrying different amounts of energy, produced by different-sized electron energy gaps. Color isn't just appearance — it's physics.</w:t>
      </w:r>
    </w:p>
    <w:p>
      <w:r>
        <w:rPr>
          <w:i/>
          <w:sz w:val="20"/>
        </w:rPr>
        <w:t xml:space="preserve">How to respond: </w:t>
      </w:r>
      <w:r>
        <w:rPr>
          <w:sz w:val="20"/>
        </w:rPr>
        <w:t>Calculate: Using E = hc/λ, show that a blue photon carries about 1.4x more energy than a red photon. Color is literally a measure of energy.</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