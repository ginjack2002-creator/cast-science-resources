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Why Do Fireworks Explode in Different Colors?</w:t>
      </w:r>
    </w:p>
    <w:p>
      <w:pPr>
        <w:jc w:val="center"/>
      </w:pPr>
      <w:r>
        <w:rPr>
          <w:i/>
          <w:sz w:val="30"/>
        </w:rPr>
        <w:t>Modeling Electron Energy Transitions and Emission Spectra</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10th Grade — Level 1: How the World Works  |  Standard: HS-PS1-1, HS-PS1-2</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Custom Fireworks Color Sequence</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Why do you think fireworks come in so many different colors — where does the color come from?</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 you think happens to electrons inside an atom when it is heated to extreme temperatures?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of what you think is happening inside an atom when it gives off colored light.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If two different metals are burned and produce different colors, what does that tell you about their atoms?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Why Do Fireworks Explode in Different Colors? system, we have these components:</w:t>
      </w:r>
    </w:p>
    <w:p/>
    <w:p>
      <w:r>
        <w:rPr>
          <w:b/>
          <w:sz w:val="22"/>
        </w:rPr>
        <w:t xml:space="preserve">  *  Element Type: </w:t>
      </w:r>
      <w:r>
        <w:rPr>
          <w:sz w:val="22"/>
        </w:rPr>
        <w:t>The specific metal salt loaded into the firework shell, which determines the electron energy gap and therefore the color of light emitted</w:t>
      </w:r>
    </w:p>
    <w:p>
      <w:r>
        <w:rPr>
          <w:b/>
          <w:sz w:val="22"/>
        </w:rPr>
        <w:t xml:space="preserve">  *  Electron Energy Level: </w:t>
      </w:r>
      <w:r>
        <w:rPr>
          <w:sz w:val="22"/>
        </w:rPr>
        <w:t>The quantized orbit an electron occupies — when electrons absorb thermal energy they jump to higher levels, then release photons as they fall back down</w:t>
      </w:r>
    </w:p>
    <w:p>
      <w:r>
        <w:rPr>
          <w:b/>
          <w:sz w:val="22"/>
        </w:rPr>
        <w:t xml:space="preserve">  *  Oxidizer Strength: </w:t>
      </w:r>
      <w:r>
        <w:rPr>
          <w:sz w:val="22"/>
        </w:rPr>
        <w:t>The power of the chemical oxidizer (like potassium perchlorate) that drives the combustion reaction, controlling how much energy is available to excite electrons</w:t>
      </w:r>
    </w:p>
    <w:p>
      <w:r>
        <w:rPr>
          <w:b/>
          <w:sz w:val="22"/>
        </w:rPr>
        <w:t xml:space="preserve">  *  Combustion Temperature: </w:t>
      </w:r>
      <w:r>
        <w:rPr>
          <w:sz w:val="22"/>
        </w:rPr>
        <w:t>The temperature reached during the firework explosion, which must be high enough to excite electrons but not so high that it produces white-hot blackbody radiation</w:t>
      </w:r>
    </w:p>
    <w:p>
      <w:r>
        <w:rPr>
          <w:b/>
          <w:sz w:val="22"/>
        </w:rPr>
        <w:t xml:space="preserve">  *  Color Wavelength: </w:t>
      </w:r>
      <w:r>
        <w:rPr>
          <w:sz w:val="22"/>
        </w:rPr>
        <w:t>The specific wavelength of visible light emitted, determined by the energy gap between electron levels — ranging from ~400nm (violet) to ~700nm (red)</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Strontium Red</w:t>
      </w:r>
    </w:p>
    <w:p>
      <w:r>
        <w:rPr>
          <w:b/>
          <w:sz w:val="22"/>
        </w:rPr>
        <w:t xml:space="preserve">Settings: </w:t>
      </w:r>
      <w:r>
        <w:rPr>
          <w:sz w:val="22"/>
        </w:rPr>
        <w:t>Element: Strontium chloride | Oxidizer: Moderate</w:t>
      </w:r>
    </w:p>
    <w:p>
      <w:r>
        <w:rPr>
          <w:i/>
          <w:sz w:val="22"/>
        </w:rPr>
        <w:t>What color do you predict strontium will produce, and why might the energy gap in strontium atoms determine this?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Copper Blue</w:t>
      </w:r>
    </w:p>
    <w:p>
      <w:r>
        <w:rPr>
          <w:b/>
          <w:sz w:val="22"/>
        </w:rPr>
        <w:t xml:space="preserve">Settings: </w:t>
      </w:r>
      <w:r>
        <w:rPr>
          <w:sz w:val="22"/>
        </w:rPr>
        <w:t>Element: Copper chloride | Oxidizer: High</w:t>
      </w:r>
    </w:p>
    <w:p>
      <w:r>
        <w:rPr>
          <w:i/>
          <w:sz w:val="22"/>
        </w:rPr>
        <w:t>Why do you predict copper produces a different color than strontium even though the explosion chemistry is similar?</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Temperature Override</w:t>
      </w:r>
    </w:p>
    <w:p>
      <w:r>
        <w:rPr>
          <w:b/>
          <w:sz w:val="22"/>
        </w:rPr>
        <w:t xml:space="preserve">Settings: </w:t>
      </w:r>
      <w:r>
        <w:rPr>
          <w:sz w:val="22"/>
        </w:rPr>
        <w:t>Element: Strontium | Oxidizer: Maximum</w:t>
      </w:r>
    </w:p>
    <w:p>
      <w:r>
        <w:rPr>
          <w:i/>
          <w:sz w:val="22"/>
        </w:rPr>
        <w:t>What do you predict happens to color purity when the combustion temperature becomes extremely high?</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Atmospheric Oxygen: </w:t>
      </w:r>
      <w:r>
        <w:rPr>
          <w:sz w:val="22"/>
        </w:rPr>
        <w:t>The concentration of oxygen available for combustion, which affects the completeness of the reaction and whether metal atoms fully oxidize or remain in colored ionic states</w:t>
      </w:r>
    </w:p>
    <w:p>
      <w:r>
        <w:rPr>
          <w:b/>
          <w:sz w:val="22"/>
        </w:rPr>
        <w:t xml:space="preserve">  *  Shell Burst Pattern: </w:t>
      </w:r>
      <w:r>
        <w:rPr>
          <w:sz w:val="22"/>
        </w:rPr>
        <w:t>The physical design of the firework shell that determines how metal salts are distributed during detonation, affecting the spatial distribution and mixing of colors</w:t>
      </w:r>
    </w:p>
    <w:p>
      <w:r>
        <w:rPr>
          <w:b/>
          <w:sz w:val="22"/>
        </w:rPr>
        <w:t xml:space="preserve">  *  Spectral Purity: </w:t>
      </w:r>
      <w:r>
        <w:rPr>
          <w:sz w:val="22"/>
        </w:rPr>
        <w:t>A measure of how clean and saturated the emitted color is, affected by contamination from other elements, blackbody radiation, and incomplete combustion</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that color is a property of atomic structure rather than the chemical reaction itself?</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does increasing combustion temperature beyond a certain point actually reduce color quality?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could astronomers use the same principles as fireworks to identify elements in stars billions of miles away?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would happen to the firework's color if you mixed two different metal salts in the same shell?</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quantum electron transitions with only five components?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Custom Fireworks Color Sequence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firework shell that produces a specific three-color sequence by selecting the right metal salts and optimizing oxidizer ratios for maximum color purity.</w:t>
      </w:r>
    </w:p>
    <w:p/>
    <w:p>
      <w:r>
        <w:rPr>
          <w:b/>
          <w:color w:val="1A4780"/>
          <w:sz w:val="36"/>
        </w:rPr>
        <w:t>THE SCENARIO</w:t>
      </w:r>
    </w:p>
    <w:p>
      <w:r>
        <w:rPr>
          <w:sz w:val="22"/>
        </w:rPr>
        <w:t>A fireworks company has been hired to create a custom show for a city's 250th anniversary. The city's colors are deep red, emerald green, and royal blue. Your team must design shells that produce these exact colors in sequence, with maximum brightness and color purity. The company needs your spectral analysis and chemical formulations.</w:t>
      </w:r>
    </w:p>
    <w:p/>
    <w:p>
      <w:r>
        <w:rPr>
          <w:b/>
          <w:color w:val="1A4780"/>
          <w:sz w:val="36"/>
        </w:rPr>
        <w:t>ENGINEERING DESIGN THINKING</w:t>
      </w:r>
    </w:p>
    <w:p>
      <w:pPr>
        <w:pStyle w:val="ListBullet"/>
      </w:pPr>
      <w:r>
        <w:rPr>
          <w:sz w:val="22"/>
        </w:rPr>
        <w:t>What specific metal compounds will you use for each color and what is the scientific basis for your choice?</w:t>
      </w:r>
    </w:p>
    <w:p>
      <w:pPr>
        <w:pStyle w:val="ListBullet"/>
      </w:pPr>
      <w:r>
        <w:rPr>
          <w:sz w:val="22"/>
        </w:rPr>
        <w:t>How will you prevent colors from blending when multiple shells burst in sequence?</w:t>
      </w:r>
    </w:p>
    <w:p>
      <w:pPr>
        <w:pStyle w:val="ListBullet"/>
      </w:pPr>
      <w:r>
        <w:rPr>
          <w:sz w:val="22"/>
        </w:rPr>
        <w:t>What oxidizer concentrations will you use and how did your model data inform this decision?</w:t>
      </w:r>
    </w:p>
    <w:p>
      <w:pPr>
        <w:pStyle w:val="ListBullet"/>
      </w:pPr>
      <w:r>
        <w:rPr>
          <w:sz w:val="22"/>
        </w:rPr>
        <w:t>How would you test your formulations before a live show?</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