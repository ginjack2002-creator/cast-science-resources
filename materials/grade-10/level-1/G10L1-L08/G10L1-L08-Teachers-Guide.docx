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G10L1-L08: How Do We Know the Earth Is 4.5 Billion Years Old?</w:t>
      </w:r>
    </w:p>
    <w:p>
      <w:pPr>
        <w:jc w:val="center"/>
      </w:pPr>
      <w:r>
        <w:rPr>
          <w:i/>
          <w:sz w:val="28"/>
        </w:rPr>
        <w:t>Modeling Radioactive Decay, Radiometric Dating, and Deep Time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10th Grade — Level 1: How the World Works</w:t>
            </w:r>
          </w:p>
        </w:tc>
      </w:tr>
      <w:tr>
        <w:tc>
          <w:tcPr>
            <w:tcW w:type="dxa" w:w="5256"/>
            <w:shd w:fill="7EC8E3"/>
          </w:tcPr>
          <w:p>
            <w:r>
              <w:rPr>
                <w:b/>
                <w:sz w:val="20"/>
              </w:rPr>
              <w:t>NGSS Standard</w:t>
            </w:r>
          </w:p>
        </w:tc>
        <w:tc>
          <w:tcPr>
            <w:tcW w:type="dxa" w:w="5256"/>
          </w:tcPr>
          <w:p>
            <w:r>
              <w:rPr>
                <w:sz w:val="20"/>
              </w:rPr>
              <w:t>HS-ESS1-5, HS-ESS1-6: Evaluate evidence of the past and current movements of continental and oceanic crust and the theory of plate tectonics to explain the ages of crustal rocks. Apply scientific reasoning and evidence from ancient Earth materials, meteorites, and other planetary surfaces to construct an account of Earth's formation and early history.</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HS-ESS1-5, HS-ESS1-6</w:t>
      </w:r>
    </w:p>
    <w:p>
      <w:r>
        <w:rPr>
          <w:i/>
          <w:sz w:val="22"/>
        </w:rPr>
        <w:t>Evaluate evidence of the past and current movements of continental and oceanic crust and the theory of plate tectonics to explain the ages of crustal rocks. Apply scientific reasoning and evidence from ancient Earth materials, meteorites, and other planetary surfaces to construct an account of Earth's formation and early history.</w:t>
      </w:r>
    </w:p>
    <w:p/>
    <w:p>
      <w:r>
        <w:rPr>
          <w:b/>
          <w:color w:val="1A4780"/>
          <w:sz w:val="36"/>
        </w:rPr>
        <w:t>Three-Dimensional Learning</w:t>
      </w:r>
    </w:p>
    <w:p>
      <w:r>
        <w:rPr>
          <w:b/>
          <w:sz w:val="22"/>
        </w:rPr>
        <w:t xml:space="preserve">Science Practice: </w:t>
      </w:r>
      <w:r>
        <w:rPr>
          <w:i/>
          <w:sz w:val="22"/>
        </w:rPr>
        <w:t>Analyzing and Interpreting Data</w:t>
      </w:r>
    </w:p>
    <w:p>
      <w:r>
        <w:rPr>
          <w:sz w:val="22"/>
        </w:rPr>
        <w:t>Students analyze isotope ratio data to calculate rock ages and evaluate the accuracy of age determinations from multiple independent methods.</w:t>
      </w:r>
    </w:p>
    <w:p/>
    <w:p>
      <w:r>
        <w:rPr>
          <w:b/>
          <w:sz w:val="22"/>
        </w:rPr>
        <w:t xml:space="preserve">Disciplinary Core Idea: </w:t>
      </w:r>
      <w:r>
        <w:rPr>
          <w:i/>
          <w:sz w:val="22"/>
        </w:rPr>
        <w:t>ESS1.C The History of Planet Earth / PS1.C Nuclear Processes</w:t>
      </w:r>
    </w:p>
    <w:p>
      <w:r>
        <w:rPr>
          <w:sz w:val="22"/>
        </w:rPr>
        <w:t>Radioactive decay provides a way to establish absolute ages for Earth's rocks and history. Nuclear decay rates are constant and provide reliable chronometers for geological time.</w:t>
      </w:r>
    </w:p>
    <w:p/>
    <w:p>
      <w:r>
        <w:rPr>
          <w:b/>
          <w:sz w:val="22"/>
        </w:rPr>
        <w:t xml:space="preserve">Crosscutting Concept: </w:t>
      </w:r>
      <w:r>
        <w:rPr>
          <w:i/>
          <w:sz w:val="22"/>
        </w:rPr>
        <w:t>Patterns</w:t>
      </w:r>
    </w:p>
    <w:p>
      <w:r>
        <w:rPr>
          <w:sz w:val="22"/>
        </w:rPr>
        <w:t>Students identify the mathematical pattern of exponential decay in radioactive isotopes and use this pattern to calculate ages and predict isotope ratios at different points in geological time.</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radioactive decay as a constant-rate process and calculate rock ages from parent-daughter isotope ratios</w:t>
      </w:r>
    </w:p>
    <w:p>
      <w:pPr>
        <w:pStyle w:val="ListBullet"/>
      </w:pPr>
      <w:r>
        <w:rPr>
          <w:sz w:val="22"/>
        </w:rPr>
        <w:t>Evaluate the reliability of age determinations by comparing results from multiple independent isotope systems</w:t>
      </w:r>
    </w:p>
    <w:p>
      <w:pPr>
        <w:pStyle w:val="ListBullet"/>
      </w:pPr>
      <w:r>
        <w:rPr>
          <w:sz w:val="22"/>
        </w:rPr>
        <w:t>Construct an account of Earth's formation age using evidence from terrestrial rocks, meteorites, and lunar samples</w:t>
      </w:r>
    </w:p>
    <w:p/>
    <w:p>
      <w:r>
        <w:rPr>
          <w:b/>
          <w:sz w:val="22"/>
        </w:rPr>
        <w:t>Sample CAST-Style Questions:</w:t>
      </w:r>
    </w:p>
    <w:p>
      <w:r>
        <w:rPr>
          <w:b/>
          <w:sz w:val="20"/>
        </w:rPr>
        <w:t xml:space="preserve">Multiple Choice: </w:t>
      </w:r>
      <w:r>
        <w:rPr>
          <w:sz w:val="20"/>
        </w:rPr>
        <w:t>A rock sample contains 25% of its original uranium-238 and 75% daughter lead-206. If the half-life of U-238 is 4.47 billion years, what is the age of this rock?</w:t>
      </w:r>
    </w:p>
    <w:p>
      <w:r>
        <w:rPr>
          <w:b/>
          <w:sz w:val="20"/>
        </w:rPr>
        <w:t xml:space="preserve">Constructed Response: </w:t>
      </w:r>
      <w:r>
        <w:rPr>
          <w:sz w:val="20"/>
        </w:rPr>
        <w:t>Using your model, explain how scientists determined Earth's age is 4.567 billion years. Include the roles of radioactive decay, half-life, parent-daughter ratios, and multiple independent lines of evidence in your explanation. Why is it significant that meteorites, Moon rocks, and Earth's oldest minerals all yield consistent ages?</w:t>
      </w:r>
    </w:p>
    <w:p>
      <w:r>
        <w:br w:type="page"/>
      </w:r>
    </w:p>
    <w:p>
      <w:r>
        <w:rPr>
          <w:b/>
          <w:color w:val="0D1B2A"/>
          <w:sz w:val="48"/>
        </w:rPr>
        <w:t>2. Background Content Knowledge for Teachers</w:t>
      </w:r>
    </w:p>
    <w:p>
      <w:r>
        <w:rPr>
          <w:b/>
          <w:color w:val="1A4780"/>
          <w:sz w:val="36"/>
        </w:rPr>
        <w:t>How Do We Know the Earth Is 4.5 Billion Years Old? — Science Background</w:t>
      </w:r>
    </w:p>
    <w:p>
      <w:r>
        <w:rPr>
          <w:sz w:val="22"/>
        </w:rPr>
        <w:t>The question 'How old is the Earth?' was unanswerable for most of human history. In 1862, Lord Kelvin calculated the Earth was 20-100 million years old based on cooling rates — but he didn't know about radioactivity. In 1953, Clair Patterson used uranium-lead dating of meteorites to determine the age of the Solar System — and Earth — at 4.55 billion years (later refined to 4.567 billion years). The key to this discovery was understanding that radioactive atoms are perfect clocks.</w:t>
      </w:r>
    </w:p>
    <w:p/>
    <w:p>
      <w:r>
        <w:rPr>
          <w:b/>
          <w:color w:val="1A4780"/>
          <w:sz w:val="22"/>
        </w:rPr>
        <w:t xml:space="preserve">Radioactive Decay as a Clock: </w:t>
      </w:r>
    </w:p>
    <w:p>
      <w:r>
        <w:rPr>
          <w:sz w:val="22"/>
        </w:rPr>
        <w:t>Radioactive decay is a quantum mechanical process where an unstable nucleus spontaneously transforms into a more stable configuration. This process follows a strict exponential decay curve: N(t) = N₀ × (1/2)^(t/t½). The half-life is absolutely constant — it cannot be changed by any known physical or chemical process. This constancy is what makes radioactive isotopes perfect clocks: they tick at the same rate regardless of temperature, pressure, or environment.</w:t>
      </w:r>
    </w:p>
    <w:p/>
    <w:p>
      <w:r>
        <w:rPr>
          <w:b/>
          <w:color w:val="1A4780"/>
          <w:sz w:val="22"/>
        </w:rPr>
        <w:t xml:space="preserve">Uranium-Lead Dating: </w:t>
      </w:r>
    </w:p>
    <w:p>
      <w:r>
        <w:rPr>
          <w:sz w:val="22"/>
        </w:rPr>
        <w:t>The gold standard for dating ancient rocks. Uranium-238 decays to lead-206 with a half-life of 4.47 billion years, while uranium-235 decays to lead-207 with a half-life of 704 million years. Having two independent decay chains in the same element provides a built-in cross-check (concordia). When both U-Pb systems give the same age, the result is considered highly reliable. This system is ideal for dating rocks from millions to billions of years old.</w:t>
      </w:r>
    </w:p>
    <w:p/>
    <w:p>
      <w:r>
        <w:rPr>
          <w:b/>
          <w:color w:val="1A4780"/>
          <w:sz w:val="22"/>
        </w:rPr>
        <w:t xml:space="preserve">Multiple Lines of Evidence: </w:t>
      </w:r>
    </w:p>
    <w:p>
      <w:r>
        <w:rPr>
          <w:sz w:val="22"/>
        </w:rPr>
        <w:t>Earth's age isn't based on a single measurement. Uranium-lead dating of meteorites gives 4.567 billion years. Potassium-argon dating of Moon rocks gives 4.51 billion years. Rubidium-strontium dating of early Earth rocks gives ages up to 4.0 billion years (the oldest Earth rocks were recycled, so none preserve the original formation age). Samarium-neodymium dating of Hadean zircons gives ages up to 4.4 billion years. All methods converge on the same answer.</w:t>
      </w:r>
    </w:p>
    <w:p/>
    <w:p>
      <w:r>
        <w:rPr>
          <w:b/>
          <w:color w:val="1A4780"/>
          <w:sz w:val="22"/>
        </w:rPr>
        <w:t xml:space="preserve">The Scale of Deep Time: </w:t>
      </w:r>
    </w:p>
    <w:p>
      <w:r>
        <w:rPr>
          <w:sz w:val="22"/>
        </w:rPr>
        <w:t>4.5 billion years is almost impossible to comprehend. If Earth's history were compressed to 24 hours, the first life appears at 4:00 AM, complex animals appear at 9:00 PM, dinosaurs dominate from 10:40 to 11:39 PM, and all of human history occurs in the last 0.2 seconds before midnight. Understanding deep time is essential for understanding geology, evolution, and the processes that shaped our planet.</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radioactive isotope amount, decay rate, rock layer age, geological event timing, and age estimate accuracy as the key components of the radiometric dating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decay rate is fixed by nuclear physics, the ratio of parent to daughter isotopes reveals how many half-lives have passed, and age is calculated by multiplying half-lives elapsed by the half-life duration.</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exponential decay curves and using parent-daughter ratios to calculate rock ages across geological timescales.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young rock, ancient rock, and multiple methods scenarios to calculate ages and discover that independent methods converge on consistent results.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isochron analysis, concordance testing, or metamorphic resetting to model more sophisticated dating techniques and their quality controls.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rock layers image</w:t>
            </w:r>
          </w:p>
        </w:tc>
      </w:tr>
      <w:tr>
        <w:tc>
          <w:tcPr>
            <w:tcW w:type="dxa" w:w="5256"/>
            <w:shd w:fill="E8F4F8"/>
          </w:tcPr>
          <w:p>
            <w:r>
              <w:rPr>
                <w:b/>
                <w:sz w:val="18"/>
              </w:rPr>
              <w:t>What to Say:</w:t>
            </w:r>
          </w:p>
        </w:tc>
        <w:tc>
          <w:tcPr>
            <w:tcW w:type="dxa" w:w="5256"/>
          </w:tcPr>
          <w:p>
            <w:r>
              <w:rPr>
                <w:sz w:val="18"/>
              </w:rPr>
              <w:t>4,500,000,000 years. That's the age of the Earth. But how can we possibly know that when the oldest human civilizations are only 6,000 years old?</w:t>
            </w:r>
          </w:p>
        </w:tc>
      </w:tr>
      <w:tr>
        <w:tc>
          <w:tcPr>
            <w:tcW w:type="dxa" w:w="5256"/>
            <w:shd w:fill="E8F4F8"/>
          </w:tcPr>
          <w:p>
            <w:r>
              <w:rPr>
                <w:b/>
                <w:sz w:val="18"/>
              </w:rPr>
              <w:t>What to Do/Watch For:</w:t>
            </w:r>
          </w:p>
        </w:tc>
        <w:tc>
          <w:tcPr>
            <w:tcW w:type="dxa" w:w="5256"/>
          </w:tcPr>
          <w:p>
            <w:r>
              <w:rPr>
                <w:sz w:val="18"/>
              </w:rPr>
              <w:t>Write 4.5 billion on the board. Ask: How would you even BEGIN to measure something this old? What kind of clock runs for billions of years?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you're going to learn about nature's most perfect clock — one that has been running since Earth was born, and we can read it.</w:t>
            </w:r>
          </w:p>
        </w:tc>
      </w:tr>
      <w:tr>
        <w:tc>
          <w:tcPr>
            <w:tcW w:type="dxa" w:w="5256"/>
            <w:shd w:fill="E8F4F8"/>
          </w:tcPr>
          <w:p>
            <w:r>
              <w:rPr>
                <w:b/>
                <w:sz w:val="18"/>
              </w:rPr>
              <w:t>What to Do/Watch For:</w:t>
            </w:r>
          </w:p>
        </w:tc>
        <w:tc>
          <w:tcPr>
            <w:tcW w:type="dxa" w:w="5256"/>
          </w:tcPr>
          <w:p>
            <w:r>
              <w:rPr>
                <w:sz w:val="18"/>
              </w:rPr>
              <w:t>Have students read objectives. Pre-teach 'half-life' and 'radiometric dating' with the coin-flip analogy.</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do we know what we can't see?</w:t>
            </w:r>
          </w:p>
        </w:tc>
      </w:tr>
      <w:tr>
        <w:tc>
          <w:tcPr>
            <w:tcW w:type="dxa" w:w="5256"/>
            <w:shd w:fill="E8F4F8"/>
          </w:tcPr>
          <w:p>
            <w:r>
              <w:rPr>
                <w:b/>
                <w:sz w:val="18"/>
              </w:rPr>
              <w:t>What to Say:</w:t>
            </w:r>
          </w:p>
        </w:tc>
        <w:tc>
          <w:tcPr>
            <w:tcW w:type="dxa" w:w="5256"/>
          </w:tcPr>
          <w:p>
            <w:r>
              <w:rPr>
                <w:sz w:val="18"/>
              </w:rPr>
              <w:t>No one was there 4.5 billion years ago. No written records. No photographs. So how can scientists be so CONFIDENT about this number?</w:t>
            </w:r>
          </w:p>
        </w:tc>
      </w:tr>
      <w:tr>
        <w:tc>
          <w:tcPr>
            <w:tcW w:type="dxa" w:w="5256"/>
            <w:shd w:fill="E8F4F8"/>
          </w:tcPr>
          <w:p>
            <w:r>
              <w:rPr>
                <w:b/>
                <w:sz w:val="18"/>
              </w:rPr>
              <w:t>What to Do/Watch For:</w:t>
            </w:r>
          </w:p>
        </w:tc>
        <w:tc>
          <w:tcPr>
            <w:tcW w:type="dxa" w:w="5256"/>
          </w:tcPr>
          <w:p>
            <w:r>
              <w:rPr>
                <w:sz w:val="18"/>
              </w:rPr>
              <w:t>Students list what evidence they think exists. Most will underestimate the strength of the evidence.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building a model of a clock that ticks for billions of years — and learning to read it.</w:t>
            </w:r>
          </w:p>
        </w:tc>
      </w:tr>
      <w:tr>
        <w:tc>
          <w:tcPr>
            <w:tcW w:type="dxa" w:w="5256"/>
            <w:shd w:fill="E8F4F8"/>
          </w:tcPr>
          <w:p>
            <w:r>
              <w:rPr>
                <w:b/>
                <w:sz w:val="18"/>
              </w:rPr>
              <w:t>What to Do/Watch For:</w:t>
            </w:r>
          </w:p>
        </w:tc>
        <w:tc>
          <w:tcPr>
            <w:tcW w:type="dxa" w:w="5256"/>
          </w:tcPr>
          <w:p>
            <w:r>
              <w:rPr>
                <w:sz w:val="18"/>
              </w:rPr>
              <w:t>Preview LEVER steps. Emphasize that this model is about EVIDENCE and CONVERGENCE of multiple independent measurements.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radiometric dating model</w:t>
            </w:r>
          </w:p>
        </w:tc>
      </w:tr>
      <w:tr>
        <w:tc>
          <w:tcPr>
            <w:tcW w:type="dxa" w:w="5256"/>
            <w:shd w:fill="E8F4F8"/>
          </w:tcPr>
          <w:p>
            <w:r>
              <w:rPr>
                <w:b/>
                <w:sz w:val="18"/>
              </w:rPr>
              <w:t>What to Say:</w:t>
            </w:r>
          </w:p>
        </w:tc>
        <w:tc>
          <w:tcPr>
            <w:tcW w:type="dxa" w:w="5256"/>
          </w:tcPr>
          <w:p>
            <w:r>
              <w:rPr>
                <w:sz w:val="18"/>
              </w:rPr>
              <w:t>What factors determine how we read the atomic clock inside a rock?</w:t>
            </w:r>
          </w:p>
        </w:tc>
      </w:tr>
      <w:tr>
        <w:tc>
          <w:tcPr>
            <w:tcW w:type="dxa" w:w="5256"/>
            <w:shd w:fill="E8F4F8"/>
          </w:tcPr>
          <w:p>
            <w:r>
              <w:rPr>
                <w:b/>
                <w:sz w:val="18"/>
              </w:rPr>
              <w:t>What to Do/Watch For:</w:t>
            </w:r>
          </w:p>
        </w:tc>
        <w:tc>
          <w:tcPr>
            <w:tcW w:type="dxa" w:w="5256"/>
          </w:tcPr>
          <w:p>
            <w:r>
              <w:rPr>
                <w:sz w:val="18"/>
              </w:rPr>
              <w:t>Guide sorting. Decay rate is the key external constant — set by physics, unchangeable by any known force.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Decay curve and parent-daughter ratio diagram</w:t>
            </w:r>
          </w:p>
        </w:tc>
      </w:tr>
      <w:tr>
        <w:tc>
          <w:tcPr>
            <w:tcW w:type="dxa" w:w="5256"/>
            <w:shd w:fill="E8F4F8"/>
          </w:tcPr>
          <w:p>
            <w:r>
              <w:rPr>
                <w:b/>
                <w:sz w:val="18"/>
              </w:rPr>
              <w:t>What to Say:</w:t>
            </w:r>
          </w:p>
        </w:tc>
        <w:tc>
          <w:tcPr>
            <w:tcW w:type="dxa" w:w="5256"/>
          </w:tcPr>
          <w:p>
            <w:r>
              <w:rPr>
                <w:sz w:val="18"/>
              </w:rPr>
              <w:t>If you start with 100 uranium atoms and find 25 remaining and 75 lead atoms, how many half-lives passed?</w:t>
            </w:r>
          </w:p>
        </w:tc>
      </w:tr>
      <w:tr>
        <w:tc>
          <w:tcPr>
            <w:tcW w:type="dxa" w:w="5256"/>
            <w:shd w:fill="E8F4F8"/>
          </w:tcPr>
          <w:p>
            <w:r>
              <w:rPr>
                <w:b/>
                <w:sz w:val="18"/>
              </w:rPr>
              <w:t>What to Do/Watch For:</w:t>
            </w:r>
          </w:p>
        </w:tc>
        <w:tc>
          <w:tcPr>
            <w:tcW w:type="dxa" w:w="5256"/>
          </w:tcPr>
          <w:p>
            <w:r>
              <w:rPr>
                <w:sz w:val="18"/>
              </w:rPr>
              <w:t>Work through the math: 100→50→25 = 2 half-lives × 4.47 billion years = 8.94 billion year old rock. Build the calculation chain.</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Decay curves and age calculations for different samples</w:t>
            </w:r>
          </w:p>
        </w:tc>
      </w:tr>
      <w:tr>
        <w:tc>
          <w:tcPr>
            <w:tcW w:type="dxa" w:w="5256"/>
            <w:shd w:fill="E8F4F8"/>
          </w:tcPr>
          <w:p>
            <w:r>
              <w:rPr>
                <w:b/>
                <w:sz w:val="18"/>
              </w:rPr>
              <w:t>What to Say:</w:t>
            </w:r>
          </w:p>
        </w:tc>
        <w:tc>
          <w:tcPr>
            <w:tcW w:type="dxa" w:w="5256"/>
          </w:tcPr>
          <w:p>
            <w:r>
              <w:rPr>
                <w:sz w:val="18"/>
              </w:rPr>
              <w:t>Let's date three different rocks — and then check our answer with a completely different isotope system.</w:t>
            </w:r>
          </w:p>
        </w:tc>
      </w:tr>
      <w:tr>
        <w:tc>
          <w:tcPr>
            <w:tcW w:type="dxa" w:w="5256"/>
            <w:shd w:fill="E8F4F8"/>
          </w:tcPr>
          <w:p>
            <w:r>
              <w:rPr>
                <w:b/>
                <w:sz w:val="18"/>
              </w:rPr>
              <w:t>What to Do/Watch For:</w:t>
            </w:r>
          </w:p>
        </w:tc>
        <w:tc>
          <w:tcPr>
            <w:tcW w:type="dxa" w:w="5256"/>
          </w:tcPr>
          <w:p>
            <w:r>
              <w:rPr>
                <w:sz w:val="18"/>
              </w:rPr>
              <w:t>Students calculate ages from ratios. Then apply a second dating method to the same sample. Results should converge.</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Convergence chart — multiple methods, one age</w:t>
            </w:r>
          </w:p>
        </w:tc>
      </w:tr>
      <w:tr>
        <w:tc>
          <w:tcPr>
            <w:tcW w:type="dxa" w:w="5256"/>
            <w:shd w:fill="E8F4F8"/>
          </w:tcPr>
          <w:p>
            <w:r>
              <w:rPr>
                <w:b/>
                <w:sz w:val="18"/>
              </w:rPr>
              <w:t>What to Say:</w:t>
            </w:r>
          </w:p>
        </w:tc>
        <w:tc>
          <w:tcPr>
            <w:tcW w:type="dxa" w:w="5256"/>
          </w:tcPr>
          <w:p>
            <w:r>
              <w:rPr>
                <w:sz w:val="18"/>
              </w:rPr>
              <w:t>Meteorites, Moon rocks, and Earth's oldest minerals all point to the same age. That's not a coincidence — that's evidence.</w:t>
            </w:r>
          </w:p>
        </w:tc>
      </w:tr>
      <w:tr>
        <w:tc>
          <w:tcPr>
            <w:tcW w:type="dxa" w:w="5256"/>
            <w:shd w:fill="E8F4F8"/>
          </w:tcPr>
          <w:p>
            <w:r>
              <w:rPr>
                <w:b/>
                <w:sz w:val="18"/>
              </w:rPr>
              <w:t>What to Do/Watch For:</w:t>
            </w:r>
          </w:p>
        </w:tc>
        <w:tc>
          <w:tcPr>
            <w:tcW w:type="dxa" w:w="5256"/>
          </w:tcPr>
          <w:p>
            <w:r>
              <w:rPr>
                <w:sz w:val="18"/>
              </w:rPr>
              <w:t>Show the convergence of multiple independent methods. Discuss why convergence is the strongest form of scientific evidence.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Rock dating laboratory design challenge</w:t>
            </w:r>
          </w:p>
        </w:tc>
      </w:tr>
      <w:tr>
        <w:tc>
          <w:tcPr>
            <w:tcW w:type="dxa" w:w="5256"/>
            <w:shd w:fill="E8F4F8"/>
          </w:tcPr>
          <w:p>
            <w:r>
              <w:rPr>
                <w:b/>
                <w:sz w:val="18"/>
              </w:rPr>
              <w:t>What to Say:</w:t>
            </w:r>
          </w:p>
        </w:tc>
        <w:tc>
          <w:tcPr>
            <w:tcW w:type="dxa" w:w="5256"/>
          </w:tcPr>
          <w:p>
            <w:r>
              <w:rPr>
                <w:sz w:val="18"/>
              </w:rPr>
              <w:t>A geological survey found rocks that might date a mass extinction. Design the lab protocol to nail down the age.</w:t>
            </w:r>
          </w:p>
        </w:tc>
      </w:tr>
      <w:tr>
        <w:tc>
          <w:tcPr>
            <w:tcW w:type="dxa" w:w="5256"/>
            <w:shd w:fill="E8F4F8"/>
          </w:tcPr>
          <w:p>
            <w:r>
              <w:rPr>
                <w:b/>
                <w:sz w:val="18"/>
              </w:rPr>
              <w:t>What to Do/Watch For:</w:t>
            </w:r>
          </w:p>
        </w:tc>
        <w:tc>
          <w:tcPr>
            <w:tcW w:type="dxa" w:w="5256"/>
          </w:tcPr>
          <w:p>
            <w:r>
              <w:rPr>
                <w:sz w:val="18"/>
              </w:rPr>
              <w:t>Groups design dating protocols specifying isotope systems, sample prep, quality controls, and cross-validation.</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Decay Rate</w:t>
            </w:r>
          </w:p>
        </w:tc>
        <w:tc>
          <w:tcPr>
            <w:tcW w:type="dxa" w:w="5256"/>
          </w:tcPr>
          <w:p>
            <w:r>
              <w:rPr>
                <w:sz w:val="20"/>
              </w:rPr>
              <w:t>Radioactive Isotope Amount</w:t>
            </w:r>
          </w:p>
        </w:tc>
      </w:tr>
      <w:tr>
        <w:tc>
          <w:tcPr>
            <w:tcW w:type="dxa" w:w="5256"/>
          </w:tcPr>
          <w:p>
            <w:r>
              <w:rPr>
                <w:sz w:val="20"/>
              </w:rPr>
            </w:r>
          </w:p>
        </w:tc>
        <w:tc>
          <w:tcPr>
            <w:tcW w:type="dxa" w:w="5256"/>
          </w:tcPr>
          <w:p>
            <w:r>
              <w:rPr>
                <w:sz w:val="20"/>
              </w:rPr>
              <w:t>Rock Layer Age</w:t>
            </w:r>
          </w:p>
        </w:tc>
      </w:tr>
      <w:tr>
        <w:tc>
          <w:tcPr>
            <w:tcW w:type="dxa" w:w="5256"/>
          </w:tcPr>
          <w:p>
            <w:r>
              <w:rPr>
                <w:sz w:val="20"/>
              </w:rPr>
            </w:r>
          </w:p>
        </w:tc>
        <w:tc>
          <w:tcPr>
            <w:tcW w:type="dxa" w:w="5256"/>
          </w:tcPr>
          <w:p>
            <w:r>
              <w:rPr>
                <w:sz w:val="20"/>
              </w:rPr>
              <w:t>Geological Event Timing</w:t>
            </w:r>
          </w:p>
        </w:tc>
      </w:tr>
      <w:tr>
        <w:tc>
          <w:tcPr>
            <w:tcW w:type="dxa" w:w="5256"/>
          </w:tcPr>
          <w:p>
            <w:r>
              <w:rPr>
                <w:sz w:val="20"/>
              </w:rPr>
            </w:r>
          </w:p>
        </w:tc>
        <w:tc>
          <w:tcPr>
            <w:tcW w:type="dxa" w:w="5256"/>
          </w:tcPr>
          <w:p>
            <w:r>
              <w:rPr>
                <w:sz w:val="20"/>
              </w:rPr>
              <w:t>Age Estimate Accuracy</w:t>
            </w:r>
          </w:p>
        </w:tc>
      </w:tr>
    </w:tbl>
    <w:p/>
    <w:p>
      <w:r>
        <w:rPr>
          <w:b/>
          <w:sz w:val="20"/>
        </w:rPr>
        <w:t xml:space="preserve">Expected student reasoning: </w:t>
      </w:r>
      <w:r>
        <w:rPr>
          <w:sz w:val="20"/>
        </w:rPr>
        <w:t>Decay Rate is the external component because it is a fixed physical constant determined by nuclear physics — it cannot be changed or controlled and remains the same regardless of conditions. Radioactive Isotope Amount, Rock Layer Age, Geological Event Timing, and Age Estimate Accuracy are internal because they are measured or calculated values that depend on the decay process operating over time within the rock system.</w:t>
      </w:r>
    </w:p>
    <w:p/>
    <w:p>
      <w:r>
        <w:rPr>
          <w:b/>
          <w:color w:val="1A4780"/>
          <w:sz w:val="36"/>
        </w:rPr>
        <w:t>Relationships</w:t>
      </w:r>
    </w:p>
    <w:p>
      <w:r>
        <w:rPr>
          <w:b/>
          <w:sz w:val="22"/>
        </w:rPr>
        <w:t xml:space="preserve">Decay Rate to Radioactive Isotope Amount = </w:t>
      </w:r>
      <w:r>
        <w:rPr>
          <w:b/>
          <w:color w:val="DC143C"/>
          <w:sz w:val="22"/>
        </w:rPr>
        <w:t>NEGATIVE (-) over time</w:t>
      </w:r>
    </w:p>
    <w:p>
      <w:r>
        <w:rPr>
          <w:i/>
          <w:sz w:val="20"/>
        </w:rPr>
        <w:t xml:space="preserve">Expected reasoning: </w:t>
      </w:r>
      <w:r>
        <w:rPr>
          <w:sz w:val="20"/>
        </w:rPr>
        <w:t>"The constant decay rate continuously reduces the amount of parent radioactive isotope in the rock. After each half-life period, exactly half of the remaining parent atoms have transformed into daughter atoms. This exponential decrease is the fundamental clock mechanism."</w:t>
      </w:r>
    </w:p>
    <w:p>
      <w:r>
        <w:rPr>
          <w:b/>
          <w:sz w:val="22"/>
        </w:rPr>
        <w:t xml:space="preserve">Radioactive Isotope Amount to Rock Layer Age = </w:t>
      </w:r>
      <w:r>
        <w:rPr>
          <w:b/>
          <w:color w:val="DC143C"/>
          <w:sz w:val="22"/>
        </w:rPr>
        <w:t>INVERSE CALCULATION</w:t>
      </w:r>
    </w:p>
    <w:p>
      <w:r>
        <w:rPr>
          <w:i/>
          <w:sz w:val="20"/>
        </w:rPr>
        <w:t xml:space="preserve">Expected reasoning: </w:t>
      </w:r>
      <w:r>
        <w:rPr>
          <w:sz w:val="20"/>
        </w:rPr>
        <w:t>"The proportion of parent isotope remaining compared to the original amount directly reveals how many half-lives have elapsed. More parent remaining means younger rock; less parent remaining means older rock. The relationship follows: Age = half-life × log₂(N₀/N)."</w:t>
      </w:r>
    </w:p>
    <w:p>
      <w:r>
        <w:rPr>
          <w:b/>
          <w:sz w:val="22"/>
        </w:rPr>
        <w:t xml:space="preserve">Rock Layer Age to Geological Event Timing = </w:t>
      </w:r>
      <w:r>
        <w:rPr>
          <w:b/>
          <w:color w:val="DC143C"/>
          <w:sz w:val="22"/>
        </w:rPr>
        <w:t>DETERMINES</w:t>
      </w:r>
    </w:p>
    <w:p>
      <w:r>
        <w:rPr>
          <w:i/>
          <w:sz w:val="20"/>
        </w:rPr>
        <w:t xml:space="preserve">Expected reasoning: </w:t>
      </w:r>
      <w:r>
        <w:rPr>
          <w:sz w:val="20"/>
        </w:rPr>
        <w:t>"Dating specific rock layers places geological events — volcanic eruptions, asteroid impacts, mass extinctions, mountain building — on an absolute timeline. The age of a rock layer constrains the age of any fossils or geological features within or adjacent to it."</w:t>
      </w:r>
    </w:p>
    <w:p/>
    <w:p>
      <w:r>
        <w:rPr>
          <w:b/>
          <w:color w:val="1A4780"/>
          <w:sz w:val="36"/>
        </w:rPr>
        <w:t>Simulation Observations</w:t>
      </w:r>
    </w:p>
    <w:p>
      <w:r>
        <w:rPr>
          <w:b/>
          <w:color w:val="1A4780"/>
          <w:sz w:val="22"/>
        </w:rPr>
        <w:t>Ancient Rock Scenario</w:t>
      </w:r>
    </w:p>
    <w:p>
      <w:r>
        <w:rPr>
          <w:sz w:val="20"/>
        </w:rPr>
        <w:t>When only 6.25% of the original parent isotope remains, the model calculates: 100%→50%→25%→12.5%→6.25% = 4 half-lives. For uranium-238 (half-life 4.47 billion years), the rock is approximately 17.9 billion years old — older than the universe itself, which would indicate an error in the sample or assumption. For potassium-40 (half-life 1.25 billion years), the age would be 5 billion years. This demonstrates why choosing the correct isotope system for the expected age range is critical.</w:t>
      </w:r>
    </w:p>
    <w:p/>
    <w:p>
      <w:r>
        <w:rPr>
          <w:b/>
          <w:color w:val="1A4780"/>
          <w:sz w:val="22"/>
        </w:rPr>
        <w:t>Multiple Methods Scenario</w:t>
      </w:r>
    </w:p>
    <w:p>
      <w:r>
        <w:rPr>
          <w:sz w:val="20"/>
        </w:rPr>
        <w:t>When three independent isotope systems (U-Pb, K-Ar, Rb-Sr) are applied to the same rock, the model shows all three converging on the same age within measurement uncertainty. This concordance is extremely powerful evidence because each system involves different elements, different decay mechanisms, and different half-lives. The probability of three independent methods accidentally giving the same wrong answer is vanishingly small.</w:t>
      </w:r>
    </w:p>
    <w:p/>
    <w:p>
      <w:r>
        <w:rPr>
          <w:b/>
          <w:color w:val="1A4780"/>
          <w:sz w:val="36"/>
        </w:rPr>
        <w:t>Reflection Question Exemplars</w:t>
      </w:r>
    </w:p>
    <w:p>
      <w:r>
        <w:rPr>
          <w:b/>
          <w:sz w:val="22"/>
        </w:rPr>
        <w:t>Q: Why is convergence of multiple methods so important?</w:t>
      </w:r>
    </w:p>
    <w:p>
      <w:r>
        <w:rPr>
          <w:sz w:val="20"/>
        </w:rPr>
        <w:t>A single measurement could potentially be wrong — contamination, sample alteration, or measurement error could produce an incorrect age. But when multiple independent methods using different elements and different decay chains all produce the same answer, the probability of all being wrong in exactly the same way is essentially zero. This is like asking three witnesses who don't know each other to describe a crime — if they all tell the same story independently, the story is almost certainly true. The convergence of U-Pb, K-Ar, and Rb-Sr dating on the same ages is among the strongest evidence in all of Earth science.</w:t>
      </w:r>
    </w:p>
    <w:p/>
    <w:p>
      <w:r>
        <w:rPr>
          <w:b/>
          <w:sz w:val="22"/>
        </w:rPr>
        <w:t>Q: What makes radioactive decay a reliable clock?</w:t>
      </w:r>
    </w:p>
    <w:p>
      <w:r>
        <w:rPr>
          <w:sz w:val="20"/>
        </w:rPr>
        <w:t>Radioactive decay is governed by quantum mechanics — specifically, the probability of a nucleus tunneling through its energy barrier. This probability is set by the fundamental forces of physics (the strong nuclear force and electromagnetic force) and cannot be altered by any known physical or chemical process. Temperature, pressure, chemical bonding, magnetism — nothing changes the decay rate. This is what makes it the most reliable clock in nature: it ticks at exactly the same rate whether the rock is at Earth's surface, deep in the mantle, or floating in space.</w:t>
      </w:r>
    </w:p>
    <w:p/>
    <w:p>
      <w:r>
        <w:br w:type="page"/>
      </w:r>
    </w:p>
    <w:p>
      <w:r>
        <w:rPr>
          <w:b/>
          <w:color w:val="0D1B2A"/>
          <w:sz w:val="48"/>
        </w:rPr>
        <w:t>6. STEM Challenge: Teacher Guidance</w:t>
      </w:r>
    </w:p>
    <w:p>
      <w:r>
        <w:rPr>
          <w:b/>
          <w:color w:val="1A4780"/>
          <w:sz w:val="36"/>
        </w:rPr>
        <w:t>How to Introduce</w:t>
      </w:r>
    </w:p>
    <w:p>
      <w:r>
        <w:rPr>
          <w:sz w:val="22"/>
        </w:rPr>
        <w:t>Present the challenge: A geological survey team needs to date rock formations potentially associated with a mass extinction event. Your team will design the laboratory dating protocol, selecting appropriate isotope systems, specifying sample preparation procedures, building in quality controls, and explaining how multiple methods will cross-validate the results.</w:t>
      </w:r>
    </w:p>
    <w:p/>
    <w:p>
      <w:r>
        <w:rPr>
          <w:b/>
          <w:color w:val="1A4780"/>
          <w:sz w:val="36"/>
        </w:rPr>
        <w:t>Key Scientific Concepts</w:t>
      </w:r>
    </w:p>
    <w:p>
      <w:r>
        <w:rPr>
          <w:b/>
          <w:sz w:val="22"/>
        </w:rPr>
        <w:t xml:space="preserve">Concordia Diagrams </w:t>
      </w:r>
      <w:r>
        <w:rPr>
          <w:sz w:val="22"/>
        </w:rPr>
        <w:t>Plotting U-235/Pb-207 age versus U-238/Pb-206 age on a graph. If both systems give the same age, the data point falls on the 'concordia curve.' Points that fall off this curve indicate the system has been disturbed (open system behavior), providing a built-in quality check.</w:t>
      </w:r>
    </w:p>
    <w:p>
      <w:r>
        <w:rPr>
          <w:b/>
          <w:sz w:val="22"/>
        </w:rPr>
        <w:t xml:space="preserve">Closed System Assumption </w:t>
      </w:r>
      <w:r>
        <w:rPr>
          <w:sz w:val="22"/>
        </w:rPr>
        <w:t>Radiometric dating requires that no parent or daughter isotopes have been added or removed since the rock formed. Weathering, metamorphism, or fluid infiltration can violate this assumption. Quality protocols must assess whether the system remained closed by checking for alteration, using isochron methods, and testing mineral separates.</w:t>
      </w:r>
    </w:p>
    <w:p>
      <w:r>
        <w:rPr>
          <w:b/>
          <w:sz w:val="22"/>
        </w:rPr>
        <w:t xml:space="preserve">Zircon Dating </w:t>
      </w:r>
      <w:r>
        <w:rPr>
          <w:sz w:val="22"/>
        </w:rPr>
        <w:t>Zircon crystals (ZrSiO₄) are the gold standard for U-Pb dating because they incorporate uranium but reject lead when they crystallize, giving a clean starting ratio. They are also extremely durable — surviving weathering, erosion, and even metamorphism. The oldest known zircons, from Jack Hills, Australia, are 4.4 billion years old.</w:t>
      </w:r>
    </w:p>
    <w:p/>
    <w:p>
      <w:r>
        <w:rPr>
          <w:b/>
          <w:color w:val="1A4780"/>
          <w:sz w:val="36"/>
        </w:rPr>
        <w:t>Evaluating Student Designs</w:t>
      </w:r>
    </w:p>
    <w:p>
      <w:r>
        <w:rPr>
          <w:b/>
          <w:sz w:val="22"/>
        </w:rPr>
        <w:t xml:space="preserve">Expert (4) </w:t>
      </w:r>
      <w:r>
        <w:rPr>
          <w:sz w:val="22"/>
        </w:rPr>
        <w:t>Protocol selects appropriate isotope systems with justification, specifies sample preparation to avoid contamination, includes concordance testing and quality controls, and explains how results will be cross-validated</w:t>
      </w:r>
    </w:p>
    <w:p>
      <w:r>
        <w:rPr>
          <w:b/>
          <w:sz w:val="22"/>
        </w:rPr>
        <w:t xml:space="preserve">Proficient (3) </w:t>
      </w:r>
      <w:r>
        <w:rPr>
          <w:sz w:val="22"/>
        </w:rPr>
        <w:t>Protocol identifies appropriate isotope systems and includes basic quality control measures with some scientific justification</w:t>
      </w:r>
    </w:p>
    <w:p>
      <w:r>
        <w:rPr>
          <w:b/>
          <w:sz w:val="22"/>
        </w:rPr>
        <w:t xml:space="preserve">Developing (2) </w:t>
      </w:r>
      <w:r>
        <w:rPr>
          <w:sz w:val="22"/>
        </w:rPr>
        <w:t>Protocol identifies a dating method but lacks detail on sample preparation, quality control, or cross-validation</w:t>
      </w:r>
    </w:p>
    <w:p>
      <w:r>
        <w:rPr>
          <w:b/>
          <w:sz w:val="22"/>
        </w:rPr>
        <w:t xml:space="preserve">Beginning (1) </w:t>
      </w:r>
      <w:r>
        <w:rPr>
          <w:sz w:val="22"/>
        </w:rPr>
        <w:t>Protocol is incomplete or doesn't demonstrate understanding of radiometric dating principles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half-life reference table showing common isotope systems and their useful dating ranges</w:t>
      </w:r>
    </w:p>
    <w:p>
      <w:pPr>
        <w:pStyle w:val="ListBullet"/>
      </w:pPr>
      <w:r>
        <w:rPr>
          <w:sz w:val="22"/>
        </w:rPr>
        <w:t>Use a visual decay curve with marked half-life intervals so students can read ages from parent-daughter ratios</w:t>
      </w:r>
    </w:p>
    <w:p>
      <w:pPr>
        <w:pStyle w:val="ListBullet"/>
      </w:pPr>
      <w:r>
        <w:rPr>
          <w:sz w:val="22"/>
        </w:rPr>
        <w:t>Sentence frames: 'We selected the __ isotope system because its half-life of __ years is appropriate for rocks in the __ age range'</w:t>
      </w:r>
    </w:p>
    <w:p/>
    <w:p>
      <w:r>
        <w:rPr>
          <w:b/>
          <w:color w:val="1A4780"/>
          <w:sz w:val="36"/>
        </w:rPr>
        <w:t>For Advanced Learners</w:t>
      </w:r>
    </w:p>
    <w:p>
      <w:pPr>
        <w:pStyle w:val="ListBullet"/>
      </w:pPr>
      <w:r>
        <w:rPr>
          <w:sz w:val="22"/>
        </w:rPr>
        <w:t>Research the controversy over the age of the Grand Canyon — how have radiometric dating methods been applied to different rock layers and what do they reveal about its formation?</w:t>
      </w:r>
    </w:p>
    <w:p>
      <w:pPr>
        <w:pStyle w:val="ListBullet"/>
      </w:pPr>
      <w:r>
        <w:rPr>
          <w:sz w:val="22"/>
        </w:rPr>
        <w:t>Investigate carbon-14 dating: Why is it limited to about 50,000 years, and how is it calibrated against tree ring records?</w:t>
      </w:r>
    </w:p>
    <w:p>
      <w:pPr>
        <w:pStyle w:val="ListBullet"/>
      </w:pPr>
      <w:r>
        <w:rPr>
          <w:sz w:val="22"/>
        </w:rPr>
        <w:t>Calculate: If Earth started with 10 kg of uranium-238, how much remains today after 4.5 billion years (approximately one half-life)?</w:t>
      </w:r>
    </w:p>
    <w:p/>
    <w:p>
      <w:r>
        <w:rPr>
          <w:b/>
          <w:color w:val="1A4780"/>
          <w:sz w:val="36"/>
        </w:rPr>
        <w:t>Cross-Curricular Connections</w:t>
      </w:r>
    </w:p>
    <w:p>
      <w:r>
        <w:rPr>
          <w:b/>
          <w:sz w:val="22"/>
        </w:rPr>
        <w:t xml:space="preserve">Math </w:t>
      </w:r>
      <w:r>
        <w:rPr>
          <w:sz w:val="22"/>
        </w:rPr>
        <w:t>Graph the exponential decay curve for U-238 over 20 billion years. Calculate the percentage remaining at 1, 2, 3, and 4 half-lives. If a rock has 12.5% parent remaining, solve for its age algebraically using the decay equation.</w:t>
      </w:r>
    </w:p>
    <w:p>
      <w:r>
        <w:rPr>
          <w:b/>
          <w:sz w:val="22"/>
        </w:rPr>
        <w:t xml:space="preserve">ELA </w:t>
      </w:r>
      <w:r>
        <w:rPr>
          <w:sz w:val="22"/>
        </w:rPr>
        <w:t>Write a science narrative that makes the concept of 4.5 billion years comprehensible to a general audience. Use analogies, scale comparisons, and storytelling to convey the depth of geological time.</w:t>
      </w:r>
    </w:p>
    <w:p>
      <w:r>
        <w:rPr>
          <w:b/>
          <w:sz w:val="22"/>
        </w:rPr>
        <w:t xml:space="preserve">History </w:t>
      </w:r>
      <w:r>
        <w:rPr>
          <w:sz w:val="22"/>
        </w:rPr>
        <w:t>Research the historical debate over Earth's age: from Archbishop Ussher's 1654 calculation (6,000 years) to Lord Kelvin's 1862 estimate (100 million years) to Patterson's 1956 measurement (4.55 billion years). How did each estimate reflect the scientific tools of its era?</w:t>
      </w:r>
    </w:p>
    <w:p>
      <w:r>
        <w:br w:type="page"/>
      </w:r>
    </w:p>
    <w:p>
      <w:r>
        <w:rPr>
          <w:b/>
          <w:color w:val="0D1B2A"/>
          <w:sz w:val="48"/>
        </w:rPr>
        <w:t>8. Common Misconceptions &amp; How to Address Them</w:t>
      </w:r>
    </w:p>
    <w:p>
      <w:r>
        <w:rPr>
          <w:b/>
          <w:color w:val="DC143C"/>
          <w:sz w:val="22"/>
        </w:rPr>
        <w:t xml:space="preserve">Misconception: </w:t>
      </w:r>
      <w:r>
        <w:rPr>
          <w:sz w:val="22"/>
        </w:rPr>
        <w:t>Carbon dating proves the Earth is billions of years old</w:t>
      </w:r>
    </w:p>
    <w:p>
      <w:r>
        <w:rPr>
          <w:b/>
          <w:sz w:val="20"/>
        </w:rPr>
        <w:t xml:space="preserve">Reality: </w:t>
      </w:r>
      <w:r>
        <w:rPr>
          <w:sz w:val="20"/>
        </w:rPr>
        <w:t>Carbon-14 dating is only useful for organic materials up to about 50,000 years old — it says nothing about Earth's age. Earth's age comes from uranium-lead, potassium-argon, and rubidium-strontium dating of rocks and meteorites, which work on billion-year timescales. Different isotope systems have different useful ranges: C-14 for recent biology, K-Ar for millions of years, U-Pb for billions of years.</w:t>
      </w:r>
    </w:p>
    <w:p>
      <w:r>
        <w:rPr>
          <w:i/>
          <w:sz w:val="20"/>
        </w:rPr>
        <w:t xml:space="preserve">How to respond: </w:t>
      </w:r>
      <w:r>
        <w:rPr>
          <w:sz w:val="20"/>
        </w:rPr>
        <w:t>Show the half-life comparison: C-14 (5,730 years) vs. U-238 (4.47 billion years). After 50,000 years, virtually no C-14 remains — it's useless for old rocks. Uranium is perfect because it's barely halfway through its first half-life at Earth's current age.</w:t>
      </w:r>
    </w:p>
    <w:p/>
    <w:p>
      <w:r>
        <w:rPr>
          <w:b/>
          <w:color w:val="DC143C"/>
          <w:sz w:val="22"/>
        </w:rPr>
        <w:t xml:space="preserve">Misconception: </w:t>
      </w:r>
      <w:r>
        <w:rPr>
          <w:sz w:val="22"/>
        </w:rPr>
        <w:t>Radioactive decay rates could have been different in the past</w:t>
      </w:r>
    </w:p>
    <w:p>
      <w:r>
        <w:rPr>
          <w:b/>
          <w:sz w:val="20"/>
        </w:rPr>
        <w:t xml:space="preserve">Reality: </w:t>
      </w:r>
      <w:r>
        <w:rPr>
          <w:sz w:val="20"/>
        </w:rPr>
        <w:t>Radioactive decay rates are determined by the fundamental constants of nuclear physics — the strong force and electromagnetic force. These constants have been measured to be unchanged across the observable universe (through spectral analysis of distant stars and galaxies) and across billions of years of cosmic history. To change decay rates, you would need to change the fundamental forces that hold atomic nuclei together — and there is zero evidence this has ever happened.</w:t>
      </w:r>
    </w:p>
    <w:p>
      <w:r>
        <w:rPr>
          <w:i/>
          <w:sz w:val="20"/>
        </w:rPr>
        <w:t xml:space="preserve">How to respond: </w:t>
      </w:r>
      <w:r>
        <w:rPr>
          <w:sz w:val="20"/>
        </w:rPr>
        <w:t>Evidence: The natural nuclear reactor at Oklo, Gabon, operated 2 billion years ago. Analysis of its fission products confirms that nuclear decay rates were identical then to what they are today. Nature ran the experiment for us.</w:t>
      </w:r>
    </w:p>
    <w:p/>
    <w:p>
      <w:r>
        <w:rPr>
          <w:b/>
          <w:color w:val="DC143C"/>
          <w:sz w:val="22"/>
        </w:rPr>
        <w:t xml:space="preserve">Misconception: </w:t>
      </w:r>
      <w:r>
        <w:rPr>
          <w:sz w:val="22"/>
        </w:rPr>
        <w:t>Radiometric dating is just one guess</w:t>
      </w:r>
    </w:p>
    <w:p>
      <w:r>
        <w:rPr>
          <w:b/>
          <w:sz w:val="20"/>
        </w:rPr>
        <w:t xml:space="preserve">Reality: </w:t>
      </w:r>
      <w:r>
        <w:rPr>
          <w:sz w:val="20"/>
        </w:rPr>
        <w:t>Earth's age is not based on one measurement but on THOUSANDS of independent measurements using DOZENS of different isotope systems on rocks from EVERY continent, plus meteorites and Moon samples. Multiple independent methods all converge on the same age: 4.567 billion years. The probability of this convergence being coincidental is effectively zero. This is one of the most thoroughly verified measurements in all of science.</w:t>
      </w:r>
    </w:p>
    <w:p>
      <w:r>
        <w:rPr>
          <w:i/>
          <w:sz w:val="20"/>
        </w:rPr>
        <w:t xml:space="preserve">How to respond: </w:t>
      </w:r>
      <w:r>
        <w:rPr>
          <w:sz w:val="20"/>
        </w:rPr>
        <w:t>Analogy: If one clock says 3:00 PM, it might be wrong. If 100 different clocks built by different people using different mechanisms all say 3:00 PM, what time is it? That's radiometric dating — overwhelming convergence from independent evidence.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