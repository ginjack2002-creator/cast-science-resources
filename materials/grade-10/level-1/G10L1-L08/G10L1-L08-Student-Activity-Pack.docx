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 We Know the Earth Is 4.5 Billion Years Old?</w:t>
      </w:r>
    </w:p>
    <w:p>
      <w:pPr>
        <w:jc w:val="center"/>
      </w:pPr>
      <w:r>
        <w:rPr>
          <w:i/>
          <w:sz w:val="30"/>
        </w:rPr>
        <w:t>Modeling Radioactive Decay, Radiometric Dating, and Deep Time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1: How the World Works  |  Standard: HS-ESS1-5, HS-ESS1-6</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Rock Dating Laboratory Protocol</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do you think scientists figured out the age of the Earth if no one was around to see it form?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know about radioactivity and how it might be used as a clock?</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what you think happens to radioactive atoms over very long periods of time.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scientists say the Earth is 4.5 billion years old and not 4 billion or 5 billion?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 We Know the Earth Is 4.5 Billion Years Old? system, we have these components:</w:t>
      </w:r>
    </w:p>
    <w:p/>
    <w:p>
      <w:r>
        <w:rPr>
          <w:b/>
          <w:sz w:val="22"/>
        </w:rPr>
        <w:t xml:space="preserve">  *  Radioactive Isotope Amount: </w:t>
      </w:r>
      <w:r>
        <w:rPr>
          <w:sz w:val="22"/>
        </w:rPr>
        <w:t>The quantity of parent isotope remaining in the rock sample, which decreases by exactly half with each half-life period — the starting amount is locked in when the rock crystallizes</w:t>
      </w:r>
    </w:p>
    <w:p>
      <w:r>
        <w:rPr>
          <w:b/>
          <w:sz w:val="22"/>
        </w:rPr>
        <w:t xml:space="preserve">  *  Decay Rate: </w:t>
      </w:r>
      <w:r>
        <w:rPr>
          <w:sz w:val="22"/>
        </w:rPr>
        <w:t>The constant rate at which the radioactive parent transforms into the daughter product, expressed as a half-life — this rate is fixed by nuclear physics and never changes</w:t>
      </w:r>
    </w:p>
    <w:p>
      <w:r>
        <w:rPr>
          <w:b/>
          <w:sz w:val="22"/>
        </w:rPr>
        <w:t xml:space="preserve">  *  Rock Layer Age: </w:t>
      </w:r>
      <w:r>
        <w:rPr>
          <w:sz w:val="22"/>
        </w:rPr>
        <w:t>The time since the rock crystallized from magma or was deposited as sediment, during which radioactive decay has been continuously converting parent to daughter isotopes</w:t>
      </w:r>
    </w:p>
    <w:p>
      <w:r>
        <w:rPr>
          <w:b/>
          <w:sz w:val="22"/>
        </w:rPr>
        <w:t xml:space="preserve">  *  Geological Event Timing: </w:t>
      </w:r>
      <w:r>
        <w:rPr>
          <w:sz w:val="22"/>
        </w:rPr>
        <w:t>The dates of major events in Earth's history — mountain building, mass extinctions, continental splitting — determined by dating the rocks associated with these events</w:t>
      </w:r>
    </w:p>
    <w:p>
      <w:r>
        <w:rPr>
          <w:b/>
          <w:sz w:val="22"/>
        </w:rPr>
        <w:t xml:space="preserve">  *  Age Estimate Accuracy: </w:t>
      </w:r>
      <w:r>
        <w:rPr>
          <w:sz w:val="22"/>
        </w:rPr>
        <w:t>The precision and reliability of the age calculation, which depends on the isotope system used, the quality of the sample, and whether the rock system has remained closed (no leakage of parent or daughter)</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Young Rock</w:t>
      </w:r>
    </w:p>
    <w:p>
      <w:r>
        <w:rPr>
          <w:b/>
          <w:sz w:val="22"/>
        </w:rPr>
        <w:t xml:space="preserve">Settings: </w:t>
      </w:r>
      <w:r>
        <w:rPr>
          <w:sz w:val="22"/>
        </w:rPr>
        <w:t>Parent:Daughter ratio high | Short half-life isotope</w:t>
      </w:r>
    </w:p>
    <w:p>
      <w:r>
        <w:rPr>
          <w:i/>
          <w:sz w:val="22"/>
        </w:rPr>
        <w:t>What age do you predict for a rock where 90% of the parent isotope remains?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Ancient Rock</w:t>
      </w:r>
    </w:p>
    <w:p>
      <w:r>
        <w:rPr>
          <w:b/>
          <w:sz w:val="22"/>
        </w:rPr>
        <w:t xml:space="preserve">Settings: </w:t>
      </w:r>
      <w:r>
        <w:rPr>
          <w:sz w:val="22"/>
        </w:rPr>
        <w:t>Parent:Daughter ratio low | Long half-life isotope</w:t>
      </w:r>
    </w:p>
    <w:p>
      <w:r>
        <w:rPr>
          <w:i/>
          <w:sz w:val="22"/>
        </w:rPr>
        <w:t>If only 6.25% of the original uranium remains in a rock, how many half-lives have passed and what is the rock's age?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Multiple Methods</w:t>
      </w:r>
    </w:p>
    <w:p>
      <w:r>
        <w:rPr>
          <w:b/>
          <w:sz w:val="22"/>
        </w:rPr>
        <w:t xml:space="preserve">Settings: </w:t>
      </w:r>
      <w:r>
        <w:rPr>
          <w:sz w:val="22"/>
        </w:rPr>
        <w:t>Same rock | Three different isotope systems</w:t>
      </w:r>
    </w:p>
    <w:p>
      <w:r>
        <w:rPr>
          <w:i/>
          <w:sz w:val="22"/>
        </w:rPr>
        <w:t>Do you predict that different isotope systems will give the same age for the same rock? Why or why not?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Isochron Analysis: </w:t>
      </w:r>
      <w:r>
        <w:rPr>
          <w:sz w:val="22"/>
        </w:rPr>
        <w:t>A graphical method that plots multiple minerals from the same rock to determine age without knowing the initial parent-daughter ratio — provides a built-in check on whether the system remained closed</w:t>
      </w:r>
    </w:p>
    <w:p>
      <w:r>
        <w:rPr>
          <w:b/>
          <w:sz w:val="22"/>
        </w:rPr>
        <w:t xml:space="preserve">  *  Concordance Testing: </w:t>
      </w:r>
      <w:r>
        <w:rPr>
          <w:sz w:val="22"/>
        </w:rPr>
        <w:t>Using two independent decay chains (U-235 to Pb-207 and U-238 to Pb-206) from the same sample — if both give the same age, the result is 'concordant' and highly reliable</w:t>
      </w:r>
    </w:p>
    <w:p>
      <w:r>
        <w:rPr>
          <w:b/>
          <w:sz w:val="22"/>
        </w:rPr>
        <w:t xml:space="preserve">  *  Metamorphic Resetting: </w:t>
      </w:r>
      <w:r>
        <w:rPr>
          <w:sz w:val="22"/>
        </w:rPr>
        <w:t>The process where heat and pressure can partially or completely reset a rock's radiometric clock by allowing isotopes to escape or re-equilibrate — dating metamorphic rocks requires understanding these resetting events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radioactive decay is a reliable clock?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convergence of multiple independent dating methods such powerful evidence for Earth's age?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would it mean if different dating methods gave significantly different ages for the same rock?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understanding radiometric dating change your perception of time and Earth's history?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radioactive decay with only five components?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Rock Dating Laboratory Protocol</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laboratory protocol for dating an unknown rock sample using multiple radiometric methods, including quality control measures to ensure accuracy.</w:t>
      </w:r>
    </w:p>
    <w:p/>
    <w:p>
      <w:r>
        <w:rPr>
          <w:b/>
          <w:color w:val="1A4780"/>
          <w:sz w:val="36"/>
        </w:rPr>
        <w:t>THE SCENARIO</w:t>
      </w:r>
    </w:p>
    <w:p>
      <w:r>
        <w:rPr>
          <w:sz w:val="22"/>
        </w:rPr>
        <w:t>A geological survey team has discovered rock formations that may contain evidence of an ancient mass extinction event. They need to determine the precise age of these rocks to correlate them with known extinction events. Your team must design the dating protocol — which isotope systems to use, how to prepare samples, what quality control checks to perform, and how to interpret the results.</w:t>
      </w:r>
    </w:p>
    <w:p/>
    <w:p>
      <w:r>
        <w:rPr>
          <w:b/>
          <w:color w:val="1A4780"/>
          <w:sz w:val="36"/>
        </w:rPr>
        <w:t>ENGINEERING DESIGN THINKING</w:t>
      </w:r>
    </w:p>
    <w:p>
      <w:pPr>
        <w:pStyle w:val="ListBullet"/>
      </w:pPr>
      <w:r>
        <w:rPr>
          <w:sz w:val="22"/>
        </w:rPr>
        <w:t>What isotope systems will you analyze and what is the scientific basis for each choice?</w:t>
      </w:r>
    </w:p>
    <w:p>
      <w:pPr>
        <w:pStyle w:val="ListBullet"/>
      </w:pPr>
      <w:r>
        <w:rPr>
          <w:sz w:val="22"/>
        </w:rPr>
        <w:t>How will you prepare rock samples to avoid contamination of parent or daughter isotopes?</w:t>
      </w:r>
    </w:p>
    <w:p>
      <w:pPr>
        <w:pStyle w:val="ListBullet"/>
      </w:pPr>
      <w:r>
        <w:rPr>
          <w:sz w:val="22"/>
        </w:rPr>
        <w:t>What statistical methods will you use to calculate age and uncertainty from your measurements?</w:t>
      </w:r>
    </w:p>
    <w:p>
      <w:pPr>
        <w:pStyle w:val="ListBullet"/>
      </w:pPr>
      <w:r>
        <w:rPr>
          <w:sz w:val="22"/>
        </w:rPr>
        <w:t>How will you determine whether the rock system has remained 'closed' since formation?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