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Can't Weather Apps Get It Right?</w:t>
      </w:r>
    </w:p>
    <w:p>
      <w:pPr>
        <w:jc w:val="center"/>
      </w:pPr>
      <w:r>
        <w:rPr>
          <w:i/>
          <w:sz w:val="30"/>
        </w:rPr>
        <w:t>Modeling Atmospheric Systems, Chaos Theory, and the Limits of Prediction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1: How the World Works  |  Standard: HS-ESS2-5, HS-ESS2-3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Severe Weather Alert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Why do you think weather forecasts become less accurate for days further in the future?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information do you think meteorologists use to predict tomorrow's weather?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thunderstorm forms — what ingredients are needed?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Have you ever heard of the 'butterfly effect'? What do you think it means for weather prediction?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Can't Weather Apps Get It Right? system, we have these components:</w:t>
      </w:r>
    </w:p>
    <w:p/>
    <w:p>
      <w:r>
        <w:rPr>
          <w:b/>
          <w:sz w:val="22"/>
        </w:rPr>
        <w:t xml:space="preserve">  *  Solar Radiation Input: </w:t>
      </w:r>
      <w:r>
        <w:rPr>
          <w:sz w:val="22"/>
        </w:rPr>
        <w:t>The amount of solar energy reaching the surface, which varies by latitude, season, time of day, and cloud cover — the primary energy source driving all atmospheric motion</w:t>
      </w:r>
    </w:p>
    <w:p>
      <w:r>
        <w:rPr>
          <w:b/>
          <w:sz w:val="22"/>
        </w:rPr>
        <w:t xml:space="preserve">  *  Air Temperature: </w:t>
      </w:r>
      <w:r>
        <w:rPr>
          <w:sz w:val="22"/>
        </w:rPr>
        <w:t>The temperature of the air mass, determined by solar heating, latitude, elevation, and nearby land/ocean surfaces — temperature differences between air masses are the engine of weather</w:t>
      </w:r>
    </w:p>
    <w:p>
      <w:r>
        <w:rPr>
          <w:b/>
          <w:sz w:val="22"/>
        </w:rPr>
        <w:t xml:space="preserve">  *  Moisture Content: </w:t>
      </w:r>
      <w:r>
        <w:rPr>
          <w:sz w:val="22"/>
        </w:rPr>
        <w:t>The amount of water vapor in the air, supplied by evaporation from oceans, lakes, and vegetation — determines precipitation potential and releases latent heat when it condenses</w:t>
      </w:r>
    </w:p>
    <w:p>
      <w:r>
        <w:rPr>
          <w:b/>
          <w:sz w:val="22"/>
        </w:rPr>
        <w:t xml:space="preserve">  *  Wind Speed: </w:t>
      </w:r>
      <w:r>
        <w:rPr>
          <w:sz w:val="22"/>
        </w:rPr>
        <w:t>The velocity of air movement, driven by pressure differences created by differential heating — carries heat and moisture horizontally and determines storm movement and intensity</w:t>
      </w:r>
    </w:p>
    <w:p>
      <w:r>
        <w:rPr>
          <w:b/>
          <w:sz w:val="22"/>
        </w:rPr>
        <w:t xml:space="preserve">  *  Storm Probability: </w:t>
      </w:r>
      <w:r>
        <w:rPr>
          <w:sz w:val="22"/>
        </w:rPr>
        <w:t>The likelihood of significant weather events (thunderstorms, rain, severe weather) based on the interaction of temperature, moisture, instability, and forcing mechanisms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Sunny and Stable</w:t>
      </w:r>
    </w:p>
    <w:p>
      <w:r>
        <w:rPr>
          <w:b/>
          <w:sz w:val="22"/>
        </w:rPr>
        <w:t xml:space="preserve">Settings: </w:t>
      </w:r>
      <w:r>
        <w:rPr>
          <w:sz w:val="22"/>
        </w:rPr>
        <w:t>Solar Radiation: Moderate | Air: Dry and stable</w:t>
      </w:r>
    </w:p>
    <w:p>
      <w:r>
        <w:rPr>
          <w:i/>
          <w:sz w:val="22"/>
        </w:rPr>
        <w:t>What do you predict Storm Probability will be under clear, stable conditions?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Approaching Front</w:t>
      </w:r>
    </w:p>
    <w:p>
      <w:r>
        <w:rPr>
          <w:b/>
          <w:sz w:val="22"/>
        </w:rPr>
        <w:t xml:space="preserve">Settings: </w:t>
      </w:r>
      <w:r>
        <w:rPr>
          <w:sz w:val="22"/>
        </w:rPr>
        <w:t>Solar Radiation: Strong | Moisture: High and rising</w:t>
      </w:r>
    </w:p>
    <w:p>
      <w:r>
        <w:rPr>
          <w:i/>
          <w:sz w:val="22"/>
        </w:rPr>
        <w:t>When warm, moist air meets strong solar heating, what do you predict happens to Storm Probability?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Butterfly Effect</w:t>
      </w:r>
    </w:p>
    <w:p>
      <w:r>
        <w:rPr>
          <w:b/>
          <w:sz w:val="22"/>
        </w:rPr>
        <w:t xml:space="preserve">Settings: </w:t>
      </w:r>
      <w:r>
        <w:rPr>
          <w:sz w:val="22"/>
        </w:rPr>
        <w:t>Two runs with 0.1% difference in Solar Radiation</w:t>
      </w:r>
    </w:p>
    <w:p>
      <w:r>
        <w:rPr>
          <w:i/>
          <w:sz w:val="22"/>
        </w:rPr>
        <w:t>How different do you predict the weather forecasts will be after 3, 7, and 14 simulated days?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Pressure Gradient: </w:t>
      </w:r>
      <w:r>
        <w:rPr>
          <w:sz w:val="22"/>
        </w:rPr>
        <w:t>The difference in atmospheric pressure between two locations, which directly drives wind speed and direction — steeper gradients produce stronger winds and more dynamic weather</w:t>
      </w:r>
    </w:p>
    <w:p>
      <w:r>
        <w:rPr>
          <w:b/>
          <w:sz w:val="22"/>
        </w:rPr>
        <w:t xml:space="preserve">  *  Wind Shear: </w:t>
      </w:r>
      <w:r>
        <w:rPr>
          <w:sz w:val="22"/>
        </w:rPr>
        <w:t>The change in wind speed or direction with altitude, which is critical for severe weather development — strong wind shear helps organize thunderstorms into supercells capable of producing tornadoes</w:t>
      </w:r>
    </w:p>
    <w:p>
      <w:r>
        <w:rPr>
          <w:b/>
          <w:sz w:val="22"/>
        </w:rPr>
        <w:t xml:space="preserve">  *  Land-Ocean Contrast: </w:t>
      </w:r>
      <w:r>
        <w:rPr>
          <w:sz w:val="22"/>
        </w:rPr>
        <w:t>The difference in heating rate between land and water surfaces, which creates sea breezes, monsoons, and coastal weather patterns that complicate forecasting</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weather is a chaotic system where small changes produce large effects?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butterfly effect set a fundamental limit on forecast accuracy that better technology cannot overcome?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model reveal about why severe weather forecasting is harder than fair-weather forecasting?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could understanding chaos theory help people make better decisions about weather-dependent activities?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the atmosphere with only five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Severe Weather Alert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localized severe weather monitoring and alert system that maximizes warning time for thunderstorms and tornadoes while minimizing false alarms.</w:t>
      </w:r>
    </w:p>
    <w:p/>
    <w:p>
      <w:r>
        <w:rPr>
          <w:b/>
          <w:color w:val="1A4780"/>
          <w:sz w:val="36"/>
        </w:rPr>
        <w:t>THE SCENARIO</w:t>
      </w:r>
    </w:p>
    <w:p>
      <w:r>
        <w:rPr>
          <w:sz w:val="22"/>
        </w:rPr>
        <w:t>A school district in an area prone to severe thunderstorms and occasional tornadoes needs a better warning system than just watching the news. The current system provides only 13 minutes of average tornado warning time, and false alarms have trained people to ignore alerts. Your team must design a monitoring system that provides earlier, more accurate warnings for the school and surrounding community.</w:t>
      </w:r>
    </w:p>
    <w:p/>
    <w:p>
      <w:r>
        <w:rPr>
          <w:b/>
          <w:color w:val="1A4780"/>
          <w:sz w:val="36"/>
        </w:rPr>
        <w:t>ENGINEERING DESIGN THINKING</w:t>
      </w:r>
    </w:p>
    <w:p>
      <w:pPr>
        <w:pStyle w:val="ListBullet"/>
      </w:pPr>
      <w:r>
        <w:rPr>
          <w:sz w:val="22"/>
        </w:rPr>
        <w:t>What sensors and data sources will your system use and where will they be placed?</w:t>
      </w:r>
    </w:p>
    <w:p>
      <w:pPr>
        <w:pStyle w:val="ListBullet"/>
      </w:pPr>
      <w:r>
        <w:rPr>
          <w:sz w:val="22"/>
        </w:rPr>
        <w:t>How will you define alert thresholds that maximize warning time without triggering too many false alarms?</w:t>
      </w:r>
    </w:p>
    <w:p>
      <w:pPr>
        <w:pStyle w:val="ListBullet"/>
      </w:pPr>
      <w:r>
        <w:rPr>
          <w:sz w:val="22"/>
        </w:rPr>
        <w:t>What communication channels will you use to reach students, staff, and the community quickly?</w:t>
      </w:r>
    </w:p>
    <w:p>
      <w:pPr>
        <w:pStyle w:val="ListBullet"/>
      </w:pPr>
      <w:r>
        <w:rPr>
          <w:sz w:val="22"/>
        </w:rPr>
        <w:t>How will you test and validate your system before relying on it for safety?</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