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G10L1-L07: Why Can't Weather Apps Get It Right?</w:t>
      </w:r>
    </w:p>
    <w:p>
      <w:pPr>
        <w:jc w:val="center"/>
      </w:pPr>
      <w:r>
        <w:rPr>
          <w:i/>
          <w:sz w:val="28"/>
        </w:rPr>
        <w:t>Modeling Atmospheric Systems, Chaos Theory, and the Limits of Prediction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HS-ESS2-5, HS-ESS2-3: Plan and conduct an investigation of the properties of water and its effects on Earth materials and surface processes. Develop a model based on evidence of Earth's interior to describe the cycling of matter by thermal convection.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HS-ESS2-5, HS-ESS2-3</w:t>
      </w:r>
    </w:p>
    <w:p>
      <w:r>
        <w:rPr>
          <w:i/>
          <w:sz w:val="22"/>
        </w:rPr>
        <w:t>Plan and conduct an investigation of the properties of water and its effects on Earth materials and surface processes. Develop a model based on evidence of Earth's interior to describe the cycling of matter by thermal convection.</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investigations to test how varying initial conditions in their atmospheric model affect forecast outcomes, demonstrating sensitive dependence.</w:t>
      </w:r>
    </w:p>
    <w:p/>
    <w:p>
      <w:r>
        <w:rPr>
          <w:b/>
          <w:sz w:val="22"/>
        </w:rPr>
        <w:t xml:space="preserve">Disciplinary Core Idea: </w:t>
      </w:r>
      <w:r>
        <w:rPr>
          <w:i/>
          <w:sz w:val="22"/>
        </w:rPr>
        <w:t>ESS2.D Weather and Climate</w:t>
      </w:r>
    </w:p>
    <w:p>
      <w:r>
        <w:rPr>
          <w:sz w:val="22"/>
        </w:rPr>
        <w:t>The foundation for Earth's global climate system is the electromagnetic radiation from the sun and its interaction with Earth's surface and atmosphere. Weather results from complex interactions among atmospheric variables driven by solar energy.</w:t>
      </w:r>
    </w:p>
    <w:p/>
    <w:p>
      <w:r>
        <w:rPr>
          <w:b/>
          <w:sz w:val="22"/>
        </w:rPr>
        <w:t xml:space="preserve">Crosscutting Concept: </w:t>
      </w:r>
      <w:r>
        <w:rPr>
          <w:i/>
          <w:sz w:val="22"/>
        </w:rPr>
        <w:t>Cause and Effect</w:t>
      </w:r>
    </w:p>
    <w:p>
      <w:r>
        <w:rPr>
          <w:sz w:val="22"/>
        </w:rPr>
        <w:t>Students investigate how small causes (tiny measurement errors) can produce large, unpredictable effects in complex systems, distinguishing deterministic chaos from randomness.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atmospheric variables interact to produce weather patterns and storm formation</w:t>
      </w:r>
    </w:p>
    <w:p>
      <w:pPr>
        <w:pStyle w:val="ListBullet"/>
      </w:pPr>
      <w:r>
        <w:rPr>
          <w:sz w:val="22"/>
        </w:rPr>
        <w:t>Demonstrate the butterfly effect by comparing forecasts from slightly different initial conditions</w:t>
      </w:r>
    </w:p>
    <w:p>
      <w:pPr>
        <w:pStyle w:val="ListBullet"/>
      </w:pPr>
      <w:r>
        <w:rPr>
          <w:sz w:val="22"/>
        </w:rPr>
        <w:t>Analyze why weather forecast accuracy decreases predictably with forecast lead time</w:t>
      </w:r>
    </w:p>
    <w:p/>
    <w:p>
      <w:r>
        <w:rPr>
          <w:b/>
          <w:sz w:val="22"/>
        </w:rPr>
        <w:t>Sample CAST-Style Questions:</w:t>
      </w:r>
    </w:p>
    <w:p>
      <w:r>
        <w:rPr>
          <w:b/>
          <w:sz w:val="20"/>
        </w:rPr>
        <w:t xml:space="preserve">Multiple Choice: </w:t>
      </w:r>
      <w:r>
        <w:rPr>
          <w:sz w:val="20"/>
        </w:rPr>
        <w:t>A meteorologist runs two computer forecasts with initial temperatures differing by only 0.01°C. The 3-day forecasts are nearly identical, but the 10-day forecasts predict completely different weather. This is best explained by:</w:t>
      </w:r>
    </w:p>
    <w:p>
      <w:r>
        <w:rPr>
          <w:b/>
          <w:sz w:val="20"/>
        </w:rPr>
        <w:t xml:space="preserve">Constructed Response: </w:t>
      </w:r>
      <w:r>
        <w:rPr>
          <w:sz w:val="20"/>
        </w:rPr>
        <w:t>Using your model, explain why it is mathematically impossible to produce an accurate 30-day weather forecast even with perfect technology. Include the concepts of sensitive dependence, measurement uncertainty, and chaotic systems in your explanation.</w:t>
      </w:r>
    </w:p>
    <w:p>
      <w:r>
        <w:br w:type="page"/>
      </w:r>
    </w:p>
    <w:p>
      <w:r>
        <w:rPr>
          <w:b/>
          <w:color w:val="0D1B2A"/>
          <w:sz w:val="48"/>
        </w:rPr>
        <w:t>2. Background Content Knowledge for Teachers</w:t>
      </w:r>
    </w:p>
    <w:p>
      <w:r>
        <w:rPr>
          <w:b/>
          <w:color w:val="1A4780"/>
          <w:sz w:val="36"/>
        </w:rPr>
        <w:t>Why Can't Weather Apps Get It Right? — Science Background</w:t>
      </w:r>
    </w:p>
    <w:p>
      <w:r>
        <w:rPr>
          <w:sz w:val="22"/>
        </w:rPr>
        <w:t>In 1961, meteorologist Edward Lorenz accidentally discovered one of the most profound principles in science. While running a weather simulation, he rounded an initial value from 0.506127 to 0.506 — a difference of less than 0.02%. The resulting forecast was completely different. This discovery — sensitive dependence on initial conditions — revealed that the atmosphere is a chaotic system with a fundamental prediction limit that no technology can ever overcome.</w:t>
      </w:r>
    </w:p>
    <w:p/>
    <w:p>
      <w:r>
        <w:rPr>
          <w:b/>
          <w:color w:val="1A4780"/>
          <w:sz w:val="22"/>
        </w:rPr>
        <w:t xml:space="preserve">How Weather Works: </w:t>
      </w:r>
    </w:p>
    <w:p>
      <w:r>
        <w:rPr>
          <w:sz w:val="22"/>
        </w:rPr>
        <w:t>All weather is driven by differential solar heating. The equator receives more solar energy per square meter than the poles, creating temperature gradients that drive atmospheric circulation. Warm air rises (convection), creating low pressure at the surface. Cool air sinks, creating high pressure. Air flows from high to low pressure (wind), carrying moisture evaporated from oceans. When moist air rises and cools, water vapor condenses into clouds and precipitation. This cycle — heating, convection, moisture transport, condensation — produces all weather.</w:t>
      </w:r>
    </w:p>
    <w:p/>
    <w:p>
      <w:r>
        <w:rPr>
          <w:b/>
          <w:color w:val="1A4780"/>
          <w:sz w:val="22"/>
        </w:rPr>
        <w:t xml:space="preserve">Chaos Theory and Weather: </w:t>
      </w:r>
    </w:p>
    <w:p>
      <w:r>
        <w:rPr>
          <w:sz w:val="22"/>
        </w:rPr>
        <w:t>Chaotic systems are deterministic (governed by fixed physical laws) but unpredictable beyond a certain time horizon because they exhibit sensitive dependence on initial conditions. In the atmosphere, this means that two nearly identical starting states will diverge exponentially over time. The 'Lyapunov time' for the atmosphere — how long before small errors double — is approximately 2-3 days. After 5 doublings (~10-15 days), initial measurement errors have grown to the size of the weather features themselves, making the forecast meaningless.</w:t>
      </w:r>
    </w:p>
    <w:p/>
    <w:p>
      <w:r>
        <w:rPr>
          <w:b/>
          <w:color w:val="1A4780"/>
          <w:sz w:val="22"/>
        </w:rPr>
        <w:t xml:space="preserve">Modern Weather Forecasting: </w:t>
      </w:r>
    </w:p>
    <w:p>
      <w:r>
        <w:rPr>
          <w:sz w:val="22"/>
        </w:rPr>
        <w:t>Today's forecasts use numerical weather prediction (NWP): supercomputers solve the Navier-Stokes equations and thermodynamic equations on a 3D grid covering the globe. Models divide the atmosphere into millions of cells, each about 3-10 km across and hundreds of meters tall. Every cell's temperature, pressure, humidity, and wind are updated every few minutes. To address chaos, forecasters run 'ensemble models' — 20-50 slightly different versions of the same forecast — and analyze how much they diverge to estimate confidence.</w:t>
      </w:r>
    </w:p>
    <w:p/>
    <w:p>
      <w:r>
        <w:rPr>
          <w:b/>
          <w:color w:val="1A4780"/>
          <w:sz w:val="22"/>
        </w:rPr>
        <w:t xml:space="preserve">Forecast Accuracy by Lead Time: </w:t>
      </w:r>
    </w:p>
    <w:p>
      <w:r>
        <w:rPr>
          <w:sz w:val="22"/>
        </w:rPr>
        <w:t>Modern 1-day forecasts are about 95% accurate — essentially as good as they can get. 3-day forecasts are about 90% accurate, comparable to what 1-day forecasts were in the 1980s. 5-day forecasts are about 80% accurate, rivaling 3-day forecasts from 20 years ago. Beyond 10 days, accuracy drops below 60%. Beyond 14 days, forecasts provide only marginal improvement over using historical climate averages. The theoretical maximum useful forecast for the atmosphere is approximately 2-3 weeks.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solar radiation input, air temperature, moisture content, wind speed, and storm probability as the key components of the atmospheric weather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solar radiation drives temperature, temperature differences drive wind, wind transports moisture, and the interaction of all four factors determines storm probability.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atmospheric variables interact to produce weather patterns and how tiny changes in initial conditions cascade into different forecasts.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stable weather, approaching front, and butterfly effect scenarios to discover the limits of predictability in chaotic atmospheric systems.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pressure gradient, wind shear, or land-ocean contrast to model more realistic atmospheric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storm imagery</w:t>
            </w:r>
          </w:p>
        </w:tc>
      </w:tr>
      <w:tr>
        <w:tc>
          <w:tcPr>
            <w:tcW w:type="dxa" w:w="5256"/>
            <w:shd w:fill="E8F4F8"/>
          </w:tcPr>
          <w:p>
            <w:r>
              <w:rPr>
                <w:b/>
                <w:sz w:val="18"/>
              </w:rPr>
              <w:t>What to Say:</w:t>
            </w:r>
          </w:p>
        </w:tc>
        <w:tc>
          <w:tcPr>
            <w:tcW w:type="dxa" w:w="5256"/>
          </w:tcPr>
          <w:p>
            <w:r>
              <w:rPr>
                <w:sz w:val="18"/>
              </w:rPr>
              <w:t>Your weather app says 70% chance of rain on Saturday. Saturday comes — it's sunny. Why? The answer involves one of the deepest discoveries in mathematics.</w:t>
            </w:r>
          </w:p>
        </w:tc>
      </w:tr>
      <w:tr>
        <w:tc>
          <w:tcPr>
            <w:tcW w:type="dxa" w:w="5256"/>
            <w:shd w:fill="E8F4F8"/>
          </w:tcPr>
          <w:p>
            <w:r>
              <w:rPr>
                <w:b/>
                <w:sz w:val="18"/>
              </w:rPr>
              <w:t>What to Do/Watch For:</w:t>
            </w:r>
          </w:p>
        </w:tc>
        <w:tc>
          <w:tcPr>
            <w:tcW w:type="dxa" w:w="5256"/>
          </w:tcPr>
          <w:p>
            <w:r>
              <w:rPr>
                <w:sz w:val="18"/>
              </w:rPr>
              <w:t>Quick poll: How far into the future do you trust a weather forecast? 1 day? 3 days? 7 days? Record responses.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discovering WHY weather is so hard to predict — and it's not because meteorologists are bad at their jobs.</w:t>
            </w:r>
          </w:p>
        </w:tc>
      </w:tr>
      <w:tr>
        <w:tc>
          <w:tcPr>
            <w:tcW w:type="dxa" w:w="5256"/>
            <w:shd w:fill="E8F4F8"/>
          </w:tcPr>
          <w:p>
            <w:r>
              <w:rPr>
                <w:b/>
                <w:sz w:val="18"/>
              </w:rPr>
              <w:t>What to Do/Watch For:</w:t>
            </w:r>
          </w:p>
        </w:tc>
        <w:tc>
          <w:tcPr>
            <w:tcW w:type="dxa" w:w="5256"/>
          </w:tcPr>
          <w:p>
            <w:r>
              <w:rPr>
                <w:sz w:val="18"/>
              </w:rPr>
              <w:t>Have students read objectives. Pre-teach 'atmospheric convection' and 'sensitive dependence' with visual demonstrations.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Supercomputers vs. 10-day forecasts — why can't we win?</w:t>
            </w:r>
          </w:p>
        </w:tc>
      </w:tr>
      <w:tr>
        <w:tc>
          <w:tcPr>
            <w:tcW w:type="dxa" w:w="5256"/>
            <w:shd w:fill="E8F4F8"/>
          </w:tcPr>
          <w:p>
            <w:r>
              <w:rPr>
                <w:b/>
                <w:sz w:val="18"/>
              </w:rPr>
              <w:t>What to Say:</w:t>
            </w:r>
          </w:p>
        </w:tc>
        <w:tc>
          <w:tcPr>
            <w:tcW w:type="dxa" w:w="5256"/>
          </w:tcPr>
          <w:p>
            <w:r>
              <w:rPr>
                <w:sz w:val="18"/>
              </w:rPr>
              <w:t>We have satellites watching every inch of the planet and supercomputers doing quadrillions of calculations per second. So why can't we get a 14-day forecast right?</w:t>
            </w:r>
          </w:p>
        </w:tc>
      </w:tr>
      <w:tr>
        <w:tc>
          <w:tcPr>
            <w:tcW w:type="dxa" w:w="5256"/>
            <w:shd w:fill="E8F4F8"/>
          </w:tcPr>
          <w:p>
            <w:r>
              <w:rPr>
                <w:b/>
                <w:sz w:val="18"/>
              </w:rPr>
              <w:t>What to Do/Watch For:</w:t>
            </w:r>
          </w:p>
        </w:tc>
        <w:tc>
          <w:tcPr>
            <w:tcW w:type="dxa" w:w="5256"/>
          </w:tcPr>
          <w:p>
            <w:r>
              <w:rPr>
                <w:sz w:val="18"/>
              </w:rPr>
              <w:t>Students hypothesize: Is it bad technology? Not enough data? Or something more fundamental?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the atmosphere and then deliberately breaking it to discover the limits of predictability.</w:t>
            </w:r>
          </w:p>
        </w:tc>
      </w:tr>
      <w:tr>
        <w:tc>
          <w:tcPr>
            <w:tcW w:type="dxa" w:w="5256"/>
            <w:shd w:fill="E8F4F8"/>
          </w:tcPr>
          <w:p>
            <w:r>
              <w:rPr>
                <w:b/>
                <w:sz w:val="18"/>
              </w:rPr>
              <w:t>What to Do/Watch For:</w:t>
            </w:r>
          </w:p>
        </w:tc>
        <w:tc>
          <w:tcPr>
            <w:tcW w:type="dxa" w:w="5256"/>
          </w:tcPr>
          <w:p>
            <w:r>
              <w:rPr>
                <w:sz w:val="18"/>
              </w:rPr>
              <w:t>Preview LEVER steps. Emphasize that we're testing the LIMITS of the model, not just how it works.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atmospheric model</w:t>
            </w:r>
          </w:p>
        </w:tc>
      </w:tr>
      <w:tr>
        <w:tc>
          <w:tcPr>
            <w:tcW w:type="dxa" w:w="5256"/>
            <w:shd w:fill="E8F4F8"/>
          </w:tcPr>
          <w:p>
            <w:r>
              <w:rPr>
                <w:b/>
                <w:sz w:val="18"/>
              </w:rPr>
              <w:t>What to Say:</w:t>
            </w:r>
          </w:p>
        </w:tc>
        <w:tc>
          <w:tcPr>
            <w:tcW w:type="dxa" w:w="5256"/>
          </w:tcPr>
          <w:p>
            <w:r>
              <w:rPr>
                <w:sz w:val="18"/>
              </w:rPr>
              <w:t>What factors drive weather? Which one is the ultimate energy source for ALL atmospheric motion?</w:t>
            </w:r>
          </w:p>
        </w:tc>
      </w:tr>
      <w:tr>
        <w:tc>
          <w:tcPr>
            <w:tcW w:type="dxa" w:w="5256"/>
            <w:shd w:fill="E8F4F8"/>
          </w:tcPr>
          <w:p>
            <w:r>
              <w:rPr>
                <w:b/>
                <w:sz w:val="18"/>
              </w:rPr>
              <w:t>What to Do/Watch For:</w:t>
            </w:r>
          </w:p>
        </w:tc>
        <w:tc>
          <w:tcPr>
            <w:tcW w:type="dxa" w:w="5256"/>
          </w:tcPr>
          <w:p>
            <w:r>
              <w:rPr>
                <w:sz w:val="18"/>
              </w:rPr>
              <w:t>Guide sorting. Solar radiation is the only external input — everything else responds to it. Discuss why.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atmospheric variables</w:t>
            </w:r>
          </w:p>
        </w:tc>
      </w:tr>
      <w:tr>
        <w:tc>
          <w:tcPr>
            <w:tcW w:type="dxa" w:w="5256"/>
            <w:shd w:fill="E8F4F8"/>
          </w:tcPr>
          <w:p>
            <w:r>
              <w:rPr>
                <w:b/>
                <w:sz w:val="18"/>
              </w:rPr>
              <w:t>What to Say:</w:t>
            </w:r>
          </w:p>
        </w:tc>
        <w:tc>
          <w:tcPr>
            <w:tcW w:type="dxa" w:w="5256"/>
          </w:tcPr>
          <w:p>
            <w:r>
              <w:rPr>
                <w:sz w:val="18"/>
              </w:rPr>
              <w:t>The sun heats the surface unevenly. That creates temperature differences. Temperature differences create wind. Wind carries moisture. Moisture creates storms. It's all connected.</w:t>
            </w:r>
          </w:p>
        </w:tc>
      </w:tr>
      <w:tr>
        <w:tc>
          <w:tcPr>
            <w:tcW w:type="dxa" w:w="5256"/>
            <w:shd w:fill="E8F4F8"/>
          </w:tcPr>
          <w:p>
            <w:r>
              <w:rPr>
                <w:b/>
                <w:sz w:val="18"/>
              </w:rPr>
              <w:t>What to Do/Watch For:</w:t>
            </w:r>
          </w:p>
        </w:tc>
        <w:tc>
          <w:tcPr>
            <w:tcW w:type="dxa" w:w="5256"/>
          </w:tcPr>
          <w:p>
            <w:r>
              <w:rPr>
                <w:sz w:val="18"/>
              </w:rPr>
              <w:t>Build the energy cascade from solar input to storms. Emphasize that every variable affects every other.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Diverging forecast comparison graphs</w:t>
            </w:r>
          </w:p>
        </w:tc>
      </w:tr>
      <w:tr>
        <w:tc>
          <w:tcPr>
            <w:tcW w:type="dxa" w:w="5256"/>
            <w:shd w:fill="E8F4F8"/>
          </w:tcPr>
          <w:p>
            <w:r>
              <w:rPr>
                <w:b/>
                <w:sz w:val="18"/>
              </w:rPr>
              <w:t>What to Say:</w:t>
            </w:r>
          </w:p>
        </w:tc>
        <w:tc>
          <w:tcPr>
            <w:tcW w:type="dxa" w:w="5256"/>
          </w:tcPr>
          <w:p>
            <w:r>
              <w:rPr>
                <w:sz w:val="18"/>
              </w:rPr>
              <w:t>Now the fun part — let's change ONE number by 0.1% and see what happens to the 10-day forecast.</w:t>
            </w:r>
          </w:p>
        </w:tc>
      </w:tr>
      <w:tr>
        <w:tc>
          <w:tcPr>
            <w:tcW w:type="dxa" w:w="5256"/>
            <w:shd w:fill="E8F4F8"/>
          </w:tcPr>
          <w:p>
            <w:r>
              <w:rPr>
                <w:b/>
                <w:sz w:val="18"/>
              </w:rPr>
              <w:t>What to Do/Watch For:</w:t>
            </w:r>
          </w:p>
        </w:tc>
        <w:tc>
          <w:tcPr>
            <w:tcW w:type="dxa" w:w="5256"/>
          </w:tcPr>
          <w:p>
            <w:r>
              <w:rPr>
                <w:sz w:val="18"/>
              </w:rPr>
              <w:t>Students predict whether 0.1% matters. Run twin simulations. Watch the forecasts diverge. This is the butterfly effect.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Forecast accuracy decay curve</w:t>
            </w:r>
          </w:p>
        </w:tc>
      </w:tr>
      <w:tr>
        <w:tc>
          <w:tcPr>
            <w:tcW w:type="dxa" w:w="5256"/>
            <w:shd w:fill="E8F4F8"/>
          </w:tcPr>
          <w:p>
            <w:r>
              <w:rPr>
                <w:b/>
                <w:sz w:val="18"/>
              </w:rPr>
              <w:t>What to Say:</w:t>
            </w:r>
          </w:p>
        </w:tc>
        <w:tc>
          <w:tcPr>
            <w:tcW w:type="dxa" w:w="5256"/>
          </w:tcPr>
          <w:p>
            <w:r>
              <w:rPr>
                <w:sz w:val="18"/>
              </w:rPr>
              <w:t>Edward Lorenz discovered this in 1961 by accident. He rounded a number from 0.506127 to 0.506, and the entire weather forecast changed. That 0.02% difference rewrote the future.</w:t>
            </w:r>
          </w:p>
        </w:tc>
      </w:tr>
      <w:tr>
        <w:tc>
          <w:tcPr>
            <w:tcW w:type="dxa" w:w="5256"/>
            <w:shd w:fill="E8F4F8"/>
          </w:tcPr>
          <w:p>
            <w:r>
              <w:rPr>
                <w:b/>
                <w:sz w:val="18"/>
              </w:rPr>
              <w:t>What to Do/Watch For:</w:t>
            </w:r>
          </w:p>
        </w:tc>
        <w:tc>
          <w:tcPr>
            <w:tcW w:type="dxa" w:w="5256"/>
          </w:tcPr>
          <w:p>
            <w:r>
              <w:rPr>
                <w:sz w:val="18"/>
              </w:rPr>
              <w:t>Show the accuracy decay curve: 95% at 1 day, 80% at 5 days, 50% at 10 days. Discuss the theoretical 2-3 week limit.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Severe weather alert system design</w:t>
            </w:r>
          </w:p>
        </w:tc>
      </w:tr>
      <w:tr>
        <w:tc>
          <w:tcPr>
            <w:tcW w:type="dxa" w:w="5256"/>
            <w:shd w:fill="E8F4F8"/>
          </w:tcPr>
          <w:p>
            <w:r>
              <w:rPr>
                <w:b/>
                <w:sz w:val="18"/>
              </w:rPr>
              <w:t>What to Say:</w:t>
            </w:r>
          </w:p>
        </w:tc>
        <w:tc>
          <w:tcPr>
            <w:tcW w:type="dxa" w:w="5256"/>
          </w:tcPr>
          <w:p>
            <w:r>
              <w:rPr>
                <w:sz w:val="18"/>
              </w:rPr>
              <w:t>If you can't predict far ahead, you need to detect FAST. Design a system that gives your school maximum warning time for severe storms.</w:t>
            </w:r>
          </w:p>
        </w:tc>
      </w:tr>
      <w:tr>
        <w:tc>
          <w:tcPr>
            <w:tcW w:type="dxa" w:w="5256"/>
            <w:shd w:fill="E8F4F8"/>
          </w:tcPr>
          <w:p>
            <w:r>
              <w:rPr>
                <w:b/>
                <w:sz w:val="18"/>
              </w:rPr>
              <w:t>What to Do/Watch For:</w:t>
            </w:r>
          </w:p>
        </w:tc>
        <w:tc>
          <w:tcPr>
            <w:tcW w:type="dxa" w:w="5256"/>
          </w:tcPr>
          <w:p>
            <w:r>
              <w:rPr>
                <w:sz w:val="18"/>
              </w:rPr>
              <w:t>Groups design alert systems specifying sensors, thresholds, communication channels, and false alarm mitigation.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Solar Radiation Input</w:t>
            </w:r>
          </w:p>
        </w:tc>
        <w:tc>
          <w:tcPr>
            <w:tcW w:type="dxa" w:w="5256"/>
          </w:tcPr>
          <w:p>
            <w:r>
              <w:rPr>
                <w:sz w:val="20"/>
              </w:rPr>
              <w:t>Air Temperature</w:t>
            </w:r>
          </w:p>
        </w:tc>
      </w:tr>
      <w:tr>
        <w:tc>
          <w:tcPr>
            <w:tcW w:type="dxa" w:w="5256"/>
          </w:tcPr>
          <w:p>
            <w:r>
              <w:rPr>
                <w:sz w:val="20"/>
              </w:rPr>
            </w:r>
          </w:p>
        </w:tc>
        <w:tc>
          <w:tcPr>
            <w:tcW w:type="dxa" w:w="5256"/>
          </w:tcPr>
          <w:p>
            <w:r>
              <w:rPr>
                <w:sz w:val="20"/>
              </w:rPr>
              <w:t>Moisture Content</w:t>
            </w:r>
          </w:p>
        </w:tc>
      </w:tr>
      <w:tr>
        <w:tc>
          <w:tcPr>
            <w:tcW w:type="dxa" w:w="5256"/>
          </w:tcPr>
          <w:p>
            <w:r>
              <w:rPr>
                <w:sz w:val="20"/>
              </w:rPr>
            </w:r>
          </w:p>
        </w:tc>
        <w:tc>
          <w:tcPr>
            <w:tcW w:type="dxa" w:w="5256"/>
          </w:tcPr>
          <w:p>
            <w:r>
              <w:rPr>
                <w:sz w:val="20"/>
              </w:rPr>
              <w:t>Wind Speed</w:t>
            </w:r>
          </w:p>
        </w:tc>
      </w:tr>
      <w:tr>
        <w:tc>
          <w:tcPr>
            <w:tcW w:type="dxa" w:w="5256"/>
          </w:tcPr>
          <w:p>
            <w:r>
              <w:rPr>
                <w:sz w:val="20"/>
              </w:rPr>
            </w:r>
          </w:p>
        </w:tc>
        <w:tc>
          <w:tcPr>
            <w:tcW w:type="dxa" w:w="5256"/>
          </w:tcPr>
          <w:p>
            <w:r>
              <w:rPr>
                <w:sz w:val="20"/>
              </w:rPr>
              <w:t>Storm Probability</w:t>
            </w:r>
          </w:p>
        </w:tc>
      </w:tr>
    </w:tbl>
    <w:p/>
    <w:p>
      <w:r>
        <w:rPr>
          <w:b/>
          <w:sz w:val="20"/>
        </w:rPr>
        <w:t xml:space="preserve">Expected student reasoning: </w:t>
      </w:r>
      <w:r>
        <w:rPr>
          <w:sz w:val="20"/>
        </w:rPr>
        <w:t>Solar Radiation Input is the external component because it is the energy source that drives all atmospheric processes and varies based on astronomical and geographic factors independent of the atmosphere itself. Air Temperature, Moisture Content, Wind Speed, and Storm Probability are internal because they are atmospheric responses that emerge from the complex interactions driven by solar energy — they cannot be independently controlled but are determined by the physics of the atmospheric system.</w:t>
      </w:r>
    </w:p>
    <w:p/>
    <w:p>
      <w:r>
        <w:rPr>
          <w:b/>
          <w:color w:val="1A4780"/>
          <w:sz w:val="36"/>
        </w:rPr>
        <w:t>Relationships</w:t>
      </w:r>
    </w:p>
    <w:p>
      <w:r>
        <w:rPr>
          <w:b/>
          <w:sz w:val="22"/>
        </w:rPr>
        <w:t xml:space="preserve">Solar Radiation Input to Air Temperature = </w:t>
      </w:r>
      <w:r>
        <w:rPr>
          <w:b/>
          <w:color w:val="228B22"/>
          <w:sz w:val="22"/>
        </w:rPr>
        <w:t>POSITIVE (+)</w:t>
      </w:r>
    </w:p>
    <w:p>
      <w:r>
        <w:rPr>
          <w:i/>
          <w:sz w:val="20"/>
        </w:rPr>
        <w:t xml:space="preserve">Expected reasoning: </w:t>
      </w:r>
      <w:r>
        <w:rPr>
          <w:sz w:val="20"/>
        </w:rPr>
        <w:t>"More solar radiation heats the surface and the air in contact with it. Differential heating by latitude, land/ocean, and cloud cover creates the temperature gradients that drive all atmospheric motion."</w:t>
      </w:r>
    </w:p>
    <w:p>
      <w:r>
        <w:rPr>
          <w:b/>
          <w:sz w:val="22"/>
        </w:rPr>
        <w:t xml:space="preserve">Air Temperature to Wind Speed = </w:t>
      </w:r>
      <w:r>
        <w:rPr>
          <w:b/>
          <w:color w:val="228B22"/>
          <w:sz w:val="22"/>
        </w:rPr>
        <w:t>POSITIVE (+)</w:t>
      </w:r>
    </w:p>
    <w:p>
      <w:r>
        <w:rPr>
          <w:i/>
          <w:sz w:val="20"/>
        </w:rPr>
        <w:t xml:space="preserve">Expected reasoning: </w:t>
      </w:r>
      <w:r>
        <w:rPr>
          <w:sz w:val="20"/>
        </w:rPr>
        <w:t>"Greater temperature differences between air masses create steeper pressure gradients, which drive stronger winds. Temperature is the engine; wind is the motion. Without temperature differences, there would be no wind."</w:t>
      </w:r>
    </w:p>
    <w:p>
      <w:r>
        <w:rPr>
          <w:b/>
          <w:sz w:val="22"/>
        </w:rPr>
        <w:t xml:space="preserve">Moisture Content to Storm Probability = </w:t>
      </w:r>
      <w:r>
        <w:rPr>
          <w:b/>
          <w:color w:val="228B22"/>
          <w:sz w:val="22"/>
        </w:rPr>
        <w:t>POSITIVE (+)</w:t>
      </w:r>
    </w:p>
    <w:p>
      <w:r>
        <w:rPr>
          <w:i/>
          <w:sz w:val="20"/>
        </w:rPr>
        <w:t xml:space="preserve">Expected reasoning: </w:t>
      </w:r>
      <w:r>
        <w:rPr>
          <w:sz w:val="20"/>
        </w:rPr>
        <w:t>"Higher moisture content provides more raw material for precipitation and more latent heat release during condensation. When moist air rises and cools, water vapor condenses, releasing energy that fuels thunderstorm updrafts, creating a positive feedback loop that intensifies storms."</w:t>
      </w:r>
    </w:p>
    <w:p/>
    <w:p>
      <w:r>
        <w:rPr>
          <w:b/>
          <w:color w:val="1A4780"/>
          <w:sz w:val="36"/>
        </w:rPr>
        <w:t>Simulation Observations</w:t>
      </w:r>
    </w:p>
    <w:p>
      <w:r>
        <w:rPr>
          <w:b/>
          <w:color w:val="1A4780"/>
          <w:sz w:val="22"/>
        </w:rPr>
        <w:t>Approaching Front Scenario</w:t>
      </w:r>
    </w:p>
    <w:p>
      <w:r>
        <w:rPr>
          <w:sz w:val="20"/>
        </w:rPr>
        <w:t>When Moisture Content is high and Solar Radiation Input is strong, the model shows air temperature rising significantly, creating instability. Warm, moist air at the surface is overlain by cooler air aloft, promoting rapid convection. Wind speed increases as pressure gradients steepen. Storm Probability rises sharply as all ingredients for severe weather converge: instability, moisture, and lift. The model produces thunderstorm development within hours.</w:t>
      </w:r>
    </w:p>
    <w:p/>
    <w:p>
      <w:r>
        <w:rPr>
          <w:b/>
          <w:color w:val="1A4780"/>
          <w:sz w:val="22"/>
        </w:rPr>
        <w:t>Butterfly Effect Scenario</w:t>
      </w:r>
    </w:p>
    <w:p>
      <w:r>
        <w:rPr>
          <w:sz w:val="20"/>
        </w:rPr>
        <w:t>Two simulations run with Solar Radiation Input differing by just 0.1% produce nearly identical forecasts for the first 2-3 simulated days. By day 5, the forecasts begin to noticeably diverge — one predicts rain where the other predicts sun. By day 10, the forecasts are essentially unrelated — predicting different temperatures, wind patterns, and storm locations. This demonstrates that deterministic chaos makes long-range weather prediction fundamentally limited regardless of computational power.</w:t>
      </w:r>
    </w:p>
    <w:p/>
    <w:p>
      <w:r>
        <w:rPr>
          <w:b/>
          <w:color w:val="1A4780"/>
          <w:sz w:val="36"/>
        </w:rPr>
        <w:t>Reflection Question Exemplars</w:t>
      </w:r>
    </w:p>
    <w:p>
      <w:r>
        <w:rPr>
          <w:b/>
          <w:sz w:val="22"/>
        </w:rPr>
        <w:t>Q: Why can't better technology solve this?</w:t>
      </w:r>
    </w:p>
    <w:p>
      <w:r>
        <w:rPr>
          <w:sz w:val="20"/>
        </w:rPr>
        <w:t>The butterfly effect isn't a technology problem — it's a mathematical property of the atmospheric equations themselves. Even with perfect sensors measuring every molecule of air, the equations are chaotic: they amplify infinitesimally small differences exponentially over time. To produce a perfect 14-day forecast, you would need to measure the position and velocity of every molecule in the atmosphere with perfect precision — which is physically impossible (and forbidden by quantum mechanics at the smallest scales). Better computers improve short-range forecasts but cannot extend the fundamental predictability horizon.</w:t>
      </w:r>
    </w:p>
    <w:p/>
    <w:p>
      <w:r>
        <w:rPr>
          <w:b/>
          <w:sz w:val="22"/>
        </w:rPr>
        <w:t>Q: How is chaos different from randomness?</w:t>
      </w:r>
    </w:p>
    <w:p>
      <w:r>
        <w:rPr>
          <w:sz w:val="20"/>
        </w:rPr>
        <w:t>Chaotic systems are deterministic — they follow exact physical laws and the same initial conditions always produce the same result. They're not random. The problem is that infinitely small differences in initial conditions produce different results, and we can never measure initial conditions with infinite precision. Weather is governed by the Navier-Stokes equations — precise, deterministic physics — but the solutions to those equations diverge exponentially from nearby starting points. Randomness means no rules; chaos means rules that are exquisitely sensitive.</w:t>
      </w:r>
    </w:p>
    <w:p/>
    <w:p>
      <w:r>
        <w:br w:type="page"/>
      </w:r>
    </w:p>
    <w:p>
      <w:r>
        <w:rPr>
          <w:b/>
          <w:color w:val="0D1B2A"/>
          <w:sz w:val="48"/>
        </w:rPr>
        <w:t>6. STEM Challenge: Teacher Guidance</w:t>
      </w:r>
    </w:p>
    <w:p>
      <w:r>
        <w:rPr>
          <w:b/>
          <w:color w:val="1A4780"/>
          <w:sz w:val="36"/>
        </w:rPr>
        <w:t>How to Introduce</w:t>
      </w:r>
    </w:p>
    <w:p>
      <w:r>
        <w:rPr>
          <w:sz w:val="22"/>
        </w:rPr>
        <w:t>Present the challenge: A school district needs a severe weather alert system that provides maximum warning time for thunderstorms and tornadoes while avoiding the false alarm fatigue that makes people ignore alerts. Your team will design the monitoring sensors, alert thresholds, communication channels, and validation protocols.</w:t>
      </w:r>
    </w:p>
    <w:p/>
    <w:p>
      <w:r>
        <w:rPr>
          <w:b/>
          <w:color w:val="1A4780"/>
          <w:sz w:val="36"/>
        </w:rPr>
        <w:t>Key Scientific Concepts</w:t>
      </w:r>
    </w:p>
    <w:p>
      <w:r>
        <w:rPr>
          <w:b/>
          <w:sz w:val="22"/>
        </w:rPr>
        <w:t xml:space="preserve">Nowcasting </w:t>
      </w:r>
      <w:r>
        <w:rPr>
          <w:sz w:val="22"/>
        </w:rPr>
        <w:t>Very short-term forecasting (0-6 hours) that uses real-time observations — radar, satellite, lightning detection — rather than model predictions. Nowcasting is much more accurate than longer-range forecasting because it detects weather that has already formed rather than predicting weather that hasn't.</w:t>
      </w:r>
    </w:p>
    <w:p>
      <w:r>
        <w:rPr>
          <w:b/>
          <w:sz w:val="22"/>
        </w:rPr>
        <w:t xml:space="preserve">Ensemble Forecasting </w:t>
      </w:r>
      <w:r>
        <w:rPr>
          <w:sz w:val="22"/>
        </w:rPr>
        <w:t>Running 20-50 slightly different versions of the same weather model to see how much the forecasts diverge. When all ensemble members agree, confidence is high. When they spread widely, uncertainty is high. This converts the chaos problem into a probability estimate.</w:t>
      </w:r>
    </w:p>
    <w:p>
      <w:r>
        <w:rPr>
          <w:b/>
          <w:sz w:val="22"/>
        </w:rPr>
        <w:t xml:space="preserve">False Alarm Mitigation </w:t>
      </w:r>
      <w:r>
        <w:rPr>
          <w:sz w:val="22"/>
        </w:rPr>
        <w:t>When false alarm rates are too high, people stop responding to real alerts (the 'cry wolf' effect). The National Weather Service aims for a tornado warning false alarm rate of 70% — meaning 7 out of 10 tornado warnings are false alarms. Reducing this rate while maintaining detection capability is a critical engineering challenge.</w:t>
      </w:r>
    </w:p>
    <w:p/>
    <w:p>
      <w:r>
        <w:rPr>
          <w:b/>
          <w:color w:val="1A4780"/>
          <w:sz w:val="36"/>
        </w:rPr>
        <w:t>Evaluating Student Designs</w:t>
      </w:r>
    </w:p>
    <w:p>
      <w:r>
        <w:rPr>
          <w:b/>
          <w:sz w:val="22"/>
        </w:rPr>
        <w:t xml:space="preserve">Expert (4) </w:t>
      </w:r>
      <w:r>
        <w:rPr>
          <w:sz w:val="22"/>
        </w:rPr>
        <w:t>System combines multiple data sources, specifies evidence-based alert thresholds, addresses false alarm rates with quantitative targets, includes communication redundancy, and uses model evidence to justify design decisions</w:t>
      </w:r>
    </w:p>
    <w:p>
      <w:r>
        <w:rPr>
          <w:b/>
          <w:sz w:val="22"/>
        </w:rPr>
        <w:t xml:space="preserve">Proficient (3) </w:t>
      </w:r>
      <w:r>
        <w:rPr>
          <w:sz w:val="22"/>
        </w:rPr>
        <w:t>System identifies appropriate data sources and alert thresholds with reasonable false alarm consideration</w:t>
      </w:r>
    </w:p>
    <w:p>
      <w:r>
        <w:rPr>
          <w:b/>
          <w:sz w:val="22"/>
        </w:rPr>
        <w:t xml:space="preserve">Developing (2) </w:t>
      </w:r>
      <w:r>
        <w:rPr>
          <w:sz w:val="22"/>
        </w:rPr>
        <w:t>System identifies some monitoring needs but lacks specific thresholds or false alarm management</w:t>
      </w:r>
    </w:p>
    <w:p>
      <w:r>
        <w:rPr>
          <w:b/>
          <w:sz w:val="22"/>
        </w:rPr>
        <w:t xml:space="preserve">Beginning (1) </w:t>
      </w:r>
      <w:r>
        <w:rPr>
          <w:sz w:val="22"/>
        </w:rPr>
        <w:t>System is incomplete or doesn't connect atmospheric science to alert system design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severe weather ingredients checklist showing the atmospheric conditions that must combine for thunderstorm and tornado development</w:t>
      </w:r>
    </w:p>
    <w:p>
      <w:pPr>
        <w:pStyle w:val="ListBullet"/>
      </w:pPr>
      <w:r>
        <w:rPr>
          <w:sz w:val="22"/>
        </w:rPr>
        <w:t>Use a forecast accuracy chart showing how accuracy decreases with lead time as a reference for system design decisions</w:t>
      </w:r>
    </w:p>
    <w:p>
      <w:pPr>
        <w:pStyle w:val="ListBullet"/>
      </w:pPr>
      <w:r>
        <w:rPr>
          <w:sz w:val="22"/>
        </w:rPr>
        <w:t>Sentence frames: 'Our system triggers a __ alert when __ exceeds __ because our model shows this combination produces storms __% of the time'</w:t>
      </w:r>
    </w:p>
    <w:p/>
    <w:p>
      <w:r>
        <w:rPr>
          <w:b/>
          <w:color w:val="1A4780"/>
          <w:sz w:val="36"/>
        </w:rPr>
        <w:t>For Advanced Learners</w:t>
      </w:r>
    </w:p>
    <w:p>
      <w:pPr>
        <w:pStyle w:val="ListBullet"/>
      </w:pPr>
      <w:r>
        <w:rPr>
          <w:sz w:val="22"/>
        </w:rPr>
        <w:t>Research Edward Lorenz's original 1963 paper on deterministic chaos — how did a weather simulation error lead to one of the most important discoveries in mathematics?</w:t>
      </w:r>
    </w:p>
    <w:p>
      <w:pPr>
        <w:pStyle w:val="ListBullet"/>
      </w:pPr>
      <w:r>
        <w:rPr>
          <w:sz w:val="22"/>
        </w:rPr>
        <w:t>Investigate how artificial intelligence is being used to improve weather prediction — can machine learning extend the forecast horizon beyond the chaos theory limit?</w:t>
      </w:r>
    </w:p>
    <w:p>
      <w:pPr>
        <w:pStyle w:val="ListBullet"/>
      </w:pPr>
      <w:r>
        <w:rPr>
          <w:sz w:val="22"/>
        </w:rPr>
        <w:t>Compare weather prediction to earthquake prediction — why can we forecast weather 5 days out but not earthquakes 5 minutes out?</w:t>
      </w:r>
    </w:p>
    <w:p/>
    <w:p>
      <w:r>
        <w:rPr>
          <w:b/>
          <w:color w:val="1A4780"/>
          <w:sz w:val="36"/>
        </w:rPr>
        <w:t>Cross-Curricular Connections</w:t>
      </w:r>
    </w:p>
    <w:p>
      <w:r>
        <w:rPr>
          <w:b/>
          <w:sz w:val="22"/>
        </w:rPr>
        <w:t xml:space="preserve">Math </w:t>
      </w:r>
      <w:r>
        <w:rPr>
          <w:sz w:val="22"/>
        </w:rPr>
        <w:t>Explore exponential growth of errors: If measurement error doubles every 2.5 days and starts at 0.01°C, calculate the error after 5, 10, and 15 days. At what point does the error exceed the size of the weather feature being predicted?</w:t>
      </w:r>
    </w:p>
    <w:p>
      <w:r>
        <w:rPr>
          <w:b/>
          <w:sz w:val="22"/>
        </w:rPr>
        <w:t xml:space="preserve">ELA </w:t>
      </w:r>
      <w:r>
        <w:rPr>
          <w:sz w:val="22"/>
        </w:rPr>
        <w:t>Write a public communication piece explaining why weather forecasts are probabilistic, not certain. Target an audience that gets frustrated when forecasts are 'wrong' and help them understand what a '70% chance of rain' actually means.</w:t>
      </w:r>
    </w:p>
    <w:p>
      <w:r>
        <w:rPr>
          <w:b/>
          <w:sz w:val="22"/>
        </w:rPr>
        <w:t xml:space="preserve">History </w:t>
      </w:r>
      <w:r>
        <w:rPr>
          <w:sz w:val="22"/>
        </w:rPr>
        <w:t>Research the Great Galveston Hurricane of 1900 (before modern forecasting killed 8,000 people) and compare to Hurricane Harvey in 2017 (advanced warning saved thousands). How much have forecasting improvements reduced weather-related deaths?</w:t>
      </w:r>
    </w:p>
    <w:p>
      <w:r>
        <w:br w:type="page"/>
      </w:r>
    </w:p>
    <w:p>
      <w:r>
        <w:rPr>
          <w:b/>
          <w:color w:val="0D1B2A"/>
          <w:sz w:val="48"/>
        </w:rPr>
        <w:t>8. Common Misconceptions &amp; How to Address Them</w:t>
      </w:r>
    </w:p>
    <w:p>
      <w:r>
        <w:rPr>
          <w:b/>
          <w:color w:val="DC143C"/>
          <w:sz w:val="22"/>
        </w:rPr>
        <w:t xml:space="preserve">Misconception: </w:t>
      </w:r>
      <w:r>
        <w:rPr>
          <w:sz w:val="22"/>
        </w:rPr>
        <w:t>Weather apps are inaccurate because meteorologists are bad at their jobs</w:t>
      </w:r>
    </w:p>
    <w:p>
      <w:r>
        <w:rPr>
          <w:b/>
          <w:sz w:val="20"/>
        </w:rPr>
        <w:t xml:space="preserve">Reality: </w:t>
      </w:r>
      <w:r>
        <w:rPr>
          <w:sz w:val="20"/>
        </w:rPr>
        <w:t>Modern weather forecasting is one of the greatest achievements of computational science. A 5-day forecast today is as accurate as a 1-day forecast was in the 1980s. The remaining inaccuracy isn't due to incompetence — it's due to chaos theory, a fundamental mathematical property of the atmospheric equations. No amount of skill can overcome the butterfly effect beyond approximately 2 weeks.</w:t>
      </w:r>
    </w:p>
    <w:p>
      <w:r>
        <w:rPr>
          <w:i/>
          <w:sz w:val="20"/>
        </w:rPr>
        <w:t xml:space="preserve">How to respond: </w:t>
      </w:r>
      <w:r>
        <w:rPr>
          <w:sz w:val="20"/>
        </w:rPr>
        <w:t>Show the improvement graph: 1-day forecast accuracy has gone from ~70% in 1970 to ~95% today. 5-day forecasts have improved from ~40% to ~80%. Progress is real but asymptotic — approaching a mathematical limit.</w:t>
      </w:r>
    </w:p>
    <w:p/>
    <w:p>
      <w:r>
        <w:rPr>
          <w:b/>
          <w:color w:val="DC143C"/>
          <w:sz w:val="22"/>
        </w:rPr>
        <w:t xml:space="preserve">Misconception: </w:t>
      </w:r>
      <w:r>
        <w:rPr>
          <w:sz w:val="22"/>
        </w:rPr>
        <w:t>If we had enough data and computing power, we could predict weather perfectly</w:t>
      </w:r>
    </w:p>
    <w:p>
      <w:r>
        <w:rPr>
          <w:b/>
          <w:sz w:val="20"/>
        </w:rPr>
        <w:t xml:space="preserve">Reality: </w:t>
      </w:r>
      <w:r>
        <w:rPr>
          <w:sz w:val="20"/>
        </w:rPr>
        <w:t>This is the fundamental insight of chaos theory: perfect prediction requires perfect measurements of initial conditions, which is physically impossible. The atmosphere has approximately 10^44 molecules, each with position and velocity that would need to be measured with infinite precision. Even quantum mechanics (Heisenberg's uncertainty principle) prevents measurements below certain precision limits. Better computers and data improve short-range forecasts but cannot extend the fundamental prediction horizon.</w:t>
      </w:r>
    </w:p>
    <w:p>
      <w:r>
        <w:rPr>
          <w:i/>
          <w:sz w:val="20"/>
        </w:rPr>
        <w:t xml:space="preserve">How to respond: </w:t>
      </w:r>
      <w:r>
        <w:rPr>
          <w:sz w:val="20"/>
        </w:rPr>
        <w:t>Thought experiment: To perfectly predict the weather 30 days out, you would need to account for every molecule of air on Earth. How many sensors would that require? More than the number of atoms in the sensor material itself — it's a logical impossibility.</w:t>
      </w:r>
    </w:p>
    <w:p/>
    <w:p>
      <w:r>
        <w:rPr>
          <w:b/>
          <w:color w:val="DC143C"/>
          <w:sz w:val="22"/>
        </w:rPr>
        <w:t xml:space="preserve">Misconception: </w:t>
      </w:r>
      <w:r>
        <w:rPr>
          <w:sz w:val="22"/>
        </w:rPr>
        <w:t>Climate can't be predicted if weather can't</w:t>
      </w:r>
    </w:p>
    <w:p>
      <w:r>
        <w:rPr>
          <w:b/>
          <w:sz w:val="20"/>
        </w:rPr>
        <w:t xml:space="preserve">Reality: </w:t>
      </w:r>
      <w:r>
        <w:rPr>
          <w:sz w:val="20"/>
        </w:rPr>
        <w:t>Weather and climate are fundamentally different prediction problems. Weather is about the specific state of the atmosphere on a specific day — chaotic and unpredictable beyond ~2 weeks. Climate is about the statistical average of weather over decades — driven by well-understood energy balance physics and highly predictable. You can't predict which coin flip will be heads, but you can confidently predict that 1,000 flips will be close to 50% heads.</w:t>
      </w:r>
    </w:p>
    <w:p>
      <w:r>
        <w:rPr>
          <w:i/>
          <w:sz w:val="20"/>
        </w:rPr>
        <w:t xml:space="preserve">How to respond: </w:t>
      </w:r>
      <w:r>
        <w:rPr>
          <w:sz w:val="20"/>
        </w:rPr>
        <w:t>Analogy: You can't predict exactly when a specific person will die (chaotic individual variation), but you can predict average life expectancy for a population with great accuracy (statistical trends). Climate prediction works the same way.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