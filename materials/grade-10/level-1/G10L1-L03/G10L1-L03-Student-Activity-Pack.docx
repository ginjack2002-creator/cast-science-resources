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Roller Coasters Make You Scream?</w:t>
      </w:r>
    </w:p>
    <w:p>
      <w:pPr>
        <w:jc w:val="center"/>
      </w:pPr>
      <w:r>
        <w:rPr>
          <w:i/>
          <w:sz w:val="30"/>
        </w:rPr>
        <w:t>Modeling Forces, Energy Conversion, and the Physics of Thrills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1: How the World Works  |  Standard: HS-PS2-1, HS-PS3-2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Roller Coaster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it about a roller coaster that makes your stomach drop or pushes you into your seat?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on a roller coaster are you going fastest? Where are you going slowest?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an energy diagram showing what happens to energy as a roller coaster goes from the top of the first hill to the bottom.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can't the second hill on a roller coaster ever be taller than the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Roller Coasters Make You Scream? system, we have these components:</w:t>
      </w:r>
    </w:p>
    <w:p/>
    <w:p>
      <w:r>
        <w:rPr>
          <w:b/>
          <w:sz w:val="22"/>
        </w:rPr>
        <w:t xml:space="preserve">  *  Coaster Mass: </w:t>
      </w:r>
      <w:r>
        <w:rPr>
          <w:sz w:val="22"/>
        </w:rPr>
        <w:t>The total mass of the coaster train plus riders, measured in kilograms — heavier coasters have more potential energy at the top but the same velocity at the bottom (in ideal conditions)</w:t>
      </w:r>
    </w:p>
    <w:p>
      <w:r>
        <w:rPr>
          <w:b/>
          <w:sz w:val="22"/>
        </w:rPr>
        <w:t xml:space="preserve">  *  Track Height: </w:t>
      </w:r>
      <w:r>
        <w:rPr>
          <w:sz w:val="22"/>
        </w:rPr>
        <w:t>The height of hills, drops, and loops on the track — the first hill determines maximum potential energy and therefore the maximum possible speed</w:t>
      </w:r>
    </w:p>
    <w:p>
      <w:r>
        <w:rPr>
          <w:b/>
          <w:sz w:val="22"/>
        </w:rPr>
        <w:t xml:space="preserve">  *  Velocity: </w:t>
      </w:r>
      <w:r>
        <w:rPr>
          <w:sz w:val="22"/>
        </w:rPr>
        <w:t>The speed of the coaster at any point on the track, determined by how much potential energy has been converted to kinetic energy minus friction losses</w:t>
      </w:r>
    </w:p>
    <w:p>
      <w:r>
        <w:rPr>
          <w:b/>
          <w:sz w:val="22"/>
        </w:rPr>
        <w:t xml:space="preserve">  *  G-Force on Rider: </w:t>
      </w:r>
      <w:r>
        <w:rPr>
          <w:sz w:val="22"/>
        </w:rPr>
        <w:t>The acceleration force experienced by riders, determined by velocity and the curvature of the track — centripetal acceleration in loops and valleys creates the thrilling sensations</w:t>
      </w:r>
    </w:p>
    <w:p>
      <w:r>
        <w:rPr>
          <w:b/>
          <w:sz w:val="22"/>
        </w:rPr>
        <w:t xml:space="preserve">  *  Energy Conversion: </w:t>
      </w:r>
      <w:r>
        <w:rPr>
          <w:sz w:val="22"/>
        </w:rPr>
        <w:t>The continuous exchange between gravitational potential energy (height) and kinetic energy (speed) as the coaster moves along the track, with some energy lost to friction and air resistance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Maximum Drop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Track Height: Maximum first hill | Full drop</w:t>
      </w:r>
    </w:p>
    <w:p>
      <w:r>
        <w:rPr>
          <w:i/>
          <w:sz w:val="22"/>
        </w:rPr>
        <w:t>What do you predict the coaster's velocity will be at the bottom of the tallest drop? How does height relate to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Mass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Same track | Different coaster masses</w:t>
      </w:r>
    </w:p>
    <w:p>
      <w:r>
        <w:rPr>
          <w:i/>
          <w:sz w:val="22"/>
        </w:rPr>
        <w:t>Do you predict a heavier coaster will go faster, slower, or the same speed at the bottom?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Loop-the-Loop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Track includes a vertical loop</w:t>
      </w:r>
    </w:p>
    <w:p>
      <w:r>
        <w:rPr>
          <w:i/>
          <w:sz w:val="22"/>
        </w:rPr>
        <w:t>What minimum speed do you predict the coaster needs at the top of the loop to avoid falling? What happens to G-Force at the loop's bottom?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Friction and Air Resistance: </w:t>
      </w:r>
      <w:r>
        <w:rPr>
          <w:sz w:val="22"/>
        </w:rPr>
        <w:t>Energy losses due to wheel friction on the track and aerodynamic drag, which continuously reduce the coaster's total mechanical energy and limit how far the ride can travel</w:t>
      </w:r>
    </w:p>
    <w:p>
      <w:r>
        <w:rPr>
          <w:b/>
          <w:sz w:val="22"/>
        </w:rPr>
        <w:t xml:space="preserve">  *  Track Curvature Radius: </w:t>
      </w:r>
      <w:r>
        <w:rPr>
          <w:sz w:val="22"/>
        </w:rPr>
        <w:t>The radius of curves, loops, and transitions, which determines centripetal acceleration — tighter curves at high speed produce higher G-forces</w:t>
      </w:r>
    </w:p>
    <w:p>
      <w:r>
        <w:rPr>
          <w:b/>
          <w:sz w:val="22"/>
        </w:rPr>
        <w:t xml:space="preserve">  *  Rider Body Position: </w:t>
      </w:r>
      <w:r>
        <w:rPr>
          <w:sz w:val="22"/>
        </w:rPr>
        <w:t>How the rider's body orientation relative to the direction of force affects the G-force experience — positive Gs push blood down, negative Gs push blood to the head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law of conservation of energy on a roller coaster?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mass cancel out of the velocity equation for an ideal coaster — and what does this tell us about gravity?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Where on your coaster do riders experience maximum positive G-force? Maximum negative G-force? Weightlessness?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friction change the energy conservation equation, and what does this mean for coaster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roller coaster with only five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Roller Coaster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roller coaster track that maximizes rider excitement (measured by G-force variations and speed) while keeping all forces within safe human limits (under 5G sustained, under 6G instantaneous).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theme park has hired your engineering team to design their new signature coaster. The park has a 60-meter height limit and requires the ride to last at least 90 seconds. The coaster must include at least one vertical loop, one high-speed turn, and one airtime hill. Your design must prove — using physics calculations — that no point on the track exceeds safe G-force limits.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height will your first hill be and how much potential energy does that give the coaster?</w:t>
      </w:r>
    </w:p>
    <w:p>
      <w:pPr>
        <w:pStyle w:val="ListBullet"/>
      </w:pPr>
      <w:r>
        <w:rPr>
          <w:sz w:val="22"/>
        </w:rPr>
        <w:t>How will you calculate the minimum speed needed at the top of each loop?</w:t>
      </w:r>
    </w:p>
    <w:p>
      <w:pPr>
        <w:pStyle w:val="ListBullet"/>
      </w:pPr>
      <w:r>
        <w:rPr>
          <w:sz w:val="22"/>
        </w:rPr>
        <w:t>Where will you place banked turns to manage lateral G-forces?</w:t>
      </w:r>
    </w:p>
    <w:p>
      <w:pPr>
        <w:pStyle w:val="ListBullet"/>
      </w:pPr>
      <w:r>
        <w:rPr>
          <w:sz w:val="22"/>
        </w:rPr>
        <w:t>How does friction affect your design — will the coaster have enough energy to complete the full track?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