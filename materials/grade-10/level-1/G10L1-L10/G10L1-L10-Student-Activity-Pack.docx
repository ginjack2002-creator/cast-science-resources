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Can't Humans Photosynthesize?</w:t>
      </w:r>
    </w:p>
    <w:p>
      <w:pPr>
        <w:jc w:val="center"/>
      </w:pPr>
      <w:r>
        <w:rPr>
          <w:i/>
          <w:sz w:val="30"/>
        </w:rPr>
        <w:t>Modeling Energy Flow Between Photosynthesis and Cellular Respiration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1: How the World Works  |  Standard: HS-LS1-7, HS-LS2-5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Bio-Solar Energy Harvesting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plants need sunlight to grow but humans don't?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would happen if human skin contained chlorophyll — could we skip eating?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energy flows from the sun through a plant and eventually to a human.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relationship between the food you eat and the energy your cells use?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Can't Humans Photosynthesize? system, we have these components:</w:t>
      </w:r>
    </w:p>
    <w:p/>
    <w:p>
      <w:r>
        <w:rPr>
          <w:b/>
          <w:sz w:val="22"/>
        </w:rPr>
        <w:t xml:space="preserve">  *  Sunlight Intensity: </w:t>
      </w:r>
      <w:r>
        <w:rPr>
          <w:sz w:val="22"/>
        </w:rPr>
        <w:t>The amount of solar energy reaching the photosynthetic surface, varying by latitude, weather, time of day, and season — maximum solar energy at Earth's surface is about 1,000 watts per square meter</w:t>
      </w:r>
    </w:p>
    <w:p>
      <w:r>
        <w:rPr>
          <w:b/>
          <w:sz w:val="22"/>
        </w:rPr>
        <w:t xml:space="preserve">  *  Chlorophyll Concentration: </w:t>
      </w:r>
      <w:r>
        <w:rPr>
          <w:sz w:val="22"/>
        </w:rPr>
        <w:t>The density of light-absorbing chlorophyll molecules in the photosynthetic tissue — determines what fraction of incoming light energy is captured and converted to chemical energy</w:t>
      </w:r>
    </w:p>
    <w:p>
      <w:r>
        <w:rPr>
          <w:b/>
          <w:sz w:val="22"/>
        </w:rPr>
        <w:t xml:space="preserve">  *  Glucose Production Rate: </w:t>
      </w:r>
      <w:r>
        <w:rPr>
          <w:sz w:val="22"/>
        </w:rPr>
        <w:t>The rate at which photosynthesis produces glucose from CO2 and water using captured light energy — limited by chlorophyll concentration, sunlight intensity, CO2 availability, and temperature</w:t>
      </w:r>
    </w:p>
    <w:p>
      <w:r>
        <w:rPr>
          <w:b/>
          <w:sz w:val="22"/>
        </w:rPr>
        <w:t xml:space="preserve">  *  Cellular Respiration Rate: </w:t>
      </w:r>
      <w:r>
        <w:rPr>
          <w:sz w:val="22"/>
        </w:rPr>
        <w:t>The rate at which cells break down glucose to produce ATP for metabolic functions — humans burn about 2,000-2,500 kilocalories per day just for basic survival</w:t>
      </w:r>
    </w:p>
    <w:p>
      <w:r>
        <w:rPr>
          <w:b/>
          <w:sz w:val="22"/>
        </w:rPr>
        <w:t xml:space="preserve">  *  Net Energy Output: </w:t>
      </w:r>
      <w:r>
        <w:rPr>
          <w:sz w:val="22"/>
        </w:rPr>
        <w:t>The balance between energy captured by photosynthesis and energy consumed by cellular respiration — positive means surplus (growth), negative means deficit (starvation). For a hypothetical photosynthetic human, this balance is dramatically negative.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Optimal Plant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Sunlight: Maximum | Chlorophyll: High | Plant scale</w:t>
      </w:r>
    </w:p>
    <w:p>
      <w:r>
        <w:rPr>
          <w:i/>
          <w:sz w:val="22"/>
        </w:rPr>
        <w:t>What fraction of a plant cell's energy needs do you predict photosynthesis can provide under ideal conditions?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Photosynthetic Human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Surface area: 1.7m² | Respiration: 2,000 kcal/day</w:t>
      </w:r>
    </w:p>
    <w:p>
      <w:r>
        <w:rPr>
          <w:i/>
          <w:sz w:val="22"/>
        </w:rPr>
        <w:t>If your entire skin were photosynthetic, what percentage of your daily energy needs could it provide?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Scaling Problem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Organisms from bacteria to human scale</w:t>
      </w:r>
    </w:p>
    <w:p>
      <w:r>
        <w:rPr>
          <w:i/>
          <w:sz w:val="22"/>
        </w:rPr>
        <w:t>At what body size do you predict photosynthesis becomes insufficient to provide all needed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CO2 Concentration: </w:t>
      </w:r>
      <w:r>
        <w:rPr>
          <w:sz w:val="22"/>
        </w:rPr>
        <w:t>The amount of carbon dioxide available for the Calvin cycle reactions — increasing CO2 up to a saturation point increases glucose production, but beyond that point, other factors become limiting</w:t>
      </w:r>
    </w:p>
    <w:p>
      <w:r>
        <w:rPr>
          <w:b/>
          <w:sz w:val="22"/>
        </w:rPr>
        <w:t xml:space="preserve">  *  Leaf Area Index: </w:t>
      </w:r>
      <w:r>
        <w:rPr>
          <w:sz w:val="22"/>
        </w:rPr>
        <w:t>The total photosynthetic surface area relative to ground area — forests have LAI of 6-8 (many overlapping leaf layers), while a flat human has an LAI of about 0.4, severely limiting light capture</w:t>
      </w:r>
    </w:p>
    <w:p>
      <w:r>
        <w:rPr>
          <w:b/>
          <w:sz w:val="22"/>
        </w:rPr>
        <w:t xml:space="preserve">  *  Metabolic Efficiency: </w:t>
      </w:r>
      <w:r>
        <w:rPr>
          <w:sz w:val="22"/>
        </w:rPr>
        <w:t>The percentage of glucose energy that is successfully converted to ATP during cellular respiration — approximately 38-40% in aerobic conditions, with the remaining 60% lost as heat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why large animals cannot survive on photosynthesis alone?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surface-area-to-volume ratio teach us about why plants and animals evolved such different body plans?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are photosynthesis and cellular respiration complementary reactions that drive the global carbon cycle?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a biotech company engineered human skin with chlorophyll, would it solve world hunger? Use your model to evaluate.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the energy balance with only five components?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Bio-Solar Energy Harvesting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biological or bio-inspired system that captures solar energy more efficiently than natural photosynthesis and converts it to usable energy for human applications.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biotech startup is exploring bio-solar energy — using biological or bio-inspired systems to capture sunlight more efficiently than traditional solar panels. Natural photosynthesis is only 1-2% efficient, while silicon solar cells reach 20-25%. Your team must design a system that bridges this gap — either by improving biological photosynthesis through bioengineering or by creating bio-inspired artificial systems.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Will your system use living organisms, bio-inspired materials, or a hybrid approach?</w:t>
      </w:r>
    </w:p>
    <w:p>
      <w:pPr>
        <w:pStyle w:val="ListBullet"/>
      </w:pPr>
      <w:r>
        <w:rPr>
          <w:sz w:val="22"/>
        </w:rPr>
        <w:t>What specific bottleneck in photosynthesis does your design address?</w:t>
      </w:r>
    </w:p>
    <w:p>
      <w:pPr>
        <w:pStyle w:val="ListBullet"/>
      </w:pPr>
      <w:r>
        <w:rPr>
          <w:sz w:val="22"/>
        </w:rPr>
        <w:t>How will you convert the captured energy into a form usable for human applications?</w:t>
      </w:r>
    </w:p>
    <w:p>
      <w:pPr>
        <w:pStyle w:val="ListBullet"/>
      </w:pPr>
      <w:r>
        <w:rPr>
          <w:sz w:val="22"/>
        </w:rPr>
        <w:t>What are the scalability and environmental implications of your design?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