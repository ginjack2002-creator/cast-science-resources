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G10L1-L10: Why Can't Humans Photosynthesize?</w:t>
      </w:r>
    </w:p>
    <w:p>
      <w:pPr>
        <w:jc w:val="center"/>
      </w:pPr>
      <w:r>
        <w:rPr>
          <w:i/>
          <w:sz w:val="28"/>
        </w:rPr>
        <w:t>Modeling Energy Flow Between Photosynthesis and Cellular Respiration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HS-LS1-7, HS-LS2-5: Use a model to illustrate that cellular respiration is a chemical process whereby the bonds of food molecules and oxygen molecules are broken and the bonds in new compounds are formed, resulting in a net transfer of energy. Develop a model to illustrate the role of photosynthesis and cellular respiration in the cycling of carbon among the biosphere, atmosphere, hydrosphere, and geosphere.</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HS-LS1-7, HS-LS2-5</w:t>
      </w:r>
    </w:p>
    <w:p>
      <w:r>
        <w:rPr>
          <w:i/>
          <w:sz w:val="22"/>
        </w:rPr>
        <w:t>Use a model to illustrate that cellular respiration is a chemical process whereby the bonds of food molecules and oxygen molecules are broken and the bonds in new compounds are formed, resulting in a net transfer of energy. Develop a model to illustrate the role of photosynthesis and cellular respiration in the cycling of carbon among the biosphere, atmosphere, hydrosphere, and geosphere.</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the energy transformations in photosynthesis and cellular respiration and the cycling of carbon through biological and geological systems.</w:t>
      </w:r>
    </w:p>
    <w:p/>
    <w:p>
      <w:r>
        <w:rPr>
          <w:b/>
          <w:sz w:val="22"/>
        </w:rPr>
        <w:t xml:space="preserve">Disciplinary Core Idea: </w:t>
      </w:r>
      <w:r>
        <w:rPr>
          <w:i/>
          <w:sz w:val="22"/>
        </w:rPr>
        <w:t>LS1.C Organization for Matter and Energy Flow in Organisms / LS2.B Cycles of Matter and Energy Transfer in Ecosystems</w:t>
      </w:r>
    </w:p>
    <w:p>
      <w:r>
        <w:rPr>
          <w:sz w:val="22"/>
        </w:rPr>
        <w:t>Cellular respiration breaks glucose bonds to release energy for cellular work. Photosynthesis and respiration together cycle carbon among the biosphere, atmosphere, and geosphere.</w:t>
      </w:r>
    </w:p>
    <w:p/>
    <w:p>
      <w:r>
        <w:rPr>
          <w:b/>
          <w:sz w:val="22"/>
        </w:rPr>
        <w:t xml:space="preserve">Crosscutting Concept: </w:t>
      </w:r>
      <w:r>
        <w:rPr>
          <w:i/>
          <w:sz w:val="22"/>
        </w:rPr>
        <w:t>Energy and Matter</w:t>
      </w:r>
    </w:p>
    <w:p>
      <w:r>
        <w:rPr>
          <w:sz w:val="22"/>
        </w:rPr>
        <w:t>Students track energy flow from sunlight through photosynthesis to glucose to cellular respiration to ATP, accounting for energy losses at each step and understanding why the cycle is not 100% efficient.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energy transformations in photosynthesis and cellular respiration as complementary processes</w:t>
      </w:r>
    </w:p>
    <w:p>
      <w:pPr>
        <w:pStyle w:val="ListBullet"/>
      </w:pPr>
      <w:r>
        <w:rPr>
          <w:sz w:val="22"/>
        </w:rPr>
        <w:t>Calculate the energy budget for a hypothetical photosynthetic organism and predict the maximum viable body size</w:t>
      </w:r>
    </w:p>
    <w:p>
      <w:pPr>
        <w:pStyle w:val="ListBullet"/>
      </w:pPr>
      <w:r>
        <w:rPr>
          <w:sz w:val="22"/>
        </w:rPr>
        <w:t>Illustrate the role of photosynthesis and respiration in cycling carbon through biosphere and atmosphere</w:t>
      </w:r>
    </w:p>
    <w:p/>
    <w:p>
      <w:r>
        <w:rPr>
          <w:b/>
          <w:sz w:val="22"/>
        </w:rPr>
        <w:t>Sample CAST-Style Questions:</w:t>
      </w:r>
    </w:p>
    <w:p>
      <w:r>
        <w:rPr>
          <w:b/>
          <w:sz w:val="20"/>
        </w:rPr>
        <w:t xml:space="preserve">Multiple Choice: </w:t>
      </w:r>
      <w:r>
        <w:rPr>
          <w:sz w:val="20"/>
        </w:rPr>
        <w:t>If photosynthesis converts 1.5% of incoming solar energy to glucose and a human body has 1.7 m² of surface area receiving 500 W/m² of sunlight for 8 hours, how much glucose energy would a photosynthetic human produce per day?</w:t>
      </w:r>
    </w:p>
    <w:p>
      <w:r>
        <w:rPr>
          <w:b/>
          <w:sz w:val="20"/>
        </w:rPr>
        <w:t xml:space="preserve">Constructed Response: </w:t>
      </w:r>
      <w:r>
        <w:rPr>
          <w:sz w:val="20"/>
        </w:rPr>
        <w:t>Using your model, explain why humans cannot photosynthesize by addressing: (1) the efficiency of photosynthesis, (2) the surface-area-to-volume constraint, (3) the energy demands of cellular respiration in humans, and (4) the complementary relationship between photosynthesis and respiration in the carbon cycle.</w:t>
      </w:r>
    </w:p>
    <w:p>
      <w:r>
        <w:br w:type="page"/>
      </w:r>
    </w:p>
    <w:p>
      <w:r>
        <w:rPr>
          <w:b/>
          <w:color w:val="0D1B2A"/>
          <w:sz w:val="48"/>
        </w:rPr>
        <w:t>2. Background Content Knowledge for Teachers</w:t>
      </w:r>
    </w:p>
    <w:p>
      <w:r>
        <w:rPr>
          <w:b/>
          <w:color w:val="1A4780"/>
          <w:sz w:val="36"/>
        </w:rPr>
        <w:t>Why Can't Humans Photosynthesize? — Science Background</w:t>
      </w:r>
    </w:p>
    <w:p>
      <w:r>
        <w:rPr>
          <w:sz w:val="22"/>
        </w:rPr>
        <w:t>Plants and animals have a deal: plants capture sunlight and store it in glucose, then animals eat the plants and burn that glucose for energy. This partnership — photosynthesis and cellular respiration — is the engine that drives virtually all life on Earth. But why can't animals cut out the middleman and photosynthesize for themselves? The answer reveals deep truths about energy, geometry, and the evolution of life.</w:t>
      </w:r>
    </w:p>
    <w:p/>
    <w:p>
      <w:r>
        <w:rPr>
          <w:b/>
          <w:color w:val="1A4780"/>
          <w:sz w:val="22"/>
        </w:rPr>
        <w:t xml:space="preserve">The Efficiency Problem: </w:t>
      </w:r>
    </w:p>
    <w:p>
      <w:r>
        <w:rPr>
          <w:sz w:val="22"/>
        </w:rPr>
        <w:t>Photosynthesis captures only about 1-2% of incoming solar energy as chemical energy in glucose. Of the sunlight hitting a leaf, about 50% is the wrong wavelength (chlorophyll absorbs mainly red and blue), 20% is reflected or transmitted, and most of the remaining energy is lost as heat during the chemical reactions. The theoretical maximum efficiency of photosynthesis is about 11%, but real plants achieve 1-2% under field conditions. After billions of years of evolution, this is still the best biology can do.</w:t>
      </w:r>
    </w:p>
    <w:p/>
    <w:p>
      <w:r>
        <w:rPr>
          <w:b/>
          <w:color w:val="1A4780"/>
          <w:sz w:val="22"/>
        </w:rPr>
        <w:t xml:space="preserve">The Surface-Area-to-Volume Problem: </w:t>
      </w:r>
    </w:p>
    <w:p>
      <w:r>
        <w:rPr>
          <w:sz w:val="22"/>
        </w:rPr>
        <w:t>Energy capture is proportional to surface area; energy consumption is proportional to volume. For a sphere, surface area scales as r² while volume scales as r³. This means larger organisms have proportionally less surface area relative to their energy needs. A single-celled alga can meet ALL its energy needs with photosynthesis. A tree needs enormous flat leaves but has very low metabolic rate per unit mass. A human has too little surface area and too high a metabolic rate — the geometry is impossible.</w:t>
      </w:r>
    </w:p>
    <w:p/>
    <w:p>
      <w:r>
        <w:rPr>
          <w:b/>
          <w:color w:val="1A4780"/>
          <w:sz w:val="22"/>
        </w:rPr>
        <w:t xml:space="preserve">The Numbers: </w:t>
      </w:r>
    </w:p>
    <w:p>
      <w:r>
        <w:rPr>
          <w:sz w:val="22"/>
        </w:rPr>
        <w:t>Calculation: Maximum solar intensity at Earth's surface = 1,000 W/m². Average over a day (accounting for angle, weather, night) ≈ 250 W/m². Human surface area ≈ 1.7 m². Energy captured at 1.5% efficiency = 1.7 × 250 × 0.015 = 6.4 W = 5,500 kcal per day... but wait, that's watts of SOLAR energy. At 1.5% photosynthetic efficiency, usable glucose energy ≈ 60-100 kcal/day. A human needs 2,000 kcal/day. You'd need to be 20-30 times your current surface area to survive — you'd need to be a flat sheet about 6 meters across.</w:t>
      </w:r>
    </w:p>
    <w:p/>
    <w:p>
      <w:r>
        <w:rPr>
          <w:b/>
          <w:color w:val="1A4780"/>
          <w:sz w:val="22"/>
        </w:rPr>
        <w:t xml:space="preserve">The Carbon Cycle Connection: </w:t>
      </w:r>
    </w:p>
    <w:p>
      <w:r>
        <w:rPr>
          <w:sz w:val="22"/>
        </w:rPr>
        <w:t>Photosynthesis and cellular respiration are mirror-image reactions: 6CO2 + 6H2O + light → C6H12O6 + 6O2 (photosynthesis) and C6H12O6 + 6O2 → 6CO2 + 6H2O + energy (respiration). Together, they cycle carbon between the atmosphere (as CO2) and the biosphere (as organic molecules). Every carbon atom in your body was once CO2 in the air, captured by a plant, and will return to CO2 when that molecule is respired. This cycle has maintained atmospheric CO2 balance for hundreds of millions of years — until humans started burning fossil fuels faster than photosynthesis can absorb them.</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sunlight intensity, chlorophyll concentration, glucose production rate, cellular respiration rate, and net energy output as the key components of the photosynthesis-respiration energy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sunlight and chlorophyll drive glucose production, but cellular respiration consumes glucose at a rate determined by body size and metabolic demand, and the net energy output determines whether an organism can survive on photosynthesis alone.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energy flow from sunlight through photosynthesis to glucose to cellular respiration, calculating net energy balance for organisms of different sizes.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plant, photosynthetic human, and scaling problem scenarios to discover the surface-area-to-volume constraint and calculate why photosynthetic humans are mathematically impossible.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CO2 concentration, leaf area index, or metabolic efficiency to model more complete energy balance and carbon cycling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leaf and human comparison image</w:t>
            </w:r>
          </w:p>
        </w:tc>
      </w:tr>
      <w:tr>
        <w:tc>
          <w:tcPr>
            <w:tcW w:type="dxa" w:w="5256"/>
            <w:shd w:fill="E8F4F8"/>
          </w:tcPr>
          <w:p>
            <w:r>
              <w:rPr>
                <w:b/>
                <w:sz w:val="18"/>
              </w:rPr>
              <w:t>What to Say:</w:t>
            </w:r>
          </w:p>
        </w:tc>
        <w:tc>
          <w:tcPr>
            <w:tcW w:type="dxa" w:w="5256"/>
          </w:tcPr>
          <w:p>
            <w:r>
              <w:rPr>
                <w:sz w:val="18"/>
              </w:rPr>
              <w:t>A leaf turns sunlight into food using nothing but water and air. Why can't you? Imagine never having to eat again — just stand in the sun.</w:t>
            </w:r>
          </w:p>
        </w:tc>
      </w:tr>
      <w:tr>
        <w:tc>
          <w:tcPr>
            <w:tcW w:type="dxa" w:w="5256"/>
            <w:shd w:fill="E8F4F8"/>
          </w:tcPr>
          <w:p>
            <w:r>
              <w:rPr>
                <w:b/>
                <w:sz w:val="18"/>
              </w:rPr>
              <w:t>What to Do/Watch For:</w:t>
            </w:r>
          </w:p>
        </w:tc>
        <w:tc>
          <w:tcPr>
            <w:tcW w:type="dxa" w:w="5256"/>
          </w:tcPr>
          <w:p>
            <w:r>
              <w:rPr>
                <w:sz w:val="18"/>
              </w:rPr>
              <w:t>Ask: If you could photosynthesize, would you? How much time in the sun would you need? Let students speculate.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running the numbers on a wild idea — and discovering why evolution chose eating over photosynthesizing for animals.</w:t>
            </w:r>
          </w:p>
        </w:tc>
      </w:tr>
      <w:tr>
        <w:tc>
          <w:tcPr>
            <w:tcW w:type="dxa" w:w="5256"/>
            <w:shd w:fill="E8F4F8"/>
          </w:tcPr>
          <w:p>
            <w:r>
              <w:rPr>
                <w:b/>
                <w:sz w:val="18"/>
              </w:rPr>
              <w:t>What to Do/Watch For:</w:t>
            </w:r>
          </w:p>
        </w:tc>
        <w:tc>
          <w:tcPr>
            <w:tcW w:type="dxa" w:w="5256"/>
          </w:tcPr>
          <w:p>
            <w:r>
              <w:rPr>
                <w:sz w:val="18"/>
              </w:rPr>
              <w:t>Have students read objectives. Pre-teach 'photosynthesis' and 'cellular respiration' as mirror reactions.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can't humans skip eating and just use sunlight?</w:t>
            </w:r>
          </w:p>
        </w:tc>
      </w:tr>
      <w:tr>
        <w:tc>
          <w:tcPr>
            <w:tcW w:type="dxa" w:w="5256"/>
            <w:shd w:fill="E8F4F8"/>
          </w:tcPr>
          <w:p>
            <w:r>
              <w:rPr>
                <w:b/>
                <w:sz w:val="18"/>
              </w:rPr>
              <w:t>What to Say:</w:t>
            </w:r>
          </w:p>
        </w:tc>
        <w:tc>
          <w:tcPr>
            <w:tcW w:type="dxa" w:w="5256"/>
          </w:tcPr>
          <w:p>
            <w:r>
              <w:rPr>
                <w:sz w:val="18"/>
              </w:rPr>
              <w:t>Plants do it. Some sea slugs do it. Some salamander embryos sort of do it. So what's stopping us?</w:t>
            </w:r>
          </w:p>
        </w:tc>
      </w:tr>
      <w:tr>
        <w:tc>
          <w:tcPr>
            <w:tcW w:type="dxa" w:w="5256"/>
            <w:shd w:fill="E8F4F8"/>
          </w:tcPr>
          <w:p>
            <w:r>
              <w:rPr>
                <w:b/>
                <w:sz w:val="18"/>
              </w:rPr>
              <w:t>What to Do/Watch For:</w:t>
            </w:r>
          </w:p>
        </w:tc>
        <w:tc>
          <w:tcPr>
            <w:tcW w:type="dxa" w:w="5256"/>
          </w:tcPr>
          <w:p>
            <w:r>
              <w:rPr>
                <w:sz w:val="18"/>
              </w:rPr>
              <w:t>Students write their best hypothesis for why humans can't photosynthesize. Collect for later revisiting.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an energy budget model — calculating exactly how much energy photosynthesis could give a human versus how much a human needs.</w:t>
            </w:r>
          </w:p>
        </w:tc>
      </w:tr>
      <w:tr>
        <w:tc>
          <w:tcPr>
            <w:tcW w:type="dxa" w:w="5256"/>
            <w:shd w:fill="E8F4F8"/>
          </w:tcPr>
          <w:p>
            <w:r>
              <w:rPr>
                <w:b/>
                <w:sz w:val="18"/>
              </w:rPr>
              <w:t>What to Do/Watch For:</w:t>
            </w:r>
          </w:p>
        </w:tc>
        <w:tc>
          <w:tcPr>
            <w:tcW w:type="dxa" w:w="5256"/>
          </w:tcPr>
          <w:p>
            <w:r>
              <w:rPr>
                <w:sz w:val="18"/>
              </w:rPr>
              <w:t>Preview LEVER steps. Emphasize this is a QUANTITATIVE question — the answer is in the numbers.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energy balance model</w:t>
            </w:r>
          </w:p>
        </w:tc>
      </w:tr>
      <w:tr>
        <w:tc>
          <w:tcPr>
            <w:tcW w:type="dxa" w:w="5256"/>
            <w:shd w:fill="E8F4F8"/>
          </w:tcPr>
          <w:p>
            <w:r>
              <w:rPr>
                <w:b/>
                <w:sz w:val="18"/>
              </w:rPr>
              <w:t>What to Say:</w:t>
            </w:r>
          </w:p>
        </w:tc>
        <w:tc>
          <w:tcPr>
            <w:tcW w:type="dxa" w:w="5256"/>
          </w:tcPr>
          <w:p>
            <w:r>
              <w:rPr>
                <w:sz w:val="18"/>
              </w:rPr>
              <w:t>What factors determine whether an organism can survive on photosynthesis? Which ones can biology control?</w:t>
            </w:r>
          </w:p>
        </w:tc>
      </w:tr>
      <w:tr>
        <w:tc>
          <w:tcPr>
            <w:tcW w:type="dxa" w:w="5256"/>
            <w:shd w:fill="E8F4F8"/>
          </w:tcPr>
          <w:p>
            <w:r>
              <w:rPr>
                <w:b/>
                <w:sz w:val="18"/>
              </w:rPr>
              <w:t>What to Do/Watch For:</w:t>
            </w:r>
          </w:p>
        </w:tc>
        <w:tc>
          <w:tcPr>
            <w:tcW w:type="dxa" w:w="5256"/>
          </w:tcPr>
          <w:p>
            <w:r>
              <w:rPr>
                <w:sz w:val="18"/>
              </w:rPr>
              <w:t>Guide sorting. Sunlight and chlorophyll are the inputs; glucose production and respiration rate determine the balance.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flow diagram — sun to glucose to ATP</w:t>
            </w:r>
          </w:p>
        </w:tc>
      </w:tr>
      <w:tr>
        <w:tc>
          <w:tcPr>
            <w:tcW w:type="dxa" w:w="5256"/>
            <w:shd w:fill="E8F4F8"/>
          </w:tcPr>
          <w:p>
            <w:r>
              <w:rPr>
                <w:b/>
                <w:sz w:val="18"/>
              </w:rPr>
              <w:t>What to Say:</w:t>
            </w:r>
          </w:p>
        </w:tc>
        <w:tc>
          <w:tcPr>
            <w:tcW w:type="dxa" w:w="5256"/>
          </w:tcPr>
          <w:p>
            <w:r>
              <w:rPr>
                <w:sz w:val="18"/>
              </w:rPr>
              <w:t>Sunlight hits chlorophyll. Chlorophyll makes glucose. Your cells burn glucose for ATP. But at EVERY step, energy is lost. How much?</w:t>
            </w:r>
          </w:p>
        </w:tc>
      </w:tr>
      <w:tr>
        <w:tc>
          <w:tcPr>
            <w:tcW w:type="dxa" w:w="5256"/>
            <w:shd w:fill="E8F4F8"/>
          </w:tcPr>
          <w:p>
            <w:r>
              <w:rPr>
                <w:b/>
                <w:sz w:val="18"/>
              </w:rPr>
              <w:t>What to Do/Watch For:</w:t>
            </w:r>
          </w:p>
        </w:tc>
        <w:tc>
          <w:tcPr>
            <w:tcW w:type="dxa" w:w="5256"/>
          </w:tcPr>
          <w:p>
            <w:r>
              <w:rPr>
                <w:sz w:val="18"/>
              </w:rPr>
              <w:t>Build the energy cascade: 1000 W/m² solar → ~15 W/m² captured → glucose → ATP → work. Each arrow loses energy.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Energy budget calculations for plant vs. human</w:t>
            </w:r>
          </w:p>
        </w:tc>
      </w:tr>
      <w:tr>
        <w:tc>
          <w:tcPr>
            <w:tcW w:type="dxa" w:w="5256"/>
            <w:shd w:fill="E8F4F8"/>
          </w:tcPr>
          <w:p>
            <w:r>
              <w:rPr>
                <w:b/>
                <w:sz w:val="18"/>
              </w:rPr>
              <w:t>What to Say:</w:t>
            </w:r>
          </w:p>
        </w:tc>
        <w:tc>
          <w:tcPr>
            <w:tcW w:type="dxa" w:w="5256"/>
          </w:tcPr>
          <w:p>
            <w:r>
              <w:rPr>
                <w:sz w:val="18"/>
              </w:rPr>
              <w:t>Let's run the math. Cover your entire body with chlorophyll. Stand in the sun all day. How many calories do you produce?</w:t>
            </w:r>
          </w:p>
        </w:tc>
      </w:tr>
      <w:tr>
        <w:tc>
          <w:tcPr>
            <w:tcW w:type="dxa" w:w="5256"/>
            <w:shd w:fill="E8F4F8"/>
          </w:tcPr>
          <w:p>
            <w:r>
              <w:rPr>
                <w:b/>
                <w:sz w:val="18"/>
              </w:rPr>
              <w:t>What to Do/Watch For:</w:t>
            </w:r>
          </w:p>
        </w:tc>
        <w:tc>
          <w:tcPr>
            <w:tcW w:type="dxa" w:w="5256"/>
          </w:tcPr>
          <w:p>
            <w:r>
              <w:rPr>
                <w:sz w:val="18"/>
              </w:rPr>
              <w:t>Students calculate photosynthetic output for 1.7 m² at 1.5% efficiency. Compare to 2,000 kcal daily need. Watch the deficit.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the impossible energy budget</w:t>
            </w:r>
          </w:p>
        </w:tc>
      </w:tr>
      <w:tr>
        <w:tc>
          <w:tcPr>
            <w:tcW w:type="dxa" w:w="5256"/>
            <w:shd w:fill="E8F4F8"/>
          </w:tcPr>
          <w:p>
            <w:r>
              <w:rPr>
                <w:b/>
                <w:sz w:val="18"/>
              </w:rPr>
              <w:t>What to Say:</w:t>
            </w:r>
          </w:p>
        </w:tc>
        <w:tc>
          <w:tcPr>
            <w:tcW w:type="dxa" w:w="5256"/>
          </w:tcPr>
          <w:p>
            <w:r>
              <w:rPr>
                <w:sz w:val="18"/>
              </w:rPr>
              <w:t>About 60-100 calories from photosynthesis. You need 2,000. You'd have to be a flat green sheet 6 meters across. Evolution chose eating for a reason.</w:t>
            </w:r>
          </w:p>
        </w:tc>
      </w:tr>
      <w:tr>
        <w:tc>
          <w:tcPr>
            <w:tcW w:type="dxa" w:w="5256"/>
            <w:shd w:fill="E8F4F8"/>
          </w:tcPr>
          <w:p>
            <w:r>
              <w:rPr>
                <w:b/>
                <w:sz w:val="18"/>
              </w:rPr>
              <w:t>What to Do/Watch For:</w:t>
            </w:r>
          </w:p>
        </w:tc>
        <w:tc>
          <w:tcPr>
            <w:tcW w:type="dxa" w:w="5256"/>
          </w:tcPr>
          <w:p>
            <w:r>
              <w:rPr>
                <w:sz w:val="18"/>
              </w:rPr>
              <w:t>Revisit initial hypotheses. Most students will not have guessed the surface-area-to-volume problem. Discuss body plan evolution.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Bio-solar energy design challenge</w:t>
            </w:r>
          </w:p>
        </w:tc>
      </w:tr>
      <w:tr>
        <w:tc>
          <w:tcPr>
            <w:tcW w:type="dxa" w:w="5256"/>
            <w:shd w:fill="E8F4F8"/>
          </w:tcPr>
          <w:p>
            <w:r>
              <w:rPr>
                <w:b/>
                <w:sz w:val="18"/>
              </w:rPr>
              <w:t>What to Say:</w:t>
            </w:r>
          </w:p>
        </w:tc>
        <w:tc>
          <w:tcPr>
            <w:tcW w:type="dxa" w:w="5256"/>
          </w:tcPr>
          <w:p>
            <w:r>
              <w:rPr>
                <w:sz w:val="18"/>
              </w:rPr>
              <w:t>Natural photosynthesis is only 1-2% efficient. Silicon solar cells hit 25%. Can we build something biological that does better?</w:t>
            </w:r>
          </w:p>
        </w:tc>
      </w:tr>
      <w:tr>
        <w:tc>
          <w:tcPr>
            <w:tcW w:type="dxa" w:w="5256"/>
            <w:shd w:fill="E8F4F8"/>
          </w:tcPr>
          <w:p>
            <w:r>
              <w:rPr>
                <w:b/>
                <w:sz w:val="18"/>
              </w:rPr>
              <w:t>What to Do/Watch For:</w:t>
            </w:r>
          </w:p>
        </w:tc>
        <w:tc>
          <w:tcPr>
            <w:tcW w:type="dxa" w:w="5256"/>
          </w:tcPr>
          <w:p>
            <w:r>
              <w:rPr>
                <w:sz w:val="18"/>
              </w:rPr>
              <w:t>Groups design bio-solar systems — improved organisms, artificial photosynthesis, or bio-inspired materials. Present and evaluate.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Sunlight Intensity</w:t>
            </w:r>
          </w:p>
        </w:tc>
        <w:tc>
          <w:tcPr>
            <w:tcW w:type="dxa" w:w="5256"/>
          </w:tcPr>
          <w:p>
            <w:r>
              <w:rPr>
                <w:sz w:val="20"/>
              </w:rPr>
              <w:t>Glucose Production Rate</w:t>
            </w:r>
          </w:p>
        </w:tc>
      </w:tr>
      <w:tr>
        <w:tc>
          <w:tcPr>
            <w:tcW w:type="dxa" w:w="5256"/>
          </w:tcPr>
          <w:p>
            <w:r>
              <w:rPr>
                <w:sz w:val="20"/>
              </w:rPr>
              <w:t>Chlorophyll Concentration</w:t>
            </w:r>
          </w:p>
        </w:tc>
        <w:tc>
          <w:tcPr>
            <w:tcW w:type="dxa" w:w="5256"/>
          </w:tcPr>
          <w:p>
            <w:r>
              <w:rPr>
                <w:sz w:val="20"/>
              </w:rPr>
              <w:t>Cellular Respiration Rate</w:t>
            </w:r>
          </w:p>
        </w:tc>
      </w:tr>
      <w:tr>
        <w:tc>
          <w:tcPr>
            <w:tcW w:type="dxa" w:w="5256"/>
          </w:tcPr>
          <w:p>
            <w:r>
              <w:rPr>
                <w:sz w:val="20"/>
              </w:rPr>
            </w:r>
          </w:p>
        </w:tc>
        <w:tc>
          <w:tcPr>
            <w:tcW w:type="dxa" w:w="5256"/>
          </w:tcPr>
          <w:p>
            <w:r>
              <w:rPr>
                <w:sz w:val="20"/>
              </w:rPr>
              <w:t>Net Energy Output</w:t>
            </w:r>
          </w:p>
        </w:tc>
      </w:tr>
    </w:tbl>
    <w:p/>
    <w:p>
      <w:r>
        <w:rPr>
          <w:b/>
          <w:sz w:val="20"/>
        </w:rPr>
        <w:t xml:space="preserve">Expected student reasoning: </w:t>
      </w:r>
      <w:r>
        <w:rPr>
          <w:sz w:val="20"/>
        </w:rPr>
        <w:t>Sunlight Intensity and Chlorophyll Concentration are external components because they represent environmental and biological inputs that can be varied — sunlight depends on location and conditions, and chlorophyll depends on the amount of photosynthetic pigment present. Glucose Production Rate, Cellular Respiration Rate, and Net Energy Output are internal because they are metabolic outcomes determined by the interaction of inputs with an organism's biochemistry and body plan.</w:t>
      </w:r>
    </w:p>
    <w:p/>
    <w:p>
      <w:r>
        <w:rPr>
          <w:b/>
          <w:color w:val="1A4780"/>
          <w:sz w:val="36"/>
        </w:rPr>
        <w:t>Relationships</w:t>
      </w:r>
    </w:p>
    <w:p>
      <w:r>
        <w:rPr>
          <w:b/>
          <w:sz w:val="22"/>
        </w:rPr>
        <w:t xml:space="preserve">Sunlight Intensity to Glucose Production Rate = </w:t>
      </w:r>
      <w:r>
        <w:rPr>
          <w:b/>
          <w:color w:val="228B22"/>
          <w:sz w:val="22"/>
        </w:rPr>
        <w:t>POSITIVE (+) up to saturation</w:t>
      </w:r>
    </w:p>
    <w:p>
      <w:r>
        <w:rPr>
          <w:i/>
          <w:sz w:val="20"/>
        </w:rPr>
        <w:t xml:space="preserve">Expected reasoning: </w:t>
      </w:r>
      <w:r>
        <w:rPr>
          <w:sz w:val="20"/>
        </w:rPr>
        <w:t>"Higher sunlight intensity drives more photosynthetic reactions, increasing glucose production — but only up to a saturation point where the photosynthetic machinery is running at maximum capacity. Beyond this point, additional light cannot be used."</w:t>
      </w:r>
    </w:p>
    <w:p>
      <w:r>
        <w:rPr>
          <w:b/>
          <w:sz w:val="22"/>
        </w:rPr>
        <w:t xml:space="preserve">Chlorophyll Concentration to Glucose Production Rate = </w:t>
      </w:r>
      <w:r>
        <w:rPr>
          <w:b/>
          <w:color w:val="228B22"/>
          <w:sz w:val="22"/>
        </w:rPr>
        <w:t>POSITIVE (+)</w:t>
      </w:r>
    </w:p>
    <w:p>
      <w:r>
        <w:rPr>
          <w:i/>
          <w:sz w:val="20"/>
        </w:rPr>
        <w:t xml:space="preserve">Expected reasoning: </w:t>
      </w:r>
      <w:r>
        <w:rPr>
          <w:sz w:val="20"/>
        </w:rPr>
        <w:t>"Higher chlorophyll concentration allows more light photons to be captured and channeled into the light-dependent reactions, increasing the overall rate of glucose production. This is why leaves are densely packed with chloroplasts."</w:t>
      </w:r>
    </w:p>
    <w:p>
      <w:r>
        <w:rPr>
          <w:b/>
          <w:sz w:val="22"/>
        </w:rPr>
        <w:t xml:space="preserve">Glucose Production Rate to Net Energy Output = </w:t>
      </w:r>
      <w:r>
        <w:rPr>
          <w:b/>
          <w:color w:val="228B22"/>
          <w:sz w:val="22"/>
        </w:rPr>
        <w:t>POSITIVE (+)</w:t>
      </w:r>
    </w:p>
    <w:p>
      <w:r>
        <w:rPr>
          <w:i/>
          <w:sz w:val="20"/>
        </w:rPr>
        <w:t xml:space="preserve">Expected reasoning: </w:t>
      </w:r>
      <w:r>
        <w:rPr>
          <w:sz w:val="20"/>
        </w:rPr>
        <w:t>"More glucose produced by photosynthesis increases the net energy available. Net Energy Output = glucose energy from photosynthesis - glucose energy consumed by respiration. When production exceeds consumption, the organism grows; when consumption exceeds production, it starves."</w:t>
      </w:r>
    </w:p>
    <w:p/>
    <w:p>
      <w:r>
        <w:rPr>
          <w:b/>
          <w:color w:val="1A4780"/>
          <w:sz w:val="36"/>
        </w:rPr>
        <w:t>Simulation Observations</w:t>
      </w:r>
    </w:p>
    <w:p>
      <w:r>
        <w:rPr>
          <w:b/>
          <w:color w:val="1A4780"/>
          <w:sz w:val="22"/>
        </w:rPr>
        <w:t>Photosynthetic Human Scenario</w:t>
      </w:r>
    </w:p>
    <w:p>
      <w:r>
        <w:rPr>
          <w:sz w:val="20"/>
        </w:rPr>
        <w:t>With 1.7 m² of surface area, 250 W/m² average solar intensity (accounting for day/night, weather, angle), and 1.5% photosynthetic efficiency, the model calculates approximately 60-100 kcal/day of glucose production. Cellular Respiration Rate for a human is approximately 2,000 kcal/day. Net Energy Output is approximately -1,900 to -1,940 kcal/day — a massive deficit. The photosynthetic human would need to eat nearly as much as a normal human. Photosynthesis provides less than 5% of energy needs.</w:t>
      </w:r>
    </w:p>
    <w:p/>
    <w:p>
      <w:r>
        <w:rPr>
          <w:b/>
          <w:color w:val="1A4780"/>
          <w:sz w:val="22"/>
        </w:rPr>
        <w:t>Scaling Problem Scenario</w:t>
      </w:r>
    </w:p>
    <w:p>
      <w:r>
        <w:rPr>
          <w:sz w:val="20"/>
        </w:rPr>
        <w:t>The model reveals a clear scaling threshold. Single-celled organisms (surface area ≈ volume) can fully meet energy needs with photosynthesis. Small multicellular organisms like moss survive on photosynthesis because they're thin and metabolically slow. Trees work because leaves are flat (maximizing surface area) and wood is mostly dead tissue (low respiration). But compact, active animals like humans have too little surface area for their metabolic volume. The crossover point — where respiration exceeds photosynthetic capacity — occurs at roughly millimeter-scale for organisms with human-like metabolic rates.</w:t>
      </w:r>
    </w:p>
    <w:p/>
    <w:p>
      <w:r>
        <w:rPr>
          <w:b/>
          <w:color w:val="1A4780"/>
          <w:sz w:val="36"/>
        </w:rPr>
        <w:t>Reflection Question Exemplars</w:t>
      </w:r>
    </w:p>
    <w:p>
      <w:r>
        <w:rPr>
          <w:b/>
          <w:sz w:val="22"/>
        </w:rPr>
        <w:t>Q: Why is 1-2% efficiency the best evolution can do?</w:t>
      </w:r>
    </w:p>
    <w:p>
      <w:r>
        <w:rPr>
          <w:sz w:val="20"/>
        </w:rPr>
        <w:t>Photosynthesis has had 3 billion years of evolutionary optimization and still only achieves 1-2% efficiency under field conditions. The losses occur at multiple steps: chlorophyll absorbs only ~45% of the solar spectrum (red and blue light), not all absorbed energy reaches the reaction centers, the Calvin cycle requires significant ATP investment, and photorespiration wastes ~25% of fixed carbon in C3 plants. These aren't engineering failures — they're physical and chemical constraints. The quantum efficiency of individual photosystems is actually quite high (~95% for photon capture), but overall system efficiency is limited by the cumulative losses across many steps.</w:t>
      </w:r>
    </w:p>
    <w:p/>
    <w:p>
      <w:r>
        <w:rPr>
          <w:b/>
          <w:sz w:val="22"/>
        </w:rPr>
        <w:t>Q: What does this teach about plant vs. animal body plans?</w:t>
      </w:r>
    </w:p>
    <w:p>
      <w:r>
        <w:rPr>
          <w:sz w:val="20"/>
        </w:rPr>
        <w:t>Plants evolved to maximize surface-area-to-volume ratio: flat leaves, branching architecture, slow metabolism per unit mass. Animals evolved for mobility, coordination, and high metabolic rate — all of which require compact body plans with low surface-area-to-volume ratios. These are fundamentally incompatible strategies for energy acquisition. You cannot simultaneously be optimized for catching sunlight (flat, spread out, immobile) and catching prey (compact, fast, mobile). Evolution explored both strategies and they diverged into two completely different kingdoms of life.</w:t>
      </w:r>
    </w:p>
    <w:p/>
    <w:p>
      <w:r>
        <w:br w:type="page"/>
      </w:r>
    </w:p>
    <w:p>
      <w:r>
        <w:rPr>
          <w:b/>
          <w:color w:val="0D1B2A"/>
          <w:sz w:val="48"/>
        </w:rPr>
        <w:t>6. STEM Challenge: Teacher Guidance</w:t>
      </w:r>
    </w:p>
    <w:p>
      <w:r>
        <w:rPr>
          <w:b/>
          <w:color w:val="1A4780"/>
          <w:sz w:val="36"/>
        </w:rPr>
        <w:t>How to Introduce</w:t>
      </w:r>
    </w:p>
    <w:p>
      <w:r>
        <w:rPr>
          <w:sz w:val="22"/>
        </w:rPr>
        <w:t>Present the challenge: A biotech startup wants to create bio-solar energy systems that outperform natural photosynthesis. Your team will design a system that addresses the bottlenecks in natural photosynthesis — whether by engineering improved organisms, creating artificial photosynthetic materials, or developing bio-inspired solar technology.</w:t>
      </w:r>
    </w:p>
    <w:p/>
    <w:p>
      <w:r>
        <w:rPr>
          <w:b/>
          <w:color w:val="1A4780"/>
          <w:sz w:val="36"/>
        </w:rPr>
        <w:t>Key Scientific Concepts</w:t>
      </w:r>
    </w:p>
    <w:p>
      <w:r>
        <w:rPr>
          <w:b/>
          <w:sz w:val="22"/>
        </w:rPr>
        <w:t xml:space="preserve">Artificial Photosynthesis </w:t>
      </w:r>
      <w:r>
        <w:rPr>
          <w:sz w:val="22"/>
        </w:rPr>
        <w:t>Scientists are developing systems that mimic photosynthesis using synthetic catalysts to split water and produce hydrogen fuel using sunlight. These systems aim to exceed the 1-2% efficiency of natural photosynthesis by optimizing each step independently — some prototypes have reached 10-22% efficiency.</w:t>
      </w:r>
    </w:p>
    <w:p>
      <w:r>
        <w:rPr>
          <w:b/>
          <w:sz w:val="22"/>
        </w:rPr>
        <w:t xml:space="preserve">Algal Biofuels </w:t>
      </w:r>
      <w:r>
        <w:rPr>
          <w:sz w:val="22"/>
        </w:rPr>
        <w:t>Microalgae are the most efficient natural photosynthesizers, converting 3-8% of solar energy to biomass. Grown in bioreactors, they can produce oils for biodiesel, hydrogen gas, or feedstock for bioethanol. The challenge is scaling production while maintaining efficiency and managing costs.</w:t>
      </w:r>
    </w:p>
    <w:p>
      <w:r>
        <w:rPr>
          <w:b/>
          <w:sz w:val="22"/>
        </w:rPr>
        <w:t xml:space="preserve">Photorespiration and C4 Engineering </w:t>
      </w:r>
      <w:r>
        <w:rPr>
          <w:sz w:val="22"/>
        </w:rPr>
        <w:t>In C3 plants, the enzyme RuBisCO sometimes fixes oxygen instead of CO2 (photorespiration), wasting up to 25% of captured energy. C4 plants evolved a CO2 concentration mechanism that minimizes this loss. Bioengineers are working to install C4 pathways in C3 crop plants like rice and wheat to increase yield by 25-50%.</w:t>
      </w:r>
    </w:p>
    <w:p/>
    <w:p>
      <w:r>
        <w:rPr>
          <w:b/>
          <w:color w:val="1A4780"/>
          <w:sz w:val="36"/>
        </w:rPr>
        <w:t>Evaluating Student Designs</w:t>
      </w:r>
    </w:p>
    <w:p>
      <w:r>
        <w:rPr>
          <w:b/>
          <w:sz w:val="22"/>
        </w:rPr>
        <w:t xml:space="preserve">Expert (4) </w:t>
      </w:r>
      <w:r>
        <w:rPr>
          <w:sz w:val="22"/>
        </w:rPr>
        <w:t>Design identifies specific photosynthetic bottlenecks, proposes a scientifically sound improvement mechanism, includes efficiency targets with calculations, and addresses scalability and environmental impact</w:t>
      </w:r>
    </w:p>
    <w:p>
      <w:r>
        <w:rPr>
          <w:b/>
          <w:sz w:val="22"/>
        </w:rPr>
        <w:t xml:space="preserve">Proficient (3) </w:t>
      </w:r>
      <w:r>
        <w:rPr>
          <w:sz w:val="22"/>
        </w:rPr>
        <w:t>Design addresses a real limitation of natural photosynthesis with a reasonable bio-inspired solution and some efficiency analysis</w:t>
      </w:r>
    </w:p>
    <w:p>
      <w:r>
        <w:rPr>
          <w:b/>
          <w:sz w:val="22"/>
        </w:rPr>
        <w:t xml:space="preserve">Developing (2) </w:t>
      </w:r>
      <w:r>
        <w:rPr>
          <w:sz w:val="22"/>
        </w:rPr>
        <w:t>Design identifies a photosynthetic limitation but lacks specific improvement mechanisms or efficiency calculations</w:t>
      </w:r>
    </w:p>
    <w:p>
      <w:r>
        <w:rPr>
          <w:b/>
          <w:sz w:val="22"/>
        </w:rPr>
        <w:t xml:space="preserve">Beginning (1) </w:t>
      </w:r>
      <w:r>
        <w:rPr>
          <w:sz w:val="22"/>
        </w:rPr>
        <w:t>Design is incomplete or doesn't demonstrate understanding of photosynthesis and respiration energy balance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an energy loss diagram for photosynthesis showing where the 98-99% of incoming solar energy is lost at each step</w:t>
      </w:r>
    </w:p>
    <w:p>
      <w:pPr>
        <w:pStyle w:val="ListBullet"/>
      </w:pPr>
      <w:r>
        <w:rPr>
          <w:sz w:val="22"/>
        </w:rPr>
        <w:t>Use a body plan comparison chart showing surface-area-to-volume ratios for bacteria, moss, tree leaf, and human</w:t>
      </w:r>
    </w:p>
    <w:p>
      <w:pPr>
        <w:pStyle w:val="ListBullet"/>
      </w:pPr>
      <w:r>
        <w:rPr>
          <w:sz w:val="22"/>
        </w:rPr>
        <w:t>Sentence frames: 'Photosynthesis cannot power a human because __ m² of surface area at __% efficiency produces only __ kcal, while cellular respiration requires __ kcal per day'</w:t>
      </w:r>
    </w:p>
    <w:p/>
    <w:p>
      <w:r>
        <w:rPr>
          <w:b/>
          <w:color w:val="1A4780"/>
          <w:sz w:val="36"/>
        </w:rPr>
        <w:t>For Advanced Learners</w:t>
      </w:r>
    </w:p>
    <w:p>
      <w:pPr>
        <w:pStyle w:val="ListBullet"/>
      </w:pPr>
      <w:r>
        <w:rPr>
          <w:sz w:val="22"/>
        </w:rPr>
        <w:t>Research the sea slug Elysia chlorotica, which steals chloroplasts from algae and uses them for months — is this true photosynthesis? What limits prevent it from working in larger animals?</w:t>
      </w:r>
    </w:p>
    <w:p>
      <w:pPr>
        <w:pStyle w:val="ListBullet"/>
      </w:pPr>
      <w:r>
        <w:rPr>
          <w:sz w:val="22"/>
        </w:rPr>
        <w:t>Investigate the Spotted Salamander (Ambystoma maculatum), whose embryos contain symbiotic algae that provide oxygen and some glucose — is this a step toward animal photosynthesis?</w:t>
      </w:r>
    </w:p>
    <w:p>
      <w:pPr>
        <w:pStyle w:val="ListBullet"/>
      </w:pPr>
      <w:r>
        <w:rPr>
          <w:sz w:val="22"/>
        </w:rPr>
        <w:t>Calculate: How large would a flat, green human need to be to survive entirely on photosynthesis? Design the 'optimal photosynthetic human' body plan and explain why it would be terrible at everything else humans do.</w:t>
      </w:r>
    </w:p>
    <w:p/>
    <w:p>
      <w:r>
        <w:rPr>
          <w:b/>
          <w:color w:val="1A4780"/>
          <w:sz w:val="36"/>
        </w:rPr>
        <w:t>Cross-Curricular Connections</w:t>
      </w:r>
    </w:p>
    <w:p>
      <w:r>
        <w:rPr>
          <w:b/>
          <w:sz w:val="22"/>
        </w:rPr>
        <w:t xml:space="preserve">Math </w:t>
      </w:r>
      <w:r>
        <w:rPr>
          <w:sz w:val="22"/>
        </w:rPr>
        <w:t>Calculate the complete energy budget: 1,000 W/m² × 1.7 m² × 8 hours × 0.015 efficiency = ? kcal. Convert watts to kcal using 1 W = 0.86 kcal/hr. Compare to the 2,000 kcal daily requirement. What surface area would you need?</w:t>
      </w:r>
    </w:p>
    <w:p>
      <w:r>
        <w:rPr>
          <w:b/>
          <w:sz w:val="22"/>
        </w:rPr>
        <w:t xml:space="preserve">ELA </w:t>
      </w:r>
      <w:r>
        <w:rPr>
          <w:sz w:val="22"/>
        </w:rPr>
        <w:t>Write a creative science fiction short story about a world where humans CAN photosynthesize. What would society, agriculture, economics, and culture look like? Ground your fiction in the real science of your model.</w:t>
      </w:r>
    </w:p>
    <w:p>
      <w:r>
        <w:rPr>
          <w:b/>
          <w:sz w:val="22"/>
        </w:rPr>
        <w:t xml:space="preserve">Environmental Science </w:t>
      </w:r>
      <w:r>
        <w:rPr>
          <w:sz w:val="22"/>
        </w:rPr>
        <w:t>Research how human disruption of the carbon cycle (fossil fuel burning) exceeds the capacity of global photosynthesis to absorb CO2. Use your model to explain why planting trees alone cannot solve climate change.</w:t>
      </w:r>
    </w:p>
    <w:p>
      <w:r>
        <w:br w:type="page"/>
      </w:r>
    </w:p>
    <w:p>
      <w:r>
        <w:rPr>
          <w:b/>
          <w:color w:val="0D1B2A"/>
          <w:sz w:val="48"/>
        </w:rPr>
        <w:t>8. Common Misconceptions &amp; How to Address Them</w:t>
      </w:r>
    </w:p>
    <w:p>
      <w:r>
        <w:rPr>
          <w:b/>
          <w:color w:val="DC143C"/>
          <w:sz w:val="22"/>
        </w:rPr>
        <w:t xml:space="preserve">Misconception: </w:t>
      </w:r>
      <w:r>
        <w:rPr>
          <w:sz w:val="22"/>
        </w:rPr>
        <w:t>Plants get their mass from soil</w:t>
      </w:r>
    </w:p>
    <w:p>
      <w:r>
        <w:rPr>
          <w:b/>
          <w:sz w:val="20"/>
        </w:rPr>
        <w:t xml:space="preserve">Reality: </w:t>
      </w:r>
      <w:r>
        <w:rPr>
          <w:sz w:val="20"/>
        </w:rPr>
        <w:t>This is one of the oldest misconceptions in biology, dating back to ancient Greece. In reality, the vast majority of a plant's dry mass comes from CO2 in the air, not minerals from soil. Photosynthesis fixes atmospheric carbon into glucose, which is then used to build cellulose, lignin, and all other organic molecules. A tree is literally made of air and water. Soil provides only mineral nutrients (nitrogen, phosphorus, potassium) that make up a tiny fraction of plant mass.</w:t>
      </w:r>
    </w:p>
    <w:p>
      <w:r>
        <w:rPr>
          <w:i/>
          <w:sz w:val="20"/>
        </w:rPr>
        <w:t xml:space="preserve">How to respond: </w:t>
      </w:r>
      <w:r>
        <w:rPr>
          <w:sz w:val="20"/>
        </w:rPr>
        <w:t>Historical experiment: Jan Baptist van Helmont (1648) grew a willow tree in a pot, carefully weighing the soil before and after. The tree gained 74 kg; the soil lost only 57 grams. The mass came from water and CO2, not soil.</w:t>
      </w:r>
    </w:p>
    <w:p/>
    <w:p>
      <w:r>
        <w:rPr>
          <w:b/>
          <w:color w:val="DC143C"/>
          <w:sz w:val="22"/>
        </w:rPr>
        <w:t xml:space="preserve">Misconception: </w:t>
      </w:r>
      <w:r>
        <w:rPr>
          <w:sz w:val="22"/>
        </w:rPr>
        <w:t>Photosynthesis and respiration are opposites that cancel out</w:t>
      </w:r>
    </w:p>
    <w:p>
      <w:r>
        <w:rPr>
          <w:b/>
          <w:sz w:val="20"/>
        </w:rPr>
        <w:t xml:space="preserve">Reality: </w:t>
      </w:r>
      <w:r>
        <w:rPr>
          <w:sz w:val="20"/>
        </w:rPr>
        <w:t>While the CHEMICAL equations are mirror images (one produces glucose + O2, the other consumes them), they serve completely different biological functions and occur in different organelles. Photosynthesis CAPTURES and STORES solar energy in chemical bonds. Respiration RELEASES that stored energy for cellular work. A plant does BOTH simultaneously — photosynthesis in chloroplasts and respiration in mitochondria. During the day, photosynthesis exceeds respiration (net O2 producer). At night, only respiration occurs (net CO2 producer).</w:t>
      </w:r>
    </w:p>
    <w:p>
      <w:r>
        <w:rPr>
          <w:i/>
          <w:sz w:val="20"/>
        </w:rPr>
        <w:t xml:space="preserve">How to respond: </w:t>
      </w:r>
      <w:r>
        <w:rPr>
          <w:sz w:val="20"/>
        </w:rPr>
        <w:t>Demonstration: Place an aquatic plant in light (O2 bubbles appear — photosynthesis exceeds respiration) then move it to dark (bubbles stop — only respiration occurs, consuming O2). Both processes run continuously; the balance shifts with light.</w:t>
      </w:r>
    </w:p>
    <w:p/>
    <w:p>
      <w:r>
        <w:rPr>
          <w:b/>
          <w:color w:val="DC143C"/>
          <w:sz w:val="22"/>
        </w:rPr>
        <w:t xml:space="preserve">Misconception: </w:t>
      </w:r>
      <w:r>
        <w:rPr>
          <w:sz w:val="22"/>
        </w:rPr>
        <w:t>If humans had chlorophyll, we wouldn't need to eat</w:t>
      </w:r>
    </w:p>
    <w:p>
      <w:r>
        <w:rPr>
          <w:b/>
          <w:sz w:val="20"/>
        </w:rPr>
        <w:t xml:space="preserve">Reality: </w:t>
      </w:r>
      <w:r>
        <w:rPr>
          <w:sz w:val="20"/>
        </w:rPr>
        <w:t>Even with perfect chlorophyll coverage, a human body's 1.7 m² surface area at 1.5% photosynthetic efficiency would produce only 60-100 kcal per day — roughly 3-5% of the 2,000 kcal daily requirement. The fundamental problem is geometry: our metabolic needs (proportional to body volume) vastly exceed our light-capture capacity (proportional to surface area). You would need to be a flat green sheet about 6 meters in diameter to survive on photosynthesis alone.</w:t>
      </w:r>
    </w:p>
    <w:p>
      <w:r>
        <w:rPr>
          <w:i/>
          <w:sz w:val="20"/>
        </w:rPr>
        <w:t xml:space="preserve">How to respond: </w:t>
      </w:r>
      <w:r>
        <w:rPr>
          <w:sz w:val="20"/>
        </w:rPr>
        <w:t>Run the math live: 1,000 W/m² × 1.7 m² × 0.015 × 8 hours × 0.86 kcal/W·hr ≈ 87.7 kcal. That's one small banana. Students immediately see why this doesn't work for an organism that needs 2,000 kcal/day.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