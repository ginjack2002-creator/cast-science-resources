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G04-L01: Why Do Roller Coasters Go So Fast?</w:t>
      </w:r>
    </w:p>
    <w:p>
      <w:pPr>
        <w:jc w:val="center"/>
      </w:pPr>
      <w:r>
        <w:rPr>
          <w:i/>
          <w:sz w:val="28"/>
        </w:rPr>
        <w:t>The Amazing Science of Energy and Speed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4-PS3-1: Use evidence to construct an explanation relating the speed of an object to the energy of that object.</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4-PS3-1</w:t>
      </w:r>
    </w:p>
    <w:p>
      <w:r>
        <w:rPr>
          <w:i/>
          <w:sz w:val="22"/>
        </w:rPr>
        <w:t>Use evidence to construct an explanation relating the speed of an object to the energy of that object.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hill height, speed, and energy of motion are connected in a roller coaster system.</w:t>
      </w:r>
    </w:p>
    <w:p/>
    <w:p>
      <w:r>
        <w:rPr>
          <w:b/>
          <w:sz w:val="22"/>
        </w:rPr>
        <w:t xml:space="preserve">Disciplinary Core Idea: </w:t>
      </w:r>
      <w:r>
        <w:rPr>
          <w:i/>
          <w:sz w:val="22"/>
        </w:rPr>
        <w:t>PS3.A Definitions of Energy</w:t>
      </w:r>
    </w:p>
    <w:p>
      <w:r>
        <w:rPr>
          <w:sz w:val="22"/>
        </w:rPr>
        <w:t>The faster a given object is moving, the more energy it possesses. Energy can be moved from place to place by moving objects or through sound, light, or electric currents.</w:t>
      </w:r>
    </w:p>
    <w:p/>
    <w:p>
      <w:r>
        <w:rPr>
          <w:b/>
          <w:sz w:val="22"/>
        </w:rPr>
        <w:t xml:space="preserve">Crosscutting Concept: </w:t>
      </w:r>
      <w:r>
        <w:rPr>
          <w:i/>
          <w:sz w:val="22"/>
        </w:rPr>
        <w:t>Energy and Matter</w:t>
      </w:r>
    </w:p>
    <w:p>
      <w:r>
        <w:rPr>
          <w:sz w:val="22"/>
        </w:rPr>
        <w:t>Students explore how energy transforms from potential to kinetic as a roller coaster moves, demonstrating that energy is conserved but changes form.</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the height of a hill affects the speed at the bottom</w:t>
      </w:r>
    </w:p>
    <w:p>
      <w:pPr>
        <w:pStyle w:val="ListBullet"/>
      </w:pPr>
      <w:r>
        <w:rPr>
          <w:sz w:val="22"/>
        </w:rPr>
        <w:t>Use a model to describe the relationship between speed and energy of motion</w:t>
      </w:r>
    </w:p>
    <w:p>
      <w:pPr>
        <w:pStyle w:val="ListBullet"/>
      </w:pPr>
      <w:r>
        <w:rPr>
          <w:sz w:val="22"/>
        </w:rPr>
        <w:t>Describe how energy changes form in a roller coaster system</w:t>
      </w:r>
    </w:p>
    <w:p/>
    <w:p>
      <w:r>
        <w:rPr>
          <w:b/>
          <w:sz w:val="22"/>
        </w:rPr>
        <w:t>Sample CAST-Style Questions:</w:t>
      </w:r>
    </w:p>
    <w:p>
      <w:r>
        <w:rPr>
          <w:b/>
          <w:sz w:val="20"/>
        </w:rPr>
        <w:t xml:space="preserve">Multiple Choice: </w:t>
      </w:r>
      <w:r>
        <w:rPr>
          <w:sz w:val="20"/>
        </w:rPr>
        <w:t>A marble rolls down a tall ramp and then a short ramp. It goes faster at the bottom of the tall ramp. Which best explains why?</w:t>
      </w:r>
    </w:p>
    <w:p>
      <w:r>
        <w:rPr>
          <w:b/>
          <w:sz w:val="20"/>
        </w:rPr>
        <w:t xml:space="preserve">Constructed Response: </w:t>
      </w:r>
      <w:r>
        <w:rPr>
          <w:sz w:val="20"/>
        </w:rPr>
        <w:t>Using what you know about energy, explain why a roller coaster goes fastest at the bottom of the tallest hill on the track. Use the words 'potential energy' and 'kinetic energy' in your answer.</w:t>
      </w:r>
    </w:p>
    <w:p>
      <w:r>
        <w:br w:type="page"/>
      </w:r>
    </w:p>
    <w:p>
      <w:r>
        <w:rPr>
          <w:b/>
          <w:color w:val="0D1B2A"/>
          <w:sz w:val="48"/>
        </w:rPr>
        <w:t>2. Background Content Knowledge for Teachers</w:t>
      </w:r>
    </w:p>
    <w:p>
      <w:r>
        <w:rPr>
          <w:b/>
          <w:color w:val="1A4780"/>
          <w:sz w:val="36"/>
        </w:rPr>
        <w:t>Why Do Roller Coasters Go So Fast? — Science Background</w:t>
      </w:r>
    </w:p>
    <w:p>
      <w:r>
        <w:rPr>
          <w:sz w:val="22"/>
        </w:rPr>
        <w:t>Energy is one of the most important concepts in all of science. Understanding how energy changes form helps us explain everything from roller coasters to rocket ships to why our food gives us the power to run and play.</w:t>
      </w:r>
    </w:p>
    <w:p/>
    <w:p>
      <w:r>
        <w:rPr>
          <w:b/>
          <w:color w:val="1A4780"/>
          <w:sz w:val="22"/>
        </w:rPr>
        <w:t xml:space="preserve">What Is Energy?: </w:t>
      </w:r>
    </w:p>
    <w:p>
      <w:r>
        <w:rPr>
          <w:sz w:val="22"/>
        </w:rPr>
        <w:t>Energy is the ability to cause change or do work. It comes in many forms: kinetic energy (motion), potential energy (stored), thermal energy (heat), sound energy, light energy, and more. Energy is never created or destroyed — it only changes from one form to another. This is called the Law of Conservation of Energy.</w:t>
      </w:r>
    </w:p>
    <w:p/>
    <w:p>
      <w:r>
        <w:rPr>
          <w:b/>
          <w:color w:val="1A4780"/>
          <w:sz w:val="22"/>
        </w:rPr>
        <w:t xml:space="preserve">Potential Energy and Height: </w:t>
      </w:r>
    </w:p>
    <w:p>
      <w:r>
        <w:rPr>
          <w:sz w:val="22"/>
        </w:rPr>
        <w:t>When an object is lifted up high, it gains gravitational potential energy — energy stored because of its position. The higher the object, the more potential energy it has. A roller coaster at the top of a 100-foot hill has much more stored energy than one at the top of a 20-foot hill. This stored energy is like a battery waiting to be used.</w:t>
      </w:r>
    </w:p>
    <w:p/>
    <w:p>
      <w:r>
        <w:rPr>
          <w:b/>
          <w:color w:val="1A4780"/>
          <w:sz w:val="22"/>
        </w:rPr>
        <w:t xml:space="preserve">Kinetic Energy and Speed: </w:t>
      </w:r>
    </w:p>
    <w:p>
      <w:r>
        <w:rPr>
          <w:sz w:val="22"/>
        </w:rPr>
        <w:t>Kinetic energy is the energy of motion. Any moving object has kinetic energy, and the faster it moves, the more kinetic energy it has. When a roller coaster rolls downhill, its potential energy converts to kinetic energy. At the very bottom of the hill, nearly all the stored energy has become motion energy — that is when the coaster is going fastest.</w:t>
      </w:r>
    </w:p>
    <w:p/>
    <w:p>
      <w:r>
        <w:rPr>
          <w:b/>
          <w:color w:val="1A4780"/>
          <w:sz w:val="22"/>
        </w:rPr>
        <w:t xml:space="preserve">Energy in Everyday Life: </w:t>
      </w:r>
    </w:p>
    <w:p>
      <w:r>
        <w:rPr>
          <w:sz w:val="22"/>
        </w:rPr>
        <w:t>Energy transformations happen all around us every day. When you eat food, chemical energy transforms into kinetic energy so you can move. When you turn on a light, electrical energy transforms into light and heat energy. A bouncing ball converts kinetic energy to potential energy and back with every bounce. Understanding energy helps engineers design everything from cars to buildings to playground equipment.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hill height as an external component and speed at bottom and energy of motion as internal components that change in response to hill height.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hill height positively affects speed at bottom, and speed at bottom positively affects energy of motion — creating a direct chain of cause and effect.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hill height leads to greater speed and more energy of motion at the bottom of the hill.</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small hill, medium hill, and giant hill scenarios to observe how changing one input (height) affects the entire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friction or coaster mass to explore why real roller coasters eventually slow down even though energy is conserved.</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exciting roller coaster imagery</w:t>
            </w:r>
          </w:p>
        </w:tc>
      </w:tr>
      <w:tr>
        <w:tc>
          <w:tcPr>
            <w:tcW w:type="dxa" w:w="5256"/>
            <w:shd w:fill="E8F4F8"/>
          </w:tcPr>
          <w:p>
            <w:r>
              <w:rPr>
                <w:b/>
                <w:sz w:val="18"/>
              </w:rPr>
              <w:t>What to Say:</w:t>
            </w:r>
          </w:p>
        </w:tc>
        <w:tc>
          <w:tcPr>
            <w:tcW w:type="dxa" w:w="5256"/>
          </w:tcPr>
          <w:p>
            <w:r>
              <w:rPr>
                <w:sz w:val="18"/>
              </w:rPr>
              <w:t>Who here has been on a roller coaster? What is the most exciting part — going up or zooming down?</w:t>
            </w:r>
          </w:p>
        </w:tc>
      </w:tr>
      <w:tr>
        <w:tc>
          <w:tcPr>
            <w:tcW w:type="dxa" w:w="5256"/>
            <w:shd w:fill="E8F4F8"/>
          </w:tcPr>
          <w:p>
            <w:r>
              <w:rPr>
                <w:b/>
                <w:sz w:val="18"/>
              </w:rPr>
              <w:t>What to Do/Watch For:</w:t>
            </w:r>
          </w:p>
        </w:tc>
        <w:tc>
          <w:tcPr>
            <w:tcW w:type="dxa" w:w="5256"/>
          </w:tcPr>
          <w:p>
            <w:r>
              <w:rPr>
                <w:sz w:val="18"/>
              </w:rPr>
              <w:t>Show a short roller coaster video clip. Let students share their experiences briefly.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the SCIENCE behind why roller coasters go so fast!</w:t>
            </w:r>
          </w:p>
        </w:tc>
      </w:tr>
      <w:tr>
        <w:tc>
          <w:tcPr>
            <w:tcW w:type="dxa" w:w="5256"/>
            <w:shd w:fill="E8F4F8"/>
          </w:tcPr>
          <w:p>
            <w:r>
              <w:rPr>
                <w:b/>
                <w:sz w:val="18"/>
              </w:rPr>
              <w:t>What to Do/Watch For:</w:t>
            </w:r>
          </w:p>
        </w:tc>
        <w:tc>
          <w:tcPr>
            <w:tcW w:type="dxa" w:w="5256"/>
          </w:tcPr>
          <w:p>
            <w:r>
              <w:rPr>
                <w:sz w:val="18"/>
              </w:rPr>
              <w:t>Have students read objectives aloud. Pre-teach 'kinetic energy' and 'potential energy' with simple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coaster go fast without an engine?</w:t>
            </w:r>
          </w:p>
        </w:tc>
      </w:tr>
      <w:tr>
        <w:tc>
          <w:tcPr>
            <w:tcW w:type="dxa" w:w="5256"/>
            <w:shd w:fill="E8F4F8"/>
          </w:tcPr>
          <w:p>
            <w:r>
              <w:rPr>
                <w:b/>
                <w:sz w:val="18"/>
              </w:rPr>
              <w:t>What to Say:</w:t>
            </w:r>
          </w:p>
        </w:tc>
        <w:tc>
          <w:tcPr>
            <w:tcW w:type="dxa" w:w="5256"/>
          </w:tcPr>
          <w:p>
            <w:r>
              <w:rPr>
                <w:sz w:val="18"/>
              </w:rPr>
              <w:t>Here is the mystery: a roller coaster has NO engine pushing it downhill. So where does all that speed come from?</w:t>
            </w:r>
          </w:p>
        </w:tc>
      </w:tr>
      <w:tr>
        <w:tc>
          <w:tcPr>
            <w:tcW w:type="dxa" w:w="5256"/>
            <w:shd w:fill="E8F4F8"/>
          </w:tcPr>
          <w:p>
            <w:r>
              <w:rPr>
                <w:b/>
                <w:sz w:val="18"/>
              </w:rPr>
              <w:t>What to Do/Watch For:</w:t>
            </w:r>
          </w:p>
        </w:tc>
        <w:tc>
          <w:tcPr>
            <w:tcW w:type="dxa" w:w="5256"/>
          </w:tcPr>
          <w:p>
            <w:r>
              <w:rPr>
                <w:sz w:val="18"/>
              </w:rPr>
              <w:t>Have students turn and talk with a partner: What do you think makes a roller coaster go fast at the bottom?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crack this mystery — step by step.</w:t>
            </w:r>
          </w:p>
        </w:tc>
      </w:tr>
      <w:tr>
        <w:tc>
          <w:tcPr>
            <w:tcW w:type="dxa" w:w="5256"/>
            <w:shd w:fill="E8F4F8"/>
          </w:tcPr>
          <w:p>
            <w:r>
              <w:rPr>
                <w:b/>
                <w:sz w:val="18"/>
              </w:rPr>
              <w:t>What to Do/Watch For:</w:t>
            </w:r>
          </w:p>
        </w:tc>
        <w:tc>
          <w:tcPr>
            <w:tcW w:type="dxa" w:w="5256"/>
          </w:tcPr>
          <w:p>
            <w:r>
              <w:rPr>
                <w:sz w:val="18"/>
              </w:rPr>
              <w:t>Briefly preview each LEVER step. Remind students what a model is and why scientists use them.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roller coaster model</w:t>
            </w:r>
          </w:p>
        </w:tc>
      </w:tr>
      <w:tr>
        <w:tc>
          <w:tcPr>
            <w:tcW w:type="dxa" w:w="5256"/>
            <w:shd w:fill="E8F4F8"/>
          </w:tcPr>
          <w:p>
            <w:r>
              <w:rPr>
                <w:b/>
                <w:sz w:val="18"/>
              </w:rPr>
              <w:t>What to Say:</w:t>
            </w:r>
          </w:p>
        </w:tc>
        <w:tc>
          <w:tcPr>
            <w:tcW w:type="dxa" w:w="5256"/>
          </w:tcPr>
          <w:p>
            <w:r>
              <w:rPr>
                <w:sz w:val="18"/>
              </w:rPr>
              <w:t>What things affect how fast a roller coaster goes? Let us sort them into things we can control and things that happen inside the system.</w:t>
            </w:r>
          </w:p>
        </w:tc>
      </w:tr>
      <w:tr>
        <w:tc>
          <w:tcPr>
            <w:tcW w:type="dxa" w:w="5256"/>
            <w:shd w:fill="E8F4F8"/>
          </w:tcPr>
          <w:p>
            <w:r>
              <w:rPr>
                <w:b/>
                <w:sz w:val="18"/>
              </w:rPr>
              <w:t>What to Do/Watch For:</w:t>
            </w:r>
          </w:p>
        </w:tc>
        <w:tc>
          <w:tcPr>
            <w:tcW w:type="dxa" w:w="5256"/>
          </w:tcPr>
          <w:p>
            <w:r>
              <w:rPr>
                <w:sz w:val="18"/>
              </w:rPr>
              <w:t>Guide sorting of three components. Explain that hill height is external because WE decide how tall to build the hill.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the hill gets taller, what happens to the speed? Does speed go UP or DOWN?</w:t>
            </w:r>
          </w:p>
        </w:tc>
      </w:tr>
      <w:tr>
        <w:tc>
          <w:tcPr>
            <w:tcW w:type="dxa" w:w="5256"/>
            <w:shd w:fill="E8F4F8"/>
          </w:tcPr>
          <w:p>
            <w:r>
              <w:rPr>
                <w:b/>
                <w:sz w:val="18"/>
              </w:rPr>
              <w:t>What to Do/Watch For:</w:t>
            </w:r>
          </w:p>
        </w:tc>
        <w:tc>
          <w:tcPr>
            <w:tcW w:type="dxa" w:w="5256"/>
          </w:tcPr>
          <w:p>
            <w:r>
              <w:rPr>
                <w:sz w:val="18"/>
              </w:rPr>
              <w:t>Help students draw positive arrows from hill height to speed, and from speed to energy of motion.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Time to test our model! Let us start with a tiny hill and work our way up to the biggest hill possible.</w:t>
            </w:r>
          </w:p>
        </w:tc>
      </w:tr>
      <w:tr>
        <w:tc>
          <w:tcPr>
            <w:tcW w:type="dxa" w:w="5256"/>
            <w:shd w:fill="E8F4F8"/>
          </w:tcPr>
          <w:p>
            <w:r>
              <w:rPr>
                <w:b/>
                <w:sz w:val="18"/>
              </w:rPr>
              <w:t>What to Do/Watch For:</w:t>
            </w:r>
          </w:p>
        </w:tc>
        <w:tc>
          <w:tcPr>
            <w:tcW w:type="dxa" w:w="5256"/>
          </w:tcPr>
          <w:p>
            <w:r>
              <w:rPr>
                <w:sz w:val="18"/>
              </w:rPr>
              <w:t>Have students predict first, then run each scenario. Compare small vs. medium vs. giant hill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NOW we know the secret — it is all about ENERGY changing form!</w:t>
            </w:r>
          </w:p>
        </w:tc>
      </w:tr>
      <w:tr>
        <w:tc>
          <w:tcPr>
            <w:tcW w:type="dxa" w:w="5256"/>
            <w:shd w:fill="E8F4F8"/>
          </w:tcPr>
          <w:p>
            <w:r>
              <w:rPr>
                <w:b/>
                <w:sz w:val="18"/>
              </w:rPr>
              <w:t>What to Do/Watch For:</w:t>
            </w:r>
          </w:p>
        </w:tc>
        <w:tc>
          <w:tcPr>
            <w:tcW w:type="dxa" w:w="5256"/>
          </w:tcPr>
          <w:p>
            <w:r>
              <w:rPr>
                <w:sz w:val="18"/>
              </w:rPr>
              <w:t>Summarize findings. Use a ball and ramp to physically demonstrate energy conversion.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Marble run design challenge</w:t>
            </w:r>
          </w:p>
        </w:tc>
      </w:tr>
      <w:tr>
        <w:tc>
          <w:tcPr>
            <w:tcW w:type="dxa" w:w="5256"/>
            <w:shd w:fill="E8F4F8"/>
          </w:tcPr>
          <w:p>
            <w:r>
              <w:rPr>
                <w:b/>
                <w:sz w:val="18"/>
              </w:rPr>
              <w:t>What to Say:</w:t>
            </w:r>
          </w:p>
        </w:tc>
        <w:tc>
          <w:tcPr>
            <w:tcW w:type="dxa" w:w="5256"/>
          </w:tcPr>
          <w:p>
            <w:r>
              <w:rPr>
                <w:sz w:val="18"/>
              </w:rPr>
              <w:t>Now YOU are the engineers! Design the fastest marble run you can.</w:t>
            </w:r>
          </w:p>
        </w:tc>
      </w:tr>
      <w:tr>
        <w:tc>
          <w:tcPr>
            <w:tcW w:type="dxa" w:w="5256"/>
            <w:shd w:fill="E8F4F8"/>
          </w:tcPr>
          <w:p>
            <w:r>
              <w:rPr>
                <w:b/>
                <w:sz w:val="18"/>
              </w:rPr>
              <w:t>What to Do/Watch For:</w:t>
            </w:r>
          </w:p>
        </w:tc>
        <w:tc>
          <w:tcPr>
            <w:tcW w:type="dxa" w:w="5256"/>
          </w:tcPr>
          <w:p>
            <w:r>
              <w:rPr>
                <w:sz w:val="18"/>
              </w:rPr>
              <w:t>Distribute materials (cardboard tubes, tape, marbles). Groups design and test marble runs using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Hill Height</w:t>
            </w:r>
          </w:p>
        </w:tc>
        <w:tc>
          <w:tcPr>
            <w:tcW w:type="dxa" w:w="5256"/>
          </w:tcPr>
          <w:p>
            <w:r>
              <w:rPr>
                <w:sz w:val="20"/>
              </w:rPr>
              <w:t>Speed at Bottom</w:t>
            </w:r>
          </w:p>
        </w:tc>
      </w:tr>
      <w:tr>
        <w:tc>
          <w:tcPr>
            <w:tcW w:type="dxa" w:w="5256"/>
          </w:tcPr>
          <w:p>
            <w:r>
              <w:rPr>
                <w:sz w:val="20"/>
              </w:rPr>
            </w:r>
          </w:p>
        </w:tc>
        <w:tc>
          <w:tcPr>
            <w:tcW w:type="dxa" w:w="5256"/>
          </w:tcPr>
          <w:p>
            <w:r>
              <w:rPr>
                <w:sz w:val="20"/>
              </w:rPr>
              <w:t>Energy of Motion</w:t>
            </w:r>
          </w:p>
        </w:tc>
      </w:tr>
    </w:tbl>
    <w:p/>
    <w:p>
      <w:r>
        <w:rPr>
          <w:b/>
          <w:sz w:val="20"/>
        </w:rPr>
        <w:t xml:space="preserve">Expected student reasoning: </w:t>
      </w:r>
      <w:r>
        <w:rPr>
          <w:sz w:val="20"/>
        </w:rPr>
        <w:t>Hill Height is external because it is determined by how the track is built — it is a design choice that exists before the coaster even starts moving. Speed at Bottom and Energy of Motion are internal because they are results that happen INSIDE the system in response to the hill height.</w:t>
      </w:r>
    </w:p>
    <w:p/>
    <w:p>
      <w:r>
        <w:rPr>
          <w:b/>
          <w:color w:val="1A4780"/>
          <w:sz w:val="36"/>
        </w:rPr>
        <w:t>Relationships</w:t>
      </w:r>
    </w:p>
    <w:p>
      <w:r>
        <w:rPr>
          <w:b/>
          <w:sz w:val="22"/>
        </w:rPr>
        <w:t xml:space="preserve">Hill Height to Speed at Bottom = </w:t>
      </w:r>
      <w:r>
        <w:rPr>
          <w:b/>
          <w:color w:val="228B22"/>
          <w:sz w:val="22"/>
        </w:rPr>
        <w:t>POSITIVE (+)</w:t>
      </w:r>
    </w:p>
    <w:p>
      <w:r>
        <w:rPr>
          <w:i/>
          <w:sz w:val="20"/>
        </w:rPr>
        <w:t xml:space="preserve">Expected reasoning: </w:t>
      </w:r>
      <w:r>
        <w:rPr>
          <w:sz w:val="20"/>
        </w:rPr>
        <w:t>"A taller hill gives the coaster more stored potential energy. As it rolls down, more stored energy converts to more speed. Double the height means noticeably more speed at the bottom."</w:t>
      </w:r>
    </w:p>
    <w:p>
      <w:r>
        <w:rPr>
          <w:b/>
          <w:sz w:val="22"/>
        </w:rPr>
        <w:t xml:space="preserve">Speed at Bottom to Energy of Motion = </w:t>
      </w:r>
      <w:r>
        <w:rPr>
          <w:b/>
          <w:color w:val="228B22"/>
          <w:sz w:val="22"/>
        </w:rPr>
        <w:t>POSITIVE (+)</w:t>
      </w:r>
    </w:p>
    <w:p>
      <w:r>
        <w:rPr>
          <w:i/>
          <w:sz w:val="20"/>
        </w:rPr>
        <w:t xml:space="preserve">Expected reasoning: </w:t>
      </w:r>
      <w:r>
        <w:rPr>
          <w:sz w:val="20"/>
        </w:rPr>
        <w:t>"The faster the coaster moves, the more kinetic energy it has. Speed and energy of motion always increase together — you cannot have high speed without high energy."</w:t>
      </w:r>
    </w:p>
    <w:p/>
    <w:p>
      <w:r>
        <w:rPr>
          <w:b/>
          <w:color w:val="1A4780"/>
          <w:sz w:val="36"/>
        </w:rPr>
        <w:t>Simulation Observations</w:t>
      </w:r>
    </w:p>
    <w:p>
      <w:r>
        <w:rPr>
          <w:b/>
          <w:color w:val="1A4780"/>
          <w:sz w:val="22"/>
        </w:rPr>
        <w:t>Small Hill Scenario</w:t>
      </w:r>
    </w:p>
    <w:p>
      <w:r>
        <w:rPr>
          <w:sz w:val="20"/>
        </w:rPr>
        <w:t>When Hill Height is set to low, Speed at Bottom is slow and Energy of Motion is low. The coaster barely picks up speed because there is not much stored energy at the top of a short hill. The marble rolls gently to the bottom.</w:t>
      </w:r>
    </w:p>
    <w:p/>
    <w:p>
      <w:r>
        <w:rPr>
          <w:b/>
          <w:color w:val="1A4780"/>
          <w:sz w:val="22"/>
        </w:rPr>
        <w:t>Giant Hill Scenario</w:t>
      </w:r>
    </w:p>
    <w:p>
      <w:r>
        <w:rPr>
          <w:sz w:val="20"/>
        </w:rPr>
        <w:t>When Hill Height is set to maximum, Speed at Bottom is very fast and Energy of Motion is very high. The tall hill stores a huge amount of potential energy that all converts to kinetic energy on the way down. This is why the biggest hills on roller coasters are always the most exciting!</w:t>
      </w:r>
    </w:p>
    <w:p/>
    <w:p>
      <w:r>
        <w:rPr>
          <w:b/>
          <w:color w:val="1A4780"/>
          <w:sz w:val="36"/>
        </w:rPr>
        <w:t>Reflection Question Exemplars</w:t>
      </w:r>
    </w:p>
    <w:p>
      <w:r>
        <w:rPr>
          <w:b/>
          <w:sz w:val="22"/>
        </w:rPr>
        <w:t>Q: Why does the coaster go fastest at the very bottom?</w:t>
      </w:r>
    </w:p>
    <w:p>
      <w:r>
        <w:rPr>
          <w:sz w:val="20"/>
        </w:rPr>
        <w:t>At the top of the hill, the coaster has lots of potential energy (stored energy from being up high) but is barely moving. As it rolls down, that stored energy changes into kinetic energy (energy of motion). At the very bottom, almost ALL the stored energy has become motion energy, so that is when the coaster is going the fastest.</w:t>
      </w:r>
    </w:p>
    <w:p/>
    <w:p>
      <w:r>
        <w:rPr>
          <w:b/>
          <w:sz w:val="22"/>
        </w:rPr>
        <w:t>Q: Where does the energy come from if there is no engine?</w:t>
      </w:r>
    </w:p>
    <w:p>
      <w:r>
        <w:rPr>
          <w:sz w:val="20"/>
        </w:rPr>
        <w:t>The energy comes from GRAVITY and HEIGHT. When the coaster is pulled to the top of the first hill, energy is stored in its position — like stretching a rubber band. Gravity pulls the coaster down and that stored energy transforms into speed. The chain lift at the beginning is the only part that needs an engine — after that, energy does all the work!</w:t>
      </w:r>
    </w:p>
    <w:p/>
    <w:p>
      <w:r>
        <w:br w:type="page"/>
      </w:r>
    </w:p>
    <w:p>
      <w:r>
        <w:rPr>
          <w:b/>
          <w:color w:val="0D1B2A"/>
          <w:sz w:val="48"/>
        </w:rPr>
        <w:t>6. STEM Challenge: Teacher Guidance</w:t>
      </w:r>
    </w:p>
    <w:p>
      <w:r>
        <w:rPr>
          <w:b/>
          <w:color w:val="1A4780"/>
          <w:sz w:val="36"/>
        </w:rPr>
        <w:t>How to Introduce</w:t>
      </w:r>
    </w:p>
    <w:p>
      <w:r>
        <w:rPr>
          <w:sz w:val="22"/>
        </w:rPr>
        <w:t>Present the challenge: A toy company wants you to design the most exciting marble run ever. Your track must use hills and ramps to make the marble go as fast as possible at the finish line. Use what your model taught you about height and energy!</w:t>
      </w:r>
    </w:p>
    <w:p/>
    <w:p>
      <w:r>
        <w:rPr>
          <w:b/>
          <w:color w:val="1A4780"/>
          <w:sz w:val="36"/>
        </w:rPr>
        <w:t>Key Scientific Concepts</w:t>
      </w:r>
    </w:p>
    <w:p>
      <w:r>
        <w:rPr>
          <w:b/>
          <w:sz w:val="22"/>
        </w:rPr>
        <w:t xml:space="preserve">Energy Transformation </w:t>
      </w:r>
      <w:r>
        <w:rPr>
          <w:sz w:val="22"/>
        </w:rPr>
        <w:t>Energy changes form but is never lost. At the top of a hill, energy is stored (potential). At the bottom, it becomes motion (kinetic). Your marble run should use this transformation to build speed.</w:t>
      </w:r>
    </w:p>
    <w:p>
      <w:r>
        <w:rPr>
          <w:b/>
          <w:sz w:val="22"/>
        </w:rPr>
        <w:t xml:space="preserve">Height Equals Stored Energy </w:t>
      </w:r>
      <w:r>
        <w:rPr>
          <w:sz w:val="22"/>
        </w:rPr>
        <w:t>The taller your starting hill, the more energy your marble stores before it rolls. This is the single biggest factor in how fast your marble will go.</w:t>
      </w:r>
    </w:p>
    <w:p>
      <w:r>
        <w:rPr>
          <w:b/>
          <w:sz w:val="22"/>
        </w:rPr>
        <w:t xml:space="preserve">Friction Steals Energy </w:t>
      </w:r>
      <w:r>
        <w:rPr>
          <w:sz w:val="22"/>
        </w:rPr>
        <w:t>In the real world, some energy turns into heat from friction between the marble and the track. Smooth tracks lose less energy than bumpy ones.</w:t>
      </w:r>
    </w:p>
    <w:p/>
    <w:p>
      <w:r>
        <w:rPr>
          <w:b/>
          <w:color w:val="1A4780"/>
          <w:sz w:val="36"/>
        </w:rPr>
        <w:t>Evaluating Student Designs</w:t>
      </w:r>
    </w:p>
    <w:p>
      <w:r>
        <w:rPr>
          <w:b/>
          <w:sz w:val="22"/>
        </w:rPr>
        <w:t xml:space="preserve">Expert (4) </w:t>
      </w:r>
      <w:r>
        <w:rPr>
          <w:sz w:val="22"/>
        </w:rPr>
        <w:t>Marble run uses model evidence to explain design choices, tests multiple hill heights, and connects results to energy transformation</w:t>
      </w:r>
    </w:p>
    <w:p>
      <w:r>
        <w:rPr>
          <w:b/>
          <w:sz w:val="22"/>
        </w:rPr>
        <w:t xml:space="preserve">Proficient (3) </w:t>
      </w:r>
      <w:r>
        <w:rPr>
          <w:sz w:val="22"/>
        </w:rPr>
        <w:t>Marble run demonstrates height-speed relationship and student can explain why taller hills produce more speed</w:t>
      </w:r>
    </w:p>
    <w:p>
      <w:r>
        <w:rPr>
          <w:b/>
          <w:sz w:val="22"/>
        </w:rPr>
        <w:t xml:space="preserve">Developing (2) </w:t>
      </w:r>
      <w:r>
        <w:rPr>
          <w:sz w:val="22"/>
        </w:rPr>
        <w:t>Marble run is built but student struggles to connect hill height to speed using energy concepts</w:t>
      </w:r>
    </w:p>
    <w:p>
      <w:r>
        <w:rPr>
          <w:b/>
          <w:sz w:val="22"/>
        </w:rPr>
        <w:t xml:space="preserve">Beginning (1) </w:t>
      </w:r>
      <w:r>
        <w:rPr>
          <w:sz w:val="22"/>
        </w:rPr>
        <w:t>Marble run is incomplete or student cannot explain the connection between height and speed</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diagram showing potential energy at the top and kinetic energy at the bottom of a hill</w:t>
      </w:r>
    </w:p>
    <w:p>
      <w:pPr>
        <w:pStyle w:val="ListBullet"/>
      </w:pPr>
      <w:r>
        <w:rPr>
          <w:sz w:val="22"/>
        </w:rPr>
        <w:t>Use a physical ramp and ball to let students feel the difference between rolling from a high vs. low point</w:t>
      </w:r>
    </w:p>
    <w:p>
      <w:pPr>
        <w:pStyle w:val="ListBullet"/>
      </w:pPr>
      <w:r>
        <w:rPr>
          <w:sz w:val="22"/>
        </w:rPr>
        <w:t>Sentence frames: 'When the hill is taller, the speed at the bottom is __ because __'</w:t>
      </w:r>
    </w:p>
    <w:p/>
    <w:p>
      <w:r>
        <w:rPr>
          <w:b/>
          <w:color w:val="1A4780"/>
          <w:sz w:val="36"/>
        </w:rPr>
        <w:t>For Advanced Learners</w:t>
      </w:r>
    </w:p>
    <w:p>
      <w:pPr>
        <w:pStyle w:val="ListBullet"/>
      </w:pPr>
      <w:r>
        <w:rPr>
          <w:sz w:val="22"/>
        </w:rPr>
        <w:t>Research how real roller coaster engineers decide how tall to make the first hill</w:t>
      </w:r>
    </w:p>
    <w:p>
      <w:pPr>
        <w:pStyle w:val="ListBullet"/>
      </w:pPr>
      <w:r>
        <w:rPr>
          <w:sz w:val="22"/>
        </w:rPr>
        <w:t>Test what happens when you change the mass of the rolling object — does a heavier marble go faster?</w:t>
      </w:r>
    </w:p>
    <w:p>
      <w:pPr>
        <w:pStyle w:val="ListBullet"/>
      </w:pPr>
      <w:r>
        <w:rPr>
          <w:sz w:val="22"/>
        </w:rPr>
        <w:t>Design a roller coaster track where the coaster must make it over a second hill — how tall can that hill be?</w:t>
      </w:r>
    </w:p>
    <w:p/>
    <w:p>
      <w:r>
        <w:rPr>
          <w:b/>
          <w:color w:val="1A4780"/>
          <w:sz w:val="36"/>
        </w:rPr>
        <w:t>Cross-Curricular Connections</w:t>
      </w:r>
    </w:p>
    <w:p>
      <w:r>
        <w:rPr>
          <w:b/>
          <w:sz w:val="22"/>
        </w:rPr>
        <w:t xml:space="preserve">Math </w:t>
      </w:r>
      <w:r>
        <w:rPr>
          <w:sz w:val="22"/>
        </w:rPr>
        <w:t>Measure the height of different ramps and the speed of marbles at the bottom to look for a pattern using tables and graphs</w:t>
      </w:r>
    </w:p>
    <w:p>
      <w:r>
        <w:rPr>
          <w:b/>
          <w:sz w:val="22"/>
        </w:rPr>
        <w:t xml:space="preserve">ELA </w:t>
      </w:r>
      <w:r>
        <w:rPr>
          <w:sz w:val="22"/>
        </w:rPr>
        <w:t>Write a letter to a roller coaster company explaining why their biggest hill should be first, using science evidence</w:t>
      </w:r>
    </w:p>
    <w:p>
      <w:r>
        <w:rPr>
          <w:b/>
          <w:sz w:val="22"/>
        </w:rPr>
        <w:t xml:space="preserve">Art </w:t>
      </w:r>
      <w:r>
        <w:rPr>
          <w:sz w:val="22"/>
        </w:rPr>
        <w:t>Design and draw a roller coaster that shows where potential and kinetic energy are highest using color coding</w:t>
      </w:r>
    </w:p>
    <w:p>
      <w:r>
        <w:br w:type="page"/>
      </w:r>
    </w:p>
    <w:p>
      <w:r>
        <w:rPr>
          <w:b/>
          <w:color w:val="0D1B2A"/>
          <w:sz w:val="48"/>
        </w:rPr>
        <w:t>8. Common Misconceptions &amp; How to Address Them</w:t>
      </w:r>
    </w:p>
    <w:p>
      <w:r>
        <w:rPr>
          <w:b/>
          <w:color w:val="DC143C"/>
          <w:sz w:val="22"/>
        </w:rPr>
        <w:t xml:space="preserve">Misconception: </w:t>
      </w:r>
      <w:r>
        <w:rPr>
          <w:sz w:val="22"/>
        </w:rPr>
        <w:t>Roller coasters have engines that push them the whole time</w:t>
      </w:r>
    </w:p>
    <w:p>
      <w:r>
        <w:rPr>
          <w:b/>
          <w:sz w:val="20"/>
        </w:rPr>
        <w:t xml:space="preserve">Reality: </w:t>
      </w:r>
      <w:r>
        <w:rPr>
          <w:sz w:val="20"/>
        </w:rPr>
        <w:t>Most roller coasters only use a motor for the first hill (the chain lift). After that, gravity and energy do all the work! The coaster converts stored potential energy into kinetic energy as it goes downhill.</w:t>
      </w:r>
    </w:p>
    <w:p>
      <w:r>
        <w:rPr>
          <w:i/>
          <w:sz w:val="20"/>
        </w:rPr>
        <w:t xml:space="preserve">How to respond: </w:t>
      </w:r>
      <w:r>
        <w:rPr>
          <w:sz w:val="20"/>
        </w:rPr>
        <w:t>Demo: Pull a marble to the top of a ramp and let go — it speeds up without any push. Ask: What is making it move?</w:t>
      </w:r>
    </w:p>
    <w:p/>
    <w:p>
      <w:r>
        <w:rPr>
          <w:b/>
          <w:color w:val="DC143C"/>
          <w:sz w:val="22"/>
        </w:rPr>
        <w:t xml:space="preserve">Misconception: </w:t>
      </w:r>
      <w:r>
        <w:rPr>
          <w:sz w:val="22"/>
        </w:rPr>
        <w:t>Heavier things always go faster</w:t>
      </w:r>
    </w:p>
    <w:p>
      <w:r>
        <w:rPr>
          <w:b/>
          <w:sz w:val="20"/>
        </w:rPr>
        <w:t xml:space="preserve">Reality: </w:t>
      </w:r>
      <w:r>
        <w:rPr>
          <w:sz w:val="20"/>
        </w:rPr>
        <w:t>On a frictionless ramp, all objects fall at the same rate regardless of weight — Galileo proved this! In real life, heavier objects may roll slightly differently because of friction, but height is what really determines speed at the bottom.</w:t>
      </w:r>
    </w:p>
    <w:p>
      <w:r>
        <w:rPr>
          <w:i/>
          <w:sz w:val="20"/>
        </w:rPr>
        <w:t xml:space="preserve">How to respond: </w:t>
      </w:r>
      <w:r>
        <w:rPr>
          <w:sz w:val="20"/>
        </w:rPr>
        <w:t>Drop a heavy and a light ball from the same height at the same time — they land together! Height matters more than weight.</w:t>
      </w:r>
    </w:p>
    <w:p/>
    <w:p>
      <w:r>
        <w:rPr>
          <w:b/>
          <w:color w:val="DC143C"/>
          <w:sz w:val="22"/>
        </w:rPr>
        <w:t xml:space="preserve">Misconception: </w:t>
      </w:r>
      <w:r>
        <w:rPr>
          <w:sz w:val="22"/>
        </w:rPr>
        <w:t>Energy gets used up and disappears</w:t>
      </w:r>
    </w:p>
    <w:p>
      <w:r>
        <w:rPr>
          <w:b/>
          <w:sz w:val="20"/>
        </w:rPr>
        <w:t xml:space="preserve">Reality: </w:t>
      </w:r>
      <w:r>
        <w:rPr>
          <w:sz w:val="20"/>
        </w:rPr>
        <w:t>Energy is NEVER destroyed — it only changes form. When a roller coaster slows down, the kinetic energy does not vanish. It transforms into heat energy from friction and sound energy from the rumbling wheels. The total amount of energy stays the same.</w:t>
      </w:r>
    </w:p>
    <w:p>
      <w:r>
        <w:rPr>
          <w:i/>
          <w:sz w:val="20"/>
        </w:rPr>
        <w:t xml:space="preserve">How to respond: </w:t>
      </w:r>
      <w:r>
        <w:rPr>
          <w:sz w:val="20"/>
        </w:rPr>
        <w:t>Ask: If the coaster slows down, where did the energy go? Rub your hands together fast — feel the heat? That is kinetic energy turning into thermal energy!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