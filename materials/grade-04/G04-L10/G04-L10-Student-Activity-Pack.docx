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Marbles Crash and Bounce?</w:t>
      </w:r>
    </w:p>
    <w:p>
      <w:pPr>
        <w:jc w:val="center"/>
      </w:pPr>
      <w:r>
        <w:rPr>
          <w:i/>
          <w:sz w:val="30"/>
        </w:rPr>
        <w:t>The Surprising Science of Energy in Collisions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4th Grade  |  Standard: 4-PS3-3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the Ultimate Marble Run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happens when you roll a marble into another marble that is sitting still?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Does a fast marble or a slow marble make a bigger crash?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Where does the energy go when two things bump into each other?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when a fast marble hits a still marble.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Marbles Crash and Bounce? system, we have these components:</w:t>
      </w:r>
    </w:p>
    <w:p/>
    <w:p>
      <w:r>
        <w:rPr>
          <w:b/>
          <w:sz w:val="22"/>
        </w:rPr>
        <w:t xml:space="preserve">  *  Marble Speed: </w:t>
      </w:r>
      <w:r>
        <w:rPr>
          <w:sz w:val="22"/>
        </w:rPr>
        <w:t>How fast the marble is rolling before it hits another marble — faster means more energy</w:t>
      </w:r>
    </w:p>
    <w:p>
      <w:r>
        <w:rPr>
          <w:b/>
          <w:sz w:val="22"/>
        </w:rPr>
        <w:t xml:space="preserve">  *  Collision Force: </w:t>
      </w:r>
      <w:r>
        <w:rPr>
          <w:sz w:val="22"/>
        </w:rPr>
        <w:t>How strong the impact is when two marbles crash into each other</w:t>
      </w:r>
    </w:p>
    <w:p>
      <w:r>
        <w:rPr>
          <w:b/>
          <w:sz w:val="22"/>
        </w:rPr>
        <w:t xml:space="preserve">  *  Energy Transfer: </w:t>
      </w:r>
      <w:r>
        <w:rPr>
          <w:sz w:val="22"/>
        </w:rPr>
        <w:t>How much energy moves from the moving marble to the marble it hits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Gentle Tap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marble speed</w:t>
      </w:r>
    </w:p>
    <w:p>
      <w:r>
        <w:rPr>
          <w:i/>
          <w:sz w:val="22"/>
        </w:rPr>
        <w:t>What do you predict will happen to the other marble when it gets tapped gently?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Fast Roll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marble speed</w:t>
      </w:r>
    </w:p>
    <w:p>
      <w:r>
        <w:rPr>
          <w:i/>
          <w:sz w:val="22"/>
        </w:rPr>
        <w:t>What do you predict will happen to the collision force and energy transfer when a fast marble hits a still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Speed Comparison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Compare low and high speed collisions</w:t>
      </w:r>
    </w:p>
    <w:p>
      <w:r>
        <w:rPr>
          <w:i/>
          <w:sz w:val="22"/>
        </w:rPr>
        <w:t>What do you predict will be different about the energy transferred in a slow collision vs a fast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Marble Size: </w:t>
      </w:r>
      <w:r>
        <w:rPr>
          <w:sz w:val="22"/>
        </w:rPr>
        <w:t>Bigger, heavier marbles have more momentum and transfer more energy in collisions</w:t>
      </w:r>
    </w:p>
    <w:p>
      <w:r>
        <w:rPr>
          <w:b/>
          <w:sz w:val="22"/>
        </w:rPr>
        <w:t xml:space="preserve">  *  Surface Friction: </w:t>
      </w:r>
      <w:r>
        <w:rPr>
          <w:sz w:val="22"/>
        </w:rPr>
        <w:t>Rough surfaces slow marbles down and reduce the energy available for collision</w:t>
      </w:r>
    </w:p>
    <w:p>
      <w:r>
        <w:rPr>
          <w:b/>
          <w:sz w:val="22"/>
        </w:rPr>
        <w:t xml:space="preserve">  *  Angle of Impact: </w:t>
      </w:r>
      <w:r>
        <w:rPr>
          <w:sz w:val="22"/>
        </w:rPr>
        <w:t>Head-on collisions transfer more energy than glancing collisions that just barely touch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the first marble slow down after hitting the second marble?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energy cannot be created or destroyed, where does the click sound come from during a marble collision?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are marble collisions similar to what happens when a baseball bat hits a ball?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if you rolled two marbles at each other at the same speed?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explain what happens in car crashes?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the Ultimate Marble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marble run course that uses collisions to move marbles through a series of obstacles and hit a target at the end.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toy company is holding a design competition for the best marble run. Your engineering team needs to design a course where one marble starts at the top and uses collisions to transfer energy through multiple marbles to hit a target cup at the end. The most accurate and creative design wins!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materials will you use to build your marble run track?</w:t>
      </w:r>
    </w:p>
    <w:p>
      <w:pPr>
        <w:pStyle w:val="ListBullet"/>
      </w:pPr>
      <w:r>
        <w:rPr>
          <w:sz w:val="22"/>
        </w:rPr>
        <w:t>How high will your starting ramp be to give the first marble enough energy?</w:t>
      </w:r>
    </w:p>
    <w:p>
      <w:pPr>
        <w:pStyle w:val="ListBullet"/>
      </w:pPr>
      <w:r>
        <w:rPr>
          <w:sz w:val="22"/>
        </w:rPr>
        <w:t>How will you aim the collisions so energy transfers in the right direction?</w:t>
      </w:r>
    </w:p>
    <w:p>
      <w:pPr>
        <w:pStyle w:val="ListBullet"/>
      </w:pPr>
      <w:r>
        <w:rPr>
          <w:sz w:val="22"/>
        </w:rPr>
        <w:t>How will you test and improve your design after each attempt?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