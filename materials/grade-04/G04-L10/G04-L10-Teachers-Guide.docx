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G04-L10: Why Do Marbles Crash and Bounce?</w:t>
      </w:r>
    </w:p>
    <w:p>
      <w:pPr>
        <w:jc w:val="center"/>
      </w:pPr>
      <w:r>
        <w:rPr>
          <w:i/>
          <w:sz w:val="28"/>
        </w:rPr>
        <w:t>The Surprising Science of Energy in Collisions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4th Grade</w:t>
            </w:r>
          </w:p>
        </w:tc>
      </w:tr>
      <w:tr>
        <w:tc>
          <w:tcPr>
            <w:tcW w:type="dxa" w:w="5256"/>
            <w:shd w:fill="7EC8E3"/>
          </w:tcPr>
          <w:p>
            <w:r>
              <w:rPr>
                <w:b/>
                <w:sz w:val="20"/>
              </w:rPr>
              <w:t>NGSS Standard</w:t>
            </w:r>
          </w:p>
        </w:tc>
        <w:tc>
          <w:tcPr>
            <w:tcW w:type="dxa" w:w="5256"/>
          </w:tcPr>
          <w:p>
            <w:r>
              <w:rPr>
                <w:sz w:val="20"/>
              </w:rPr>
              <w:t>4-PS3-3: Ask questions and predict outcomes about the changes in energy that occur when objects collide.</w:t>
            </w:r>
          </w:p>
        </w:tc>
      </w:tr>
      <w:tr>
        <w:tc>
          <w:tcPr>
            <w:tcW w:type="dxa" w:w="5256"/>
            <w:shd w:fill="7EC8E3"/>
          </w:tcPr>
          <w:p>
            <w:r>
              <w:rPr>
                <w:b/>
                <w:sz w:val="20"/>
              </w:rPr>
              <w:t>Time Required</w:t>
            </w:r>
          </w:p>
        </w:tc>
        <w:tc>
          <w:tcPr>
            <w:tcW w:type="dxa" w:w="5256"/>
          </w:tcPr>
          <w:p>
            <w:r>
              <w:rPr>
                <w:sz w:val="20"/>
              </w:rPr>
              <w:t>35-45 minutes (can extend to 60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4-PS3-3</w:t>
      </w:r>
    </w:p>
    <w:p>
      <w:r>
        <w:rPr>
          <w:i/>
          <w:sz w:val="22"/>
        </w:rPr>
        <w:t>Ask questions and predict outcomes about the changes in energy that occur when objects collide.</w:t>
      </w:r>
    </w:p>
    <w:p/>
    <w:p>
      <w:r>
        <w:rPr>
          <w:b/>
          <w:color w:val="1A4780"/>
          <w:sz w:val="36"/>
        </w:rPr>
        <w:t>Three-Dimensional Learning</w:t>
      </w:r>
    </w:p>
    <w:p>
      <w:r>
        <w:rPr>
          <w:b/>
          <w:sz w:val="22"/>
        </w:rPr>
        <w:t xml:space="preserve">Science Practice: </w:t>
      </w:r>
      <w:r>
        <w:rPr>
          <w:i/>
          <w:sz w:val="22"/>
        </w:rPr>
        <w:t>Asking Questions and Defining Problems</w:t>
      </w:r>
    </w:p>
    <w:p>
      <w:r>
        <w:rPr>
          <w:sz w:val="22"/>
        </w:rPr>
        <w:t>Students ask questions about what happens to energy during collisions and predict outcomes before testing with their model.</w:t>
      </w:r>
    </w:p>
    <w:p/>
    <w:p>
      <w:r>
        <w:rPr>
          <w:b/>
          <w:sz w:val="22"/>
        </w:rPr>
        <w:t xml:space="preserve">Disciplinary Core Idea: </w:t>
      </w:r>
      <w:r>
        <w:rPr>
          <w:i/>
          <w:sz w:val="22"/>
        </w:rPr>
        <w:t>PS3.B Conservation of Energy and Energy Transfer</w:t>
      </w:r>
    </w:p>
    <w:p>
      <w:r>
        <w:rPr>
          <w:sz w:val="22"/>
        </w:rPr>
        <w:t>Energy is present whenever there are moving objects, sound, light, or heat. When objects collide, energy can be transferred from one object to another.</w:t>
      </w:r>
    </w:p>
    <w:p/>
    <w:p>
      <w:r>
        <w:rPr>
          <w:b/>
          <w:sz w:val="22"/>
        </w:rPr>
        <w:t xml:space="preserve">Crosscutting Concept: </w:t>
      </w:r>
      <w:r>
        <w:rPr>
          <w:i/>
          <w:sz w:val="22"/>
        </w:rPr>
        <w:t>Energy and Matter</w:t>
      </w:r>
    </w:p>
    <w:p>
      <w:r>
        <w:rPr>
          <w:sz w:val="22"/>
        </w:rPr>
        <w:t>Students track how energy moves from one marble to another during collisions, understanding that energy is transferred, not created or destroyed.</w:t>
      </w:r>
    </w:p>
    <w:p/>
    <w:p>
      <w:r>
        <w:rPr>
          <w:b/>
          <w:color w:val="1A4780"/>
          <w:sz w:val="36"/>
        </w:rPr>
        <w:t>CAST Testing Alignment</w:t>
      </w:r>
    </w:p>
    <w:p>
      <w:r>
        <w:rPr>
          <w:sz w:val="22"/>
        </w:rPr>
        <w:t>The California Science Test (CAST) assesses this standard. Students should be able to:</w:t>
      </w:r>
    </w:p>
    <w:p>
      <w:pPr>
        <w:pStyle w:val="ListBullet"/>
      </w:pPr>
      <w:r>
        <w:rPr>
          <w:sz w:val="22"/>
        </w:rPr>
        <w:t>Predict what will happen to the energy of two objects when they collide</w:t>
      </w:r>
    </w:p>
    <w:p>
      <w:pPr>
        <w:pStyle w:val="ListBullet"/>
      </w:pPr>
      <w:r>
        <w:rPr>
          <w:sz w:val="22"/>
        </w:rPr>
        <w:t>Describe how the speed of a moving object relates to the energy it has</w:t>
      </w:r>
    </w:p>
    <w:p>
      <w:pPr>
        <w:pStyle w:val="ListBullet"/>
      </w:pPr>
      <w:r>
        <w:rPr>
          <w:sz w:val="22"/>
        </w:rPr>
        <w:t>Explain where the energy goes when a moving object hits a stationary object</w:t>
      </w:r>
    </w:p>
    <w:p/>
    <w:p>
      <w:r>
        <w:rPr>
          <w:b/>
          <w:sz w:val="22"/>
        </w:rPr>
        <w:t>Sample CAST-Style Questions:</w:t>
      </w:r>
    </w:p>
    <w:p>
      <w:r>
        <w:rPr>
          <w:b/>
          <w:sz w:val="20"/>
        </w:rPr>
        <w:t xml:space="preserve">Multiple Choice: </w:t>
      </w:r>
      <w:r>
        <w:rPr>
          <w:sz w:val="20"/>
        </w:rPr>
        <w:t>A fast-rolling marble hits a marble that is sitting still. After the collision, the first marble slows down and the second marble starts moving. Which best explains what happened to the energy?</w:t>
      </w:r>
    </w:p>
    <w:p>
      <w:r>
        <w:rPr>
          <w:b/>
          <w:sz w:val="20"/>
        </w:rPr>
        <w:t xml:space="preserve">Constructed Response: </w:t>
      </w:r>
      <w:r>
        <w:rPr>
          <w:sz w:val="20"/>
        </w:rPr>
        <w:t>Two students each roll a marble toward a target. Student A rolls slowly and Student B rolls quickly. Explain what will be different about how each marble hits the target, using the words energy and speed in your answer.</w:t>
      </w:r>
    </w:p>
    <w:p>
      <w:r>
        <w:br w:type="page"/>
      </w:r>
    </w:p>
    <w:p>
      <w:r>
        <w:rPr>
          <w:b/>
          <w:color w:val="0D1B2A"/>
          <w:sz w:val="48"/>
        </w:rPr>
        <w:t>2. Background Content Knowledge for Teachers</w:t>
      </w:r>
    </w:p>
    <w:p>
      <w:r>
        <w:rPr>
          <w:b/>
          <w:color w:val="1A4780"/>
          <w:sz w:val="36"/>
        </w:rPr>
        <w:t>Why Do Marbles Crash and Bounce? — Science Background</w:t>
      </w:r>
    </w:p>
    <w:p>
      <w:r>
        <w:rPr>
          <w:sz w:val="22"/>
        </w:rPr>
        <w:t>The science of collisions is fundamental to understanding how energy works in the physical world. From billiard balls to car crashes to particle physics, collisions reveal the basic rules that govern how energy moves between objects.</w:t>
      </w:r>
    </w:p>
    <w:p/>
    <w:p>
      <w:r>
        <w:rPr>
          <w:b/>
          <w:color w:val="1A4780"/>
          <w:sz w:val="22"/>
        </w:rPr>
        <w:t xml:space="preserve">Energy in Motion: </w:t>
      </w:r>
    </w:p>
    <w:p>
      <w:r>
        <w:rPr>
          <w:sz w:val="22"/>
        </w:rPr>
        <w:t>Any moving object has kinetic energy — the energy of motion. The amount of kinetic energy depends on two things: the object's mass (how heavy it is) and its speed. Doubling the speed of an object QUADRUPLES its kinetic energy (energy is proportional to speed squared). This is why high-speed car crashes are so much more dangerous than low-speed ones — a car going 60 mph has four times the kinetic energy of one going 30 mph.</w:t>
      </w:r>
    </w:p>
    <w:p/>
    <w:p>
      <w:r>
        <w:rPr>
          <w:b/>
          <w:color w:val="1A4780"/>
          <w:sz w:val="22"/>
        </w:rPr>
        <w:t xml:space="preserve">Types of Collisions: </w:t>
      </w:r>
    </w:p>
    <w:p>
      <w:r>
        <w:rPr>
          <w:sz w:val="22"/>
        </w:rPr>
        <w:t>There are two main types of collisions. In an elastic collision (like billiard balls), the objects bounce apart and kinetic energy is conserved — the total kinetic energy before and after is the same. In an inelastic collision (like a car crash), some kinetic energy is converted to other forms — heat, sound, and deformation. Most real-world collisions are partially inelastic.</w:t>
      </w:r>
    </w:p>
    <w:p/>
    <w:p>
      <w:r>
        <w:rPr>
          <w:b/>
          <w:color w:val="1A4780"/>
          <w:sz w:val="22"/>
        </w:rPr>
        <w:t xml:space="preserve">Conservation of Energy: </w:t>
      </w:r>
    </w:p>
    <w:p>
      <w:r>
        <w:rPr>
          <w:sz w:val="22"/>
        </w:rPr>
        <w:t>The law of conservation of energy states that energy cannot be created or destroyed — only transformed from one type to another. In a marble collision, the kinetic energy of the moving marble transfers to the stationary marble. Some energy also converts to sound (the click you hear) and a tiny amount of heat (from friction). If you add up all the energy after, it equals the energy before.</w:t>
      </w:r>
    </w:p>
    <w:p/>
    <w:p>
      <w:r>
        <w:rPr>
          <w:b/>
          <w:color w:val="1A4780"/>
          <w:sz w:val="22"/>
        </w:rPr>
        <w:t xml:space="preserve">Real-World Applications: </w:t>
      </w:r>
    </w:p>
    <w:p>
      <w:r>
        <w:rPr>
          <w:sz w:val="22"/>
        </w:rPr>
        <w:t>Understanding collisions is critical for car safety engineering (crumple zones absorb collision energy), sports equipment design (helmets, golf clubs, baseball bats), and even space science (spacecraft use gravity-assist maneuvers that are essentially collisions with a planet's gravitational field). Newton's Cradle — the classic desk toy with swinging metal balls — perfectly demonstrates energy transfer through collisions.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marble speed, collision force, and energy transfer as the key components of the collision system.</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marble speed positively affects collision force (faster marble = stronger collision), and collision force positively affects energy transfer (stronger collision = more energy moves to the second marble).</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the speed of a rolling marble determines the force of collision and how much energy transfers to the marble it hits.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gentle tap and fast roll scenarios to observe how speed dramatically changes the collision outcome.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marble size or surface friction to explore more complex collision dynamics.</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marble collision imagery</w:t>
            </w:r>
          </w:p>
        </w:tc>
      </w:tr>
      <w:tr>
        <w:tc>
          <w:tcPr>
            <w:tcW w:type="dxa" w:w="5256"/>
            <w:shd w:fill="E8F4F8"/>
          </w:tcPr>
          <w:p>
            <w:r>
              <w:rPr>
                <w:b/>
                <w:sz w:val="18"/>
              </w:rPr>
              <w:t>What to Say:</w:t>
            </w:r>
          </w:p>
        </w:tc>
        <w:tc>
          <w:tcPr>
            <w:tcW w:type="dxa" w:w="5256"/>
          </w:tcPr>
          <w:p>
            <w:r>
              <w:rPr>
                <w:sz w:val="18"/>
              </w:rPr>
              <w:t>Everyone has played with marbles. But have you ever wondered — what ACTUALLY happens when they crash?</w:t>
            </w:r>
          </w:p>
        </w:tc>
      </w:tr>
      <w:tr>
        <w:tc>
          <w:tcPr>
            <w:tcW w:type="dxa" w:w="5256"/>
            <w:shd w:fill="E8F4F8"/>
          </w:tcPr>
          <w:p>
            <w:r>
              <w:rPr>
                <w:b/>
                <w:sz w:val="18"/>
              </w:rPr>
              <w:t>What to Do/Watch For:</w:t>
            </w:r>
          </w:p>
        </w:tc>
        <w:tc>
          <w:tcPr>
            <w:tcW w:type="dxa" w:w="5256"/>
          </w:tcPr>
          <w:p>
            <w:r>
              <w:rPr>
                <w:sz w:val="18"/>
              </w:rPr>
              <w:t>Roll two marbles together on a desk and let students observe. Ask: Where did the energy go?</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 are going to figure out the secret science behind every crash, bounce, and bump.</w:t>
            </w:r>
          </w:p>
        </w:tc>
      </w:tr>
      <w:tr>
        <w:tc>
          <w:tcPr>
            <w:tcW w:type="dxa" w:w="5256"/>
            <w:shd w:fill="E8F4F8"/>
          </w:tcPr>
          <w:p>
            <w:r>
              <w:rPr>
                <w:b/>
                <w:sz w:val="18"/>
              </w:rPr>
              <w:t>What to Do/Watch For:</w:t>
            </w:r>
          </w:p>
        </w:tc>
        <w:tc>
          <w:tcPr>
            <w:tcW w:type="dxa" w:w="5256"/>
          </w:tcPr>
          <w:p>
            <w:r>
              <w:rPr>
                <w:sz w:val="18"/>
              </w:rPr>
              <w:t>Have students read objectives aloud. Pre-teach collision and energy transfer.</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Where does the energy go in a collision?</w:t>
            </w:r>
          </w:p>
        </w:tc>
      </w:tr>
      <w:tr>
        <w:tc>
          <w:tcPr>
            <w:tcW w:type="dxa" w:w="5256"/>
            <w:shd w:fill="E8F4F8"/>
          </w:tcPr>
          <w:p>
            <w:r>
              <w:rPr>
                <w:b/>
                <w:sz w:val="18"/>
              </w:rPr>
              <w:t>What to Say:</w:t>
            </w:r>
          </w:p>
        </w:tc>
        <w:tc>
          <w:tcPr>
            <w:tcW w:type="dxa" w:w="5256"/>
          </w:tcPr>
          <w:p>
            <w:r>
              <w:rPr>
                <w:sz w:val="18"/>
              </w:rPr>
              <w:t>When a moving marble hits a still marble and the still one shoots away — where did THAT energy come from?</w:t>
            </w:r>
          </w:p>
        </w:tc>
      </w:tr>
      <w:tr>
        <w:tc>
          <w:tcPr>
            <w:tcW w:type="dxa" w:w="5256"/>
            <w:shd w:fill="E8F4F8"/>
          </w:tcPr>
          <w:p>
            <w:r>
              <w:rPr>
                <w:b/>
                <w:sz w:val="18"/>
              </w:rPr>
              <w:t>What to Do/Watch For:</w:t>
            </w:r>
          </w:p>
        </w:tc>
        <w:tc>
          <w:tcPr>
            <w:tcW w:type="dxa" w:w="5256"/>
          </w:tcPr>
          <w:p>
            <w:r>
              <w:rPr>
                <w:sz w:val="18"/>
              </w:rPr>
              <w:t>Quick demonstration with marbles. Have students describe what they see.</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 will build a model to understand exactly what happens to energy in a collision.</w:t>
            </w:r>
          </w:p>
        </w:tc>
      </w:tr>
      <w:tr>
        <w:tc>
          <w:tcPr>
            <w:tcW w:type="dxa" w:w="5256"/>
            <w:shd w:fill="E8F4F8"/>
          </w:tcPr>
          <w:p>
            <w:r>
              <w:rPr>
                <w:b/>
                <w:sz w:val="18"/>
              </w:rPr>
              <w:t>What to Do/Watch For:</w:t>
            </w:r>
          </w:p>
        </w:tc>
        <w:tc>
          <w:tcPr>
            <w:tcW w:type="dxa" w:w="5256"/>
          </w:tcPr>
          <w:p>
            <w:r>
              <w:rPr>
                <w:sz w:val="18"/>
              </w:rPr>
              <w:t>Preview LEVER steps. Connect to marble play experiences.</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collision system</w:t>
            </w:r>
          </w:p>
        </w:tc>
      </w:tr>
      <w:tr>
        <w:tc>
          <w:tcPr>
            <w:tcW w:type="dxa" w:w="5256"/>
            <w:shd w:fill="E8F4F8"/>
          </w:tcPr>
          <w:p>
            <w:r>
              <w:rPr>
                <w:b/>
                <w:sz w:val="18"/>
              </w:rPr>
              <w:t>What to Say:</w:t>
            </w:r>
          </w:p>
        </w:tc>
        <w:tc>
          <w:tcPr>
            <w:tcW w:type="dxa" w:w="5256"/>
          </w:tcPr>
          <w:p>
            <w:r>
              <w:rPr>
                <w:sz w:val="18"/>
              </w:rPr>
              <w:t>What determines how hard marbles crash and how much energy moves between them?</w:t>
            </w:r>
          </w:p>
        </w:tc>
      </w:tr>
      <w:tr>
        <w:tc>
          <w:tcPr>
            <w:tcW w:type="dxa" w:w="5256"/>
            <w:shd w:fill="E8F4F8"/>
          </w:tcPr>
          <w:p>
            <w:r>
              <w:rPr>
                <w:b/>
                <w:sz w:val="18"/>
              </w:rPr>
              <w:t>What to Do/Watch For:</w:t>
            </w:r>
          </w:p>
        </w:tc>
        <w:tc>
          <w:tcPr>
            <w:tcW w:type="dxa" w:w="5256"/>
          </w:tcPr>
          <w:p>
            <w:r>
              <w:rPr>
                <w:sz w:val="18"/>
              </w:rPr>
              <w:t>Guide component sorting. Discuss why marble speed is the starting input.</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Faster marble means bigger crash. Bigger crash means more energy moves. Both positive!</w:t>
            </w:r>
          </w:p>
        </w:tc>
      </w:tr>
      <w:tr>
        <w:tc>
          <w:tcPr>
            <w:tcW w:type="dxa" w:w="5256"/>
            <w:shd w:fill="E8F4F8"/>
          </w:tcPr>
          <w:p>
            <w:r>
              <w:rPr>
                <w:b/>
                <w:sz w:val="18"/>
              </w:rPr>
              <w:t>What to Do/Watch For:</w:t>
            </w:r>
          </w:p>
        </w:tc>
        <w:tc>
          <w:tcPr>
            <w:tcW w:type="dxa" w:w="5256"/>
          </w:tcPr>
          <w:p>
            <w:r>
              <w:rPr>
                <w:sz w:val="18"/>
              </w:rPr>
              <w:t>Help students draw arrows. Both relationships in this system are positive.</w:t>
            </w:r>
          </w:p>
        </w:tc>
      </w:tr>
      <w:tr>
        <w:tc>
          <w:tcPr>
            <w:tcW w:type="dxa" w:w="5256"/>
            <w:shd w:fill="E8F4F8"/>
          </w:tcPr>
          <w:p>
            <w:r>
              <w:rPr>
                <w:b/>
                <w:sz w:val="18"/>
              </w:rPr>
              <w:t>Approximate Time:</w:t>
            </w:r>
          </w:p>
        </w:tc>
        <w:tc>
          <w:tcPr>
            <w:tcW w:type="dxa" w:w="5256"/>
          </w:tcPr>
          <w:p>
            <w:r>
              <w:rPr>
                <w:sz w:val="18"/>
              </w:rPr>
              <w:t>7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 us crash some marbles! First predict, then test with our model.</w:t>
            </w:r>
          </w:p>
        </w:tc>
      </w:tr>
      <w:tr>
        <w:tc>
          <w:tcPr>
            <w:tcW w:type="dxa" w:w="5256"/>
            <w:shd w:fill="E8F4F8"/>
          </w:tcPr>
          <w:p>
            <w:r>
              <w:rPr>
                <w:b/>
                <w:sz w:val="18"/>
              </w:rPr>
              <w:t>What to Do/Watch For:</w:t>
            </w:r>
          </w:p>
        </w:tc>
        <w:tc>
          <w:tcPr>
            <w:tcW w:type="dxa" w:w="5256"/>
          </w:tcPr>
          <w:p>
            <w:r>
              <w:rPr>
                <w:sz w:val="18"/>
              </w:rPr>
              <w:t>Students predict, then run scenarios. Compare gentle tap vs fast roll side by side.</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Energy is never created or destroyed — it just moves from one marble to another!</w:t>
            </w:r>
          </w:p>
        </w:tc>
      </w:tr>
      <w:tr>
        <w:tc>
          <w:tcPr>
            <w:tcW w:type="dxa" w:w="5256"/>
            <w:shd w:fill="E8F4F8"/>
          </w:tcPr>
          <w:p>
            <w:r>
              <w:rPr>
                <w:b/>
                <w:sz w:val="18"/>
              </w:rPr>
              <w:t>What to Do/Watch For:</w:t>
            </w:r>
          </w:p>
        </w:tc>
        <w:tc>
          <w:tcPr>
            <w:tcW w:type="dxa" w:w="5256"/>
          </w:tcPr>
          <w:p>
            <w:r>
              <w:rPr>
                <w:sz w:val="18"/>
              </w:rPr>
              <w:t>Lead discussion about conservation of energy. Connect to real-world examples.</w:t>
            </w:r>
          </w:p>
        </w:tc>
      </w:tr>
      <w:tr>
        <w:tc>
          <w:tcPr>
            <w:tcW w:type="dxa" w:w="5256"/>
            <w:shd w:fill="E8F4F8"/>
          </w:tcPr>
          <w:p>
            <w:r>
              <w:rPr>
                <w:b/>
                <w:sz w:val="18"/>
              </w:rPr>
              <w:t>Approximate Time:</w:t>
            </w:r>
          </w:p>
        </w:tc>
        <w:tc>
          <w:tcPr>
            <w:tcW w:type="dxa" w:w="5256"/>
          </w:tcPr>
          <w:p>
            <w:r>
              <w:rPr>
                <w:sz w:val="18"/>
              </w:rPr>
              <w:t>4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Marble run design challenge</w:t>
            </w:r>
          </w:p>
        </w:tc>
      </w:tr>
      <w:tr>
        <w:tc>
          <w:tcPr>
            <w:tcW w:type="dxa" w:w="5256"/>
            <w:shd w:fill="E8F4F8"/>
          </w:tcPr>
          <w:p>
            <w:r>
              <w:rPr>
                <w:b/>
                <w:sz w:val="18"/>
              </w:rPr>
              <w:t>What to Say:</w:t>
            </w:r>
          </w:p>
        </w:tc>
        <w:tc>
          <w:tcPr>
            <w:tcW w:type="dxa" w:w="5256"/>
          </w:tcPr>
          <w:p>
            <w:r>
              <w:rPr>
                <w:sz w:val="18"/>
              </w:rPr>
              <w:t>Now design the ultimate marble run where collisions transfer energy to hit a target!</w:t>
            </w:r>
          </w:p>
        </w:tc>
      </w:tr>
      <w:tr>
        <w:tc>
          <w:tcPr>
            <w:tcW w:type="dxa" w:w="5256"/>
            <w:shd w:fill="E8F4F8"/>
          </w:tcPr>
          <w:p>
            <w:r>
              <w:rPr>
                <w:b/>
                <w:sz w:val="18"/>
              </w:rPr>
              <w:t>What to Do/Watch For:</w:t>
            </w:r>
          </w:p>
        </w:tc>
        <w:tc>
          <w:tcPr>
            <w:tcW w:type="dxa" w:w="5256"/>
          </w:tcPr>
          <w:p>
            <w:r>
              <w:rPr>
                <w:sz w:val="18"/>
              </w:rPr>
              <w:t>Distribute materials. Groups design and test marble run collision courses.</w:t>
            </w:r>
          </w:p>
        </w:tc>
      </w:tr>
      <w:tr>
        <w:tc>
          <w:tcPr>
            <w:tcW w:type="dxa" w:w="5256"/>
            <w:shd w:fill="E8F4F8"/>
          </w:tcPr>
          <w:p>
            <w:r>
              <w:rPr>
                <w:b/>
                <w:sz w:val="18"/>
              </w:rPr>
              <w:t>Approximate Time:</w:t>
            </w:r>
          </w:p>
        </w:tc>
        <w:tc>
          <w:tcPr>
            <w:tcW w:type="dxa" w:w="5256"/>
          </w:tcPr>
          <w:p>
            <w:r>
              <w:rPr>
                <w:sz w:val="18"/>
              </w:rPr>
              <w:t>8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Marble Speed</w:t>
            </w:r>
          </w:p>
        </w:tc>
        <w:tc>
          <w:tcPr>
            <w:tcW w:type="dxa" w:w="5256"/>
          </w:tcPr>
          <w:p>
            <w:r>
              <w:rPr>
                <w:sz w:val="20"/>
              </w:rPr>
              <w:t>Collision Force</w:t>
            </w:r>
          </w:p>
        </w:tc>
      </w:tr>
      <w:tr>
        <w:tc>
          <w:tcPr>
            <w:tcW w:type="dxa" w:w="5256"/>
          </w:tcPr>
          <w:p>
            <w:r>
              <w:rPr>
                <w:sz w:val="20"/>
              </w:rPr>
            </w:r>
          </w:p>
        </w:tc>
        <w:tc>
          <w:tcPr>
            <w:tcW w:type="dxa" w:w="5256"/>
          </w:tcPr>
          <w:p>
            <w:r>
              <w:rPr>
                <w:sz w:val="20"/>
              </w:rPr>
              <w:t>Energy Transfer</w:t>
            </w:r>
          </w:p>
        </w:tc>
      </w:tr>
    </w:tbl>
    <w:p/>
    <w:p>
      <w:r>
        <w:rPr>
          <w:b/>
          <w:sz w:val="20"/>
        </w:rPr>
        <w:t xml:space="preserve">Expected student reasoning: </w:t>
      </w:r>
      <w:r>
        <w:rPr>
          <w:sz w:val="20"/>
        </w:rPr>
        <w:t>Marble Speed is external because it is set by the student before the collision — how hard they push or how high the ramp is. Collision Force and Energy Transfer are internal because they are determined by the marble's speed at the moment of impact and cannot be controlled separately.</w:t>
      </w:r>
    </w:p>
    <w:p/>
    <w:p>
      <w:r>
        <w:rPr>
          <w:b/>
          <w:color w:val="1A4780"/>
          <w:sz w:val="36"/>
        </w:rPr>
        <w:t>Relationships</w:t>
      </w:r>
    </w:p>
    <w:p>
      <w:r>
        <w:rPr>
          <w:b/>
          <w:sz w:val="22"/>
        </w:rPr>
        <w:t xml:space="preserve">Marble Speed to Collision Force = </w:t>
      </w:r>
      <w:r>
        <w:rPr>
          <w:b/>
          <w:color w:val="228B22"/>
          <w:sz w:val="22"/>
        </w:rPr>
        <w:t>POSITIVE (+)</w:t>
      </w:r>
    </w:p>
    <w:p>
      <w:r>
        <w:rPr>
          <w:i/>
          <w:sz w:val="20"/>
        </w:rPr>
        <w:t xml:space="preserve">Expected reasoning: </w:t>
      </w:r>
      <w:r>
        <w:rPr>
          <w:sz w:val="20"/>
        </w:rPr>
        <w:t>"A faster marble has more kinetic energy, which produces a stronger collision force when it hits another marble. Doubling the speed actually quadruples the energy."</w:t>
      </w:r>
    </w:p>
    <w:p>
      <w:r>
        <w:rPr>
          <w:b/>
          <w:sz w:val="22"/>
        </w:rPr>
        <w:t xml:space="preserve">Collision Force to Energy Transfer = </w:t>
      </w:r>
      <w:r>
        <w:rPr>
          <w:b/>
          <w:color w:val="228B22"/>
          <w:sz w:val="22"/>
        </w:rPr>
        <w:t>POSITIVE (+)</w:t>
      </w:r>
    </w:p>
    <w:p>
      <w:r>
        <w:rPr>
          <w:i/>
          <w:sz w:val="20"/>
        </w:rPr>
        <w:t xml:space="preserve">Expected reasoning: </w:t>
      </w:r>
      <w:r>
        <w:rPr>
          <w:sz w:val="20"/>
        </w:rPr>
        <w:t>"A stronger collision transfers more energy from the moving marble to the stationary marble. The harder the crash, the faster the second marble shoots away."</w:t>
      </w:r>
    </w:p>
    <w:p/>
    <w:p>
      <w:r>
        <w:rPr>
          <w:b/>
          <w:color w:val="1A4780"/>
          <w:sz w:val="36"/>
        </w:rPr>
        <w:t>Simulation Observations</w:t>
      </w:r>
    </w:p>
    <w:p>
      <w:r>
        <w:rPr>
          <w:b/>
          <w:color w:val="1A4780"/>
          <w:sz w:val="22"/>
        </w:rPr>
        <w:t>Fast Roll Scenario</w:t>
      </w:r>
    </w:p>
    <w:p>
      <w:r>
        <w:rPr>
          <w:sz w:val="20"/>
        </w:rPr>
        <w:t>When Marble Speed is set to high, Collision Force increases dramatically and Energy Transfer is also very high. The stationary marble shoots away quickly, while the moving marble slows down significantly. The model shows that speed is the key factor — a marble going twice as fast transfers much more energy because kinetic energy increases with the square of speed.</w:t>
      </w:r>
    </w:p>
    <w:p/>
    <w:p>
      <w:r>
        <w:rPr>
          <w:b/>
          <w:color w:val="1A4780"/>
          <w:sz w:val="22"/>
        </w:rPr>
        <w:t>Speed Comparison</w:t>
      </w:r>
    </w:p>
    <w:p>
      <w:r>
        <w:rPr>
          <w:sz w:val="20"/>
        </w:rPr>
        <w:t>Comparing low and high speed collisions side by side reveals a dramatic difference. The slow marble gently nudges the stationary marble, which barely moves. The fast marble creates a strong collision that sends the stationary marble flying. The model clearly shows that the relationship between speed and energy is not linear — a small increase in speed creates a much larger increase in energy transfer.</w:t>
      </w:r>
    </w:p>
    <w:p/>
    <w:p>
      <w:r>
        <w:rPr>
          <w:b/>
          <w:color w:val="1A4780"/>
          <w:sz w:val="36"/>
        </w:rPr>
        <w:t>Reflection Question Exemplars</w:t>
      </w:r>
    </w:p>
    <w:p>
      <w:r>
        <w:rPr>
          <w:b/>
          <w:sz w:val="22"/>
        </w:rPr>
        <w:t>Q: Why does the first marble slow down?</w:t>
      </w:r>
    </w:p>
    <w:p>
      <w:r>
        <w:rPr>
          <w:sz w:val="20"/>
        </w:rPr>
        <w:t>The first marble slows down because it gave some of its energy to the second marble. Energy cannot be created — it can only move from one place to another. Before the collision, the first marble had all the kinetic energy and the second marble had none. After the collision, the energy is shared between them. The first marble has less energy (so it moves slower) and the second marble has gained energy (so it starts moving). It is like sharing candy — if you give some away, you have less.</w:t>
      </w:r>
    </w:p>
    <w:p/>
    <w:p>
      <w:r>
        <w:rPr>
          <w:b/>
          <w:sz w:val="22"/>
        </w:rPr>
        <w:t>Q: Where does the click sound come from?</w:t>
      </w:r>
    </w:p>
    <w:p>
      <w:r>
        <w:rPr>
          <w:sz w:val="20"/>
        </w:rPr>
        <w:t>The clicking sound during a marble collision IS energy! When the marbles crash, most of the kinetic energy transfers from one marble to the other. But a small amount of that energy converts into sound waves — the click you hear. Another tiny bit converts to heat from the friction of the impact (though you cannot feel it because it is so small). This is the law of conservation of energy in action — the total energy before the collision equals the total energy after, including the sound and heat.</w:t>
      </w:r>
    </w:p>
    <w:p/>
    <w:p>
      <w:r>
        <w:br w:type="page"/>
      </w:r>
    </w:p>
    <w:p>
      <w:r>
        <w:rPr>
          <w:b/>
          <w:color w:val="0D1B2A"/>
          <w:sz w:val="48"/>
        </w:rPr>
        <w:t>6. STEM Challenge: Teacher Guidance</w:t>
      </w:r>
    </w:p>
    <w:p>
      <w:r>
        <w:rPr>
          <w:b/>
          <w:color w:val="1A4780"/>
          <w:sz w:val="36"/>
        </w:rPr>
        <w:t>How to Introduce</w:t>
      </w:r>
    </w:p>
    <w:p>
      <w:r>
        <w:rPr>
          <w:sz w:val="22"/>
        </w:rPr>
        <w:t>Present the challenge: A toy company wants a marble run that uses collisions to transfer energy through a chain of marbles to hit a target cup at the end. Your team must design the track, test it, and prove that energy transfers predict the outcome.</w:t>
      </w:r>
    </w:p>
    <w:p/>
    <w:p>
      <w:r>
        <w:rPr>
          <w:b/>
          <w:color w:val="1A4780"/>
          <w:sz w:val="36"/>
        </w:rPr>
        <w:t>Key Scientific Concepts</w:t>
      </w:r>
    </w:p>
    <w:p>
      <w:r>
        <w:rPr>
          <w:b/>
          <w:sz w:val="22"/>
        </w:rPr>
        <w:t xml:space="preserve">Newton's Cradle </w:t>
      </w:r>
      <w:r>
        <w:rPr>
          <w:sz w:val="22"/>
        </w:rPr>
        <w:t>The famous desk toy with hanging metal balls demonstrates perfect energy transfer through collisions. When one ball swings in and hits the row, the energy passes through all the balls and the last one swings out at the same speed. Energy is conserved throughout the chain.</w:t>
      </w:r>
    </w:p>
    <w:p>
      <w:r>
        <w:rPr>
          <w:b/>
          <w:sz w:val="22"/>
        </w:rPr>
        <w:t xml:space="preserve">Kinetic Energy Formula </w:t>
      </w:r>
      <w:r>
        <w:rPr>
          <w:sz w:val="22"/>
        </w:rPr>
        <w:t>The energy of a moving object depends on both its mass and speed. A heavier marble has more energy at the same speed, and a faster marble has more energy at the same mass. Speed matters MORE than mass because energy is proportional to speed squared.</w:t>
      </w:r>
    </w:p>
    <w:p>
      <w:r>
        <w:rPr>
          <w:b/>
          <w:sz w:val="22"/>
        </w:rPr>
        <w:t xml:space="preserve">Crumple Zones </w:t>
      </w:r>
      <w:r>
        <w:rPr>
          <w:sz w:val="22"/>
        </w:rPr>
        <w:t>Car engineers use the science of collisions to save lives. They design cars with crumple zones — areas that crush on purpose during a crash to absorb energy gradually. This means less energy reaches the passengers inside. The crumpling converts kinetic energy into the energy of bending metal, protecting the people inside.</w:t>
      </w:r>
    </w:p>
    <w:p/>
    <w:p>
      <w:r>
        <w:rPr>
          <w:b/>
          <w:color w:val="1A4780"/>
          <w:sz w:val="36"/>
        </w:rPr>
        <w:t>Evaluating Student Designs</w:t>
      </w:r>
    </w:p>
    <w:p>
      <w:r>
        <w:rPr>
          <w:b/>
          <w:sz w:val="22"/>
        </w:rPr>
        <w:t xml:space="preserve">Expert (4) </w:t>
      </w:r>
      <w:r>
        <w:rPr>
          <w:sz w:val="22"/>
        </w:rPr>
        <w:t>Marble run uses model evidence about speed and energy, includes multiple collision points, hits the target consistently, and student explains the energy transfer at each collision</w:t>
      </w:r>
    </w:p>
    <w:p>
      <w:r>
        <w:rPr>
          <w:b/>
          <w:sz w:val="22"/>
        </w:rPr>
        <w:t xml:space="preserve">Proficient (3) </w:t>
      </w:r>
      <w:r>
        <w:rPr>
          <w:sz w:val="22"/>
        </w:rPr>
        <w:t>Marble run includes collisions that transfer energy and hits the target, with basic explanation</w:t>
      </w:r>
    </w:p>
    <w:p>
      <w:r>
        <w:rPr>
          <w:b/>
          <w:sz w:val="22"/>
        </w:rPr>
        <w:t xml:space="preserve">Developing (2) </w:t>
      </w:r>
      <w:r>
        <w:rPr>
          <w:sz w:val="22"/>
        </w:rPr>
        <w:t>Marble run has collisions but does not consistently hit the target or lacks energy transfer explanation</w:t>
      </w:r>
    </w:p>
    <w:p>
      <w:r>
        <w:rPr>
          <w:b/>
          <w:sz w:val="22"/>
        </w:rPr>
        <w:t xml:space="preserve">Beginning (1) </w:t>
      </w:r>
      <w:r>
        <w:rPr>
          <w:sz w:val="22"/>
        </w:rPr>
        <w:t>Marble run is incomplete or does not demonstrate understanding of energy transfer in collisions</w:t>
      </w:r>
    </w:p>
    <w:p>
      <w:r>
        <w:br w:type="page"/>
      </w:r>
    </w:p>
    <w:p>
      <w:r>
        <w:rPr>
          <w:b/>
          <w:color w:val="0D1B2A"/>
          <w:sz w:val="48"/>
        </w:rPr>
        <w:t>7. Differentiation &amp; Extensions</w:t>
      </w:r>
    </w:p>
    <w:p>
      <w:r>
        <w:rPr>
          <w:b/>
          <w:color w:val="1A4780"/>
          <w:sz w:val="36"/>
        </w:rPr>
        <w:t>For Struggling Learners</w:t>
      </w:r>
    </w:p>
    <w:p>
      <w:pPr>
        <w:pStyle w:val="ListBullet"/>
      </w:pPr>
      <w:r>
        <w:rPr>
          <w:sz w:val="22"/>
        </w:rPr>
        <w:t>Provide marbles and a simple ramp to let students physically experience collisions before modeling</w:t>
      </w:r>
    </w:p>
    <w:p>
      <w:pPr>
        <w:pStyle w:val="ListBullet"/>
      </w:pPr>
      <w:r>
        <w:rPr>
          <w:sz w:val="22"/>
        </w:rPr>
        <w:t>Use slow-motion video of marble collisions so students can see the energy transfer happen</w:t>
      </w:r>
    </w:p>
    <w:p>
      <w:pPr>
        <w:pStyle w:val="ListBullet"/>
      </w:pPr>
      <w:r>
        <w:rPr>
          <w:sz w:val="22"/>
        </w:rPr>
        <w:t>Sentence frames: 'When marble speed increases, collision force __ because __'</w:t>
      </w:r>
    </w:p>
    <w:p/>
    <w:p>
      <w:r>
        <w:rPr>
          <w:b/>
          <w:color w:val="1A4780"/>
          <w:sz w:val="36"/>
        </w:rPr>
        <w:t>For Advanced Learners</w:t>
      </w:r>
    </w:p>
    <w:p>
      <w:pPr>
        <w:pStyle w:val="ListBullet"/>
      </w:pPr>
      <w:r>
        <w:rPr>
          <w:sz w:val="22"/>
        </w:rPr>
        <w:t>Research how car crumple zones use collision science to save lives and create a poster explaining the design</w:t>
      </w:r>
    </w:p>
    <w:p>
      <w:pPr>
        <w:pStyle w:val="ListBullet"/>
      </w:pPr>
      <w:r>
        <w:rPr>
          <w:sz w:val="22"/>
        </w:rPr>
        <w:t>Experiment with marbles of different sizes — does a big marble transfer more energy than a small one?</w:t>
      </w:r>
    </w:p>
    <w:p>
      <w:pPr>
        <w:pStyle w:val="ListBullet"/>
      </w:pPr>
      <w:r>
        <w:rPr>
          <w:sz w:val="22"/>
        </w:rPr>
        <w:t>Build a Newton's Cradle from hanging marbles and explain how energy transfers through the chain</w:t>
      </w:r>
    </w:p>
    <w:p/>
    <w:p>
      <w:r>
        <w:rPr>
          <w:b/>
          <w:color w:val="1A4780"/>
          <w:sz w:val="36"/>
        </w:rPr>
        <w:t>Cross-Curricular Connections</w:t>
      </w:r>
    </w:p>
    <w:p>
      <w:r>
        <w:rPr>
          <w:b/>
          <w:sz w:val="22"/>
        </w:rPr>
        <w:t xml:space="preserve">Math </w:t>
      </w:r>
      <w:r>
        <w:rPr>
          <w:sz w:val="22"/>
        </w:rPr>
        <w:t>Measure the distance the second marble rolls after different speed collisions, create a data table, and graph the results to show the relationship between speed and energy</w:t>
      </w:r>
    </w:p>
    <w:p>
      <w:r>
        <w:rPr>
          <w:b/>
          <w:sz w:val="22"/>
        </w:rPr>
        <w:t xml:space="preserve">ELA </w:t>
      </w:r>
      <w:r>
        <w:rPr>
          <w:sz w:val="22"/>
        </w:rPr>
        <w:t>Write a step-by-step explanation of what happens to energy during a marble collision, using vocabulary from the lesson, for a student one grade below you</w:t>
      </w:r>
    </w:p>
    <w:p>
      <w:r>
        <w:rPr>
          <w:b/>
          <w:sz w:val="22"/>
        </w:rPr>
        <w:t xml:space="preserve">Art </w:t>
      </w:r>
      <w:r>
        <w:rPr>
          <w:sz w:val="22"/>
        </w:rPr>
        <w:t>Create a stop-motion animation or comic strip showing energy transferring between marbles during a collision, with energy shown as a glowing color that moves between objects</w:t>
      </w:r>
    </w:p>
    <w:p>
      <w:r>
        <w:br w:type="page"/>
      </w:r>
    </w:p>
    <w:p>
      <w:r>
        <w:rPr>
          <w:b/>
          <w:color w:val="0D1B2A"/>
          <w:sz w:val="48"/>
        </w:rPr>
        <w:t>8. Common Misconceptions &amp; How to Address Them</w:t>
      </w:r>
    </w:p>
    <w:p>
      <w:r>
        <w:rPr>
          <w:b/>
          <w:color w:val="DC143C"/>
          <w:sz w:val="22"/>
        </w:rPr>
        <w:t xml:space="preserve">Misconception: </w:t>
      </w:r>
      <w:r>
        <w:rPr>
          <w:sz w:val="22"/>
        </w:rPr>
        <w:t>Energy disappears when things stop moving</w:t>
      </w:r>
    </w:p>
    <w:p>
      <w:r>
        <w:rPr>
          <w:b/>
          <w:sz w:val="20"/>
        </w:rPr>
        <w:t xml:space="preserve">Reality: </w:t>
      </w:r>
      <w:r>
        <w:rPr>
          <w:sz w:val="20"/>
        </w:rPr>
        <w:t>Energy NEVER disappears. When a marble stops, its kinetic energy has been transferred to other marbles, converted to sound (the click), converted to heat (from friction), or absorbed by the surface it is rolling on. If you add up ALL the forms of energy after a collision, the total is exactly the same as before. This is one of the most important laws in all of science — the conservation of energy.</w:t>
      </w:r>
    </w:p>
    <w:p>
      <w:r>
        <w:rPr>
          <w:i/>
          <w:sz w:val="20"/>
        </w:rPr>
        <w:t xml:space="preserve">How to respond: </w:t>
      </w:r>
      <w:r>
        <w:rPr>
          <w:sz w:val="20"/>
        </w:rPr>
        <w:t>Clap your hands hard. Your hands get warm! The energy of motion (kinetic) became heat (thermal) energy. Energy did not disappear — it changed form.</w:t>
      </w:r>
    </w:p>
    <w:p/>
    <w:p>
      <w:r>
        <w:rPr>
          <w:b/>
          <w:color w:val="DC143C"/>
          <w:sz w:val="22"/>
        </w:rPr>
        <w:t xml:space="preserve">Misconception: </w:t>
      </w:r>
      <w:r>
        <w:rPr>
          <w:sz w:val="22"/>
        </w:rPr>
        <w:t>Heavier objects always win in collisions</w:t>
      </w:r>
    </w:p>
    <w:p>
      <w:r>
        <w:rPr>
          <w:b/>
          <w:sz w:val="20"/>
        </w:rPr>
        <w:t xml:space="preserve">Reality: </w:t>
      </w:r>
      <w:r>
        <w:rPr>
          <w:sz w:val="20"/>
        </w:rPr>
        <w:t>While heavier objects have more momentum at the same speed, the outcome of a collision depends on BOTH mass and speed. A small, fast marble can transfer more energy than a large, slow marble because kinetic energy increases with the SQUARE of speed. Doubling speed quadruples the energy, but doubling mass only doubles the energy. Speed matters more!</w:t>
      </w:r>
    </w:p>
    <w:p>
      <w:r>
        <w:rPr>
          <w:i/>
          <w:sz w:val="20"/>
        </w:rPr>
        <w:t xml:space="preserve">How to respond: </w:t>
      </w:r>
      <w:r>
        <w:rPr>
          <w:sz w:val="20"/>
        </w:rPr>
        <w:t>Compare: a fast-moving ping pong ball vs a slow-moving bowling ball. Which has more energy? It depends on HOW fast the ping pong ball is going!</w:t>
      </w:r>
    </w:p>
    <w:p/>
    <w:p>
      <w:r>
        <w:rPr>
          <w:b/>
          <w:color w:val="DC143C"/>
          <w:sz w:val="22"/>
        </w:rPr>
        <w:t xml:space="preserve">Misconception: </w:t>
      </w:r>
      <w:r>
        <w:rPr>
          <w:sz w:val="22"/>
        </w:rPr>
        <w:t>Collisions only happen between solid objects</w:t>
      </w:r>
    </w:p>
    <w:p>
      <w:r>
        <w:rPr>
          <w:b/>
          <w:sz w:val="20"/>
        </w:rPr>
        <w:t xml:space="preserve">Reality: </w:t>
      </w:r>
      <w:r>
        <w:rPr>
          <w:sz w:val="20"/>
        </w:rPr>
        <w:t>Collisions happen between ALL types of matter — including liquids and gases. When wind hits a sail, that is a collision between air molecules and fabric. When a raindrop hits a puddle, that is a liquid-liquid collision. Even light can collide with matter (that is how solar panels work). The science of energy transfer in collisions applies everywhere, not just to marbles and balls.</w:t>
      </w:r>
    </w:p>
    <w:p>
      <w:r>
        <w:rPr>
          <w:i/>
          <w:sz w:val="20"/>
        </w:rPr>
        <w:t xml:space="preserve">How to respond: </w:t>
      </w:r>
      <w:r>
        <w:rPr>
          <w:sz w:val="20"/>
        </w:rPr>
        <w:t>Ask: Have you ever felt the wind push you? That is billions of air molecules colliding with your body and transferring their energy to you.</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