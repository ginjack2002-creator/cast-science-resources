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G04-L08: Where Does Your Electricity Come From?</w:t>
      </w:r>
    </w:p>
    <w:p>
      <w:pPr>
        <w:jc w:val="center"/>
      </w:pPr>
      <w:r>
        <w:rPr>
          <w:i/>
          <w:sz w:val="28"/>
        </w:rPr>
        <w:t>Tracing Energy from Natural Resources to Your Light Switch</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4th Grade</w:t>
            </w:r>
          </w:p>
        </w:tc>
      </w:tr>
      <w:tr>
        <w:tc>
          <w:tcPr>
            <w:tcW w:type="dxa" w:w="5256"/>
            <w:shd w:fill="7EC8E3"/>
          </w:tcPr>
          <w:p>
            <w:r>
              <w:rPr>
                <w:b/>
                <w:sz w:val="20"/>
              </w:rPr>
              <w:t>NGSS Standard</w:t>
            </w:r>
          </w:p>
        </w:tc>
        <w:tc>
          <w:tcPr>
            <w:tcW w:type="dxa" w:w="5256"/>
          </w:tcPr>
          <w:p>
            <w:r>
              <w:rPr>
                <w:sz w:val="20"/>
              </w:rPr>
              <w:t>4-ESS3-1: Obtain and combine information to describe that energy and fuels are derived from natural resources and their uses affect the environment.</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4-ESS3-1</w:t>
      </w:r>
    </w:p>
    <w:p>
      <w:r>
        <w:rPr>
          <w:i/>
          <w:sz w:val="22"/>
        </w:rPr>
        <w:t>Obtain and combine information to describe that energy and fuels are derived from natural resources and their uses affect the environment.</w:t>
      </w:r>
    </w:p>
    <w:p/>
    <w:p>
      <w:r>
        <w:rPr>
          <w:b/>
          <w:color w:val="1A4780"/>
          <w:sz w:val="36"/>
        </w:rPr>
        <w:t>Three-Dimensional Learning</w:t>
      </w:r>
    </w:p>
    <w:p>
      <w:r>
        <w:rPr>
          <w:b/>
          <w:sz w:val="22"/>
        </w:rPr>
        <w:t xml:space="preserve">Science Practice: </w:t>
      </w:r>
      <w:r>
        <w:rPr>
          <w:i/>
          <w:sz w:val="22"/>
        </w:rPr>
        <w:t>Obtaining, Evaluating, and Communicating Information</w:t>
      </w:r>
    </w:p>
    <w:p>
      <w:r>
        <w:rPr>
          <w:sz w:val="22"/>
        </w:rPr>
        <w:t>Students gather and combine information about different energy sources and their environmental impacts to make informed decisions.</w:t>
      </w:r>
    </w:p>
    <w:p/>
    <w:p>
      <w:r>
        <w:rPr>
          <w:b/>
          <w:sz w:val="22"/>
        </w:rPr>
        <w:t xml:space="preserve">Disciplinary Core Idea: </w:t>
      </w:r>
      <w:r>
        <w:rPr>
          <w:i/>
          <w:sz w:val="22"/>
        </w:rPr>
        <w:t>ESS3.A Natural Resources</w:t>
      </w:r>
    </w:p>
    <w:p>
      <w:r>
        <w:rPr>
          <w:sz w:val="22"/>
        </w:rPr>
        <w:t>Energy and fuels that humans use are derived from natural sources, and their use affects the environment in multiple ways. Some resources are renewable over human lifetimes, and some are not.</w:t>
      </w:r>
    </w:p>
    <w:p/>
    <w:p>
      <w:r>
        <w:rPr>
          <w:b/>
          <w:sz w:val="22"/>
        </w:rPr>
        <w:t xml:space="preserve">Crosscutting Concept: </w:t>
      </w:r>
      <w:r>
        <w:rPr>
          <w:i/>
          <w:sz w:val="22"/>
        </w:rPr>
        <w:t>Cause and Effect</w:t>
      </w:r>
    </w:p>
    <w:p>
      <w:r>
        <w:rPr>
          <w:sz w:val="22"/>
        </w:rPr>
        <w:t>Students identify cause and effect relationships between energy source availability, power production, and electricity delivery to homes.</w:t>
      </w:r>
    </w:p>
    <w:p/>
    <w:p>
      <w:r>
        <w:rPr>
          <w:b/>
          <w:color w:val="1A4780"/>
          <w:sz w:val="36"/>
        </w:rPr>
        <w:t>CAST Testing Alignment</w:t>
      </w:r>
    </w:p>
    <w:p>
      <w:r>
        <w:rPr>
          <w:sz w:val="22"/>
        </w:rPr>
        <w:t>The California Science Test (CAST) assesses this standard. Students should be able to:</w:t>
      </w:r>
    </w:p>
    <w:p>
      <w:pPr>
        <w:pStyle w:val="ListBullet"/>
      </w:pPr>
      <w:r>
        <w:rPr>
          <w:sz w:val="22"/>
        </w:rPr>
        <w:t>Describe how different natural resources are used to generate electricity</w:t>
      </w:r>
    </w:p>
    <w:p>
      <w:pPr>
        <w:pStyle w:val="ListBullet"/>
      </w:pPr>
      <w:r>
        <w:rPr>
          <w:sz w:val="22"/>
        </w:rPr>
        <w:t>Explain how the use of fossil fuels affects the environment compared to renewable sources</w:t>
      </w:r>
    </w:p>
    <w:p>
      <w:pPr>
        <w:pStyle w:val="ListBullet"/>
      </w:pPr>
      <w:r>
        <w:rPr>
          <w:sz w:val="22"/>
        </w:rPr>
        <w:t>Identify trade-offs between different energy sources for a community</w:t>
      </w:r>
    </w:p>
    <w:p/>
    <w:p>
      <w:r>
        <w:rPr>
          <w:b/>
          <w:sz w:val="22"/>
        </w:rPr>
        <w:t>Sample CAST-Style Questions:</w:t>
      </w:r>
    </w:p>
    <w:p>
      <w:r>
        <w:rPr>
          <w:b/>
          <w:sz w:val="20"/>
        </w:rPr>
        <w:t xml:space="preserve">Multiple Choice: </w:t>
      </w:r>
      <w:r>
        <w:rPr>
          <w:sz w:val="20"/>
        </w:rPr>
        <w:t>A town uses only solar panels for electricity. During a week of cloudy weather, what problem would the town face, and which addition would best solve it?</w:t>
      </w:r>
    </w:p>
    <w:p>
      <w:r>
        <w:rPr>
          <w:b/>
          <w:sz w:val="20"/>
        </w:rPr>
        <w:t xml:space="preserve">Constructed Response: </w:t>
      </w:r>
      <w:r>
        <w:rPr>
          <w:sz w:val="20"/>
        </w:rPr>
        <w:t>Compare two energy sources — coal and wind — by explaining where each comes from, how it makes electricity, and how it affects the environment.</w:t>
      </w:r>
    </w:p>
    <w:p>
      <w:r>
        <w:br w:type="page"/>
      </w:r>
    </w:p>
    <w:p>
      <w:r>
        <w:rPr>
          <w:b/>
          <w:color w:val="0D1B2A"/>
          <w:sz w:val="48"/>
        </w:rPr>
        <w:t>2. Background Content Knowledge for Teachers</w:t>
      </w:r>
    </w:p>
    <w:p>
      <w:r>
        <w:rPr>
          <w:b/>
          <w:color w:val="1A4780"/>
          <w:sz w:val="36"/>
        </w:rPr>
        <w:t>Where Does Your Electricity Come From? — Science Background</w:t>
      </w:r>
    </w:p>
    <w:p>
      <w:r>
        <w:rPr>
          <w:sz w:val="22"/>
        </w:rPr>
        <w:t>Electricity is so common in modern life that we rarely think about where it comes from. Yet the journey from natural resource to wall outlet is a fascinating chain of energy conversions with significant environmental implications.</w:t>
      </w:r>
    </w:p>
    <w:p/>
    <w:p>
      <w:r>
        <w:rPr>
          <w:b/>
          <w:color w:val="1A4780"/>
          <w:sz w:val="22"/>
        </w:rPr>
        <w:t xml:space="preserve">How Power Plants Work: </w:t>
      </w:r>
    </w:p>
    <w:p>
      <w:r>
        <w:rPr>
          <w:sz w:val="22"/>
        </w:rPr>
        <w:t>Most power plants work by spinning a turbine connected to a generator. In fossil fuel plants, burning coal or natural gas heats water to create steam, which spins the turbine. In wind farms, moving air spins the turbine directly. In hydroelectric dams, falling water spins the turbine. Solar panels are different — they convert sunlight directly into electricity using photovoltaic cells without any spinning parts.</w:t>
      </w:r>
    </w:p>
    <w:p/>
    <w:p>
      <w:r>
        <w:rPr>
          <w:b/>
          <w:color w:val="1A4780"/>
          <w:sz w:val="22"/>
        </w:rPr>
        <w:t xml:space="preserve">Fossil Fuels: </w:t>
      </w:r>
    </w:p>
    <w:p>
      <w:r>
        <w:rPr>
          <w:sz w:val="22"/>
        </w:rPr>
        <w:t>Coal, natural gas, and oil are fossil fuels formed from ancient plants and animals buried millions of years ago. They store enormous amounts of chemical energy, which is released when burned. However, burning fossil fuels releases carbon dioxide (CO2) and other pollutants into the atmosphere, contributing to climate change and air quality problems. Fossil fuels are nonrenewable — once used, they take millions of years to form again.</w:t>
      </w:r>
    </w:p>
    <w:p/>
    <w:p>
      <w:r>
        <w:rPr>
          <w:b/>
          <w:color w:val="1A4780"/>
          <w:sz w:val="22"/>
        </w:rPr>
        <w:t xml:space="preserve">Renewable Energy Sources: </w:t>
      </w:r>
    </w:p>
    <w:p>
      <w:r>
        <w:rPr>
          <w:sz w:val="22"/>
        </w:rPr>
        <w:t>Solar, wind, hydroelectric, and geothermal energy are renewable — they replenish naturally. Solar power from the sun and wind power from moving air are the fastest-growing energy sources worldwide. Their main limitation is intermittency: solar panels do not produce electricity at night, and wind turbines need wind to spin. Battery storage technology is rapidly improving to address this challenge.</w:t>
      </w:r>
    </w:p>
    <w:p/>
    <w:p>
      <w:r>
        <w:rPr>
          <w:b/>
          <w:color w:val="1A4780"/>
          <w:sz w:val="22"/>
        </w:rPr>
        <w:t xml:space="preserve">The Power Grid: </w:t>
      </w:r>
    </w:p>
    <w:p>
      <w:r>
        <w:rPr>
          <w:sz w:val="22"/>
        </w:rPr>
        <w:t>Electricity travels from power plants to homes through the power grid — a vast network of transmission lines, transformers, and substations. High-voltage transmission lines carry electricity over long distances, and transformers step down the voltage for safe home use. The grid must constantly balance supply and demand because electricity cannot be easily stored in large quantities, though battery technology is changing this.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energy source amount, power plant output, and home electricity as the key components of the electricity generation and delivery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energy source amount positively affects power plant output (more fuel or sunlight = more electricity produced), and power plant output positively affects home electricity (more production = more electricity available for homes).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natural resources flow through power plants to become the electricity that powers homes.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sunny day, cloudy week, and windy night scenarios to observe how energy source availability affects the entire electricity chain.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battery storage or transmission distance to explore more realistic electricity system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power plant and solar panel imagery</w:t>
            </w:r>
          </w:p>
        </w:tc>
      </w:tr>
      <w:tr>
        <w:tc>
          <w:tcPr>
            <w:tcW w:type="dxa" w:w="5256"/>
            <w:shd w:fill="E8F4F8"/>
          </w:tcPr>
          <w:p>
            <w:r>
              <w:rPr>
                <w:b/>
                <w:sz w:val="18"/>
              </w:rPr>
              <w:t>What to Say:</w:t>
            </w:r>
          </w:p>
        </w:tc>
        <w:tc>
          <w:tcPr>
            <w:tcW w:type="dxa" w:w="5256"/>
          </w:tcPr>
          <w:p>
            <w:r>
              <w:rPr>
                <w:sz w:val="18"/>
              </w:rPr>
              <w:t>Right now, electricity is flowing through the walls around you. But where did it come from?</w:t>
            </w:r>
          </w:p>
        </w:tc>
      </w:tr>
      <w:tr>
        <w:tc>
          <w:tcPr>
            <w:tcW w:type="dxa" w:w="5256"/>
            <w:shd w:fill="E8F4F8"/>
          </w:tcPr>
          <w:p>
            <w:r>
              <w:rPr>
                <w:b/>
                <w:sz w:val="18"/>
              </w:rPr>
              <w:t>What to Do/Watch For:</w:t>
            </w:r>
          </w:p>
        </w:tc>
        <w:tc>
          <w:tcPr>
            <w:tcW w:type="dxa" w:w="5256"/>
          </w:tcPr>
          <w:p>
            <w:r>
              <w:rPr>
                <w:sz w:val="18"/>
              </w:rPr>
              <w:t>Turn off the classroom lights for 3 seconds, then turn them back on. Ask: What just happened?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trace electricity from its source all the way to your light switch.</w:t>
            </w:r>
          </w:p>
        </w:tc>
      </w:tr>
      <w:tr>
        <w:tc>
          <w:tcPr>
            <w:tcW w:type="dxa" w:w="5256"/>
            <w:shd w:fill="E8F4F8"/>
          </w:tcPr>
          <w:p>
            <w:r>
              <w:rPr>
                <w:b/>
                <w:sz w:val="18"/>
              </w:rPr>
              <w:t>What to Do/Watch For:</w:t>
            </w:r>
          </w:p>
        </w:tc>
        <w:tc>
          <w:tcPr>
            <w:tcW w:type="dxa" w:w="5256"/>
          </w:tcPr>
          <w:p>
            <w:r>
              <w:rPr>
                <w:sz w:val="18"/>
              </w:rPr>
              <w:t>Have students read objectives aloud. Pre-teach natural resource and renewable energy.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Where does your electricity come from?</w:t>
            </w:r>
          </w:p>
        </w:tc>
      </w:tr>
      <w:tr>
        <w:tc>
          <w:tcPr>
            <w:tcW w:type="dxa" w:w="5256"/>
            <w:shd w:fill="E8F4F8"/>
          </w:tcPr>
          <w:p>
            <w:r>
              <w:rPr>
                <w:b/>
                <w:sz w:val="18"/>
              </w:rPr>
              <w:t>What to Say:</w:t>
            </w:r>
          </w:p>
        </w:tc>
        <w:tc>
          <w:tcPr>
            <w:tcW w:type="dxa" w:w="5256"/>
          </w:tcPr>
          <w:p>
            <w:r>
              <w:rPr>
                <w:sz w:val="18"/>
              </w:rPr>
              <w:t>Think about everything you used electricity for today. Now — where did ALL that electricity come from?</w:t>
            </w:r>
          </w:p>
        </w:tc>
      </w:tr>
      <w:tr>
        <w:tc>
          <w:tcPr>
            <w:tcW w:type="dxa" w:w="5256"/>
            <w:shd w:fill="E8F4F8"/>
          </w:tcPr>
          <w:p>
            <w:r>
              <w:rPr>
                <w:b/>
                <w:sz w:val="18"/>
              </w:rPr>
              <w:t>What to Do/Watch For:</w:t>
            </w:r>
          </w:p>
        </w:tc>
        <w:tc>
          <w:tcPr>
            <w:tcW w:type="dxa" w:w="5256"/>
          </w:tcPr>
          <w:p>
            <w:r>
              <w:rPr>
                <w:sz w:val="18"/>
              </w:rPr>
              <w:t>Have students list 5 things they used electricity for. Then ask: But where does it START?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will build a model to understand the journey of electricity from nature to your home.</w:t>
            </w:r>
          </w:p>
        </w:tc>
      </w:tr>
      <w:tr>
        <w:tc>
          <w:tcPr>
            <w:tcW w:type="dxa" w:w="5256"/>
            <w:shd w:fill="E8F4F8"/>
          </w:tcPr>
          <w:p>
            <w:r>
              <w:rPr>
                <w:b/>
                <w:sz w:val="18"/>
              </w:rPr>
              <w:t>What to Do/Watch For:</w:t>
            </w:r>
          </w:p>
        </w:tc>
        <w:tc>
          <w:tcPr>
            <w:tcW w:type="dxa" w:w="5256"/>
          </w:tcPr>
          <w:p>
            <w:r>
              <w:rPr>
                <w:sz w:val="18"/>
              </w:rPr>
              <w:t>Preview LEVER steps. Build curiosity about the energy chain.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energy system</w:t>
            </w:r>
          </w:p>
        </w:tc>
      </w:tr>
      <w:tr>
        <w:tc>
          <w:tcPr>
            <w:tcW w:type="dxa" w:w="5256"/>
            <w:shd w:fill="E8F4F8"/>
          </w:tcPr>
          <w:p>
            <w:r>
              <w:rPr>
                <w:b/>
                <w:sz w:val="18"/>
              </w:rPr>
              <w:t>What to Say:</w:t>
            </w:r>
          </w:p>
        </w:tc>
        <w:tc>
          <w:tcPr>
            <w:tcW w:type="dxa" w:w="5256"/>
          </w:tcPr>
          <w:p>
            <w:r>
              <w:rPr>
                <w:sz w:val="18"/>
              </w:rPr>
              <w:t>Every light switch connects back to a natural resource. Let us figure out the chain.</w:t>
            </w:r>
          </w:p>
        </w:tc>
      </w:tr>
      <w:tr>
        <w:tc>
          <w:tcPr>
            <w:tcW w:type="dxa" w:w="5256"/>
            <w:shd w:fill="E8F4F8"/>
          </w:tcPr>
          <w:p>
            <w:r>
              <w:rPr>
                <w:b/>
                <w:sz w:val="18"/>
              </w:rPr>
              <w:t>What to Do/Watch For:</w:t>
            </w:r>
          </w:p>
        </w:tc>
        <w:tc>
          <w:tcPr>
            <w:tcW w:type="dxa" w:w="5256"/>
          </w:tcPr>
          <w:p>
            <w:r>
              <w:rPr>
                <w:sz w:val="18"/>
              </w:rPr>
              <w:t>Guide component sorting. Discuss why energy sources come from outside the system.</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sunlight means more electricity from solar panels. More electricity from the plant means more power for homes. Both positive!</w:t>
            </w:r>
          </w:p>
        </w:tc>
      </w:tr>
      <w:tr>
        <w:tc>
          <w:tcPr>
            <w:tcW w:type="dxa" w:w="5256"/>
            <w:shd w:fill="E8F4F8"/>
          </w:tcPr>
          <w:p>
            <w:r>
              <w:rPr>
                <w:b/>
                <w:sz w:val="18"/>
              </w:rPr>
              <w:t>What to Do/Watch For:</w:t>
            </w:r>
          </w:p>
        </w:tc>
        <w:tc>
          <w:tcPr>
            <w:tcW w:type="dxa" w:w="5256"/>
          </w:tcPr>
          <w:p>
            <w:r>
              <w:rPr>
                <w:sz w:val="18"/>
              </w:rPr>
              <w:t>Help students draw relationship arrows. Both relationships are positive in this system.</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What happens to your electricity when a cloud covers the sun? Let us find out!</w:t>
            </w:r>
          </w:p>
        </w:tc>
      </w:tr>
      <w:tr>
        <w:tc>
          <w:tcPr>
            <w:tcW w:type="dxa" w:w="5256"/>
            <w:shd w:fill="E8F4F8"/>
          </w:tcPr>
          <w:p>
            <w:r>
              <w:rPr>
                <w:b/>
                <w:sz w:val="18"/>
              </w:rPr>
              <w:t>What to Do/Watch For:</w:t>
            </w:r>
          </w:p>
        </w:tc>
        <w:tc>
          <w:tcPr>
            <w:tcW w:type="dxa" w:w="5256"/>
          </w:tcPr>
          <w:p>
            <w:r>
              <w:rPr>
                <w:sz w:val="18"/>
              </w:rPr>
              <w:t>Students predict, then run scenarios. Compare sunny day vs cloudy week.</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Now you know — every time you flip a switch, nature is working to power it!</w:t>
            </w:r>
          </w:p>
        </w:tc>
      </w:tr>
      <w:tr>
        <w:tc>
          <w:tcPr>
            <w:tcW w:type="dxa" w:w="5256"/>
            <w:shd w:fill="E8F4F8"/>
          </w:tcPr>
          <w:p>
            <w:r>
              <w:rPr>
                <w:b/>
                <w:sz w:val="18"/>
              </w:rPr>
              <w:t>What to Do/Watch For:</w:t>
            </w:r>
          </w:p>
        </w:tc>
        <w:tc>
          <w:tcPr>
            <w:tcW w:type="dxa" w:w="5256"/>
          </w:tcPr>
          <w:p>
            <w:r>
              <w:rPr>
                <w:sz w:val="18"/>
              </w:rPr>
              <w:t>Lead discussion about trade-offs between energy sources. Show real-world examples.</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Town energy plan design</w:t>
            </w:r>
          </w:p>
        </w:tc>
      </w:tr>
      <w:tr>
        <w:tc>
          <w:tcPr>
            <w:tcW w:type="dxa" w:w="5256"/>
            <w:shd w:fill="E8F4F8"/>
          </w:tcPr>
          <w:p>
            <w:r>
              <w:rPr>
                <w:b/>
                <w:sz w:val="18"/>
              </w:rPr>
              <w:t>What to Say:</w:t>
            </w:r>
          </w:p>
        </w:tc>
        <w:tc>
          <w:tcPr>
            <w:tcW w:type="dxa" w:w="5256"/>
          </w:tcPr>
          <w:p>
            <w:r>
              <w:rPr>
                <w:sz w:val="18"/>
              </w:rPr>
              <w:t>Your town needs a new energy plan. You decide how to power 1,000 homes!</w:t>
            </w:r>
          </w:p>
        </w:tc>
      </w:tr>
      <w:tr>
        <w:tc>
          <w:tcPr>
            <w:tcW w:type="dxa" w:w="5256"/>
            <w:shd w:fill="E8F4F8"/>
          </w:tcPr>
          <w:p>
            <w:r>
              <w:rPr>
                <w:b/>
                <w:sz w:val="18"/>
              </w:rPr>
              <w:t>What to Do/Watch For:</w:t>
            </w:r>
          </w:p>
        </w:tc>
        <w:tc>
          <w:tcPr>
            <w:tcW w:type="dxa" w:w="5256"/>
          </w:tcPr>
          <w:p>
            <w:r>
              <w:rPr>
                <w:sz w:val="18"/>
              </w:rPr>
              <w:t>Distribute materials. Groups design energy plans balancing reliability and environment.</w:t>
            </w:r>
          </w:p>
        </w:tc>
      </w:tr>
      <w:tr>
        <w:tc>
          <w:tcPr>
            <w:tcW w:type="dxa" w:w="5256"/>
            <w:shd w:fill="E8F4F8"/>
          </w:tcPr>
          <w:p>
            <w:r>
              <w:rPr>
                <w:b/>
                <w:sz w:val="18"/>
              </w:rPr>
              <w:t>Approximate Time:</w:t>
            </w:r>
          </w:p>
        </w:tc>
        <w:tc>
          <w:tcPr>
            <w:tcW w:type="dxa" w:w="5256"/>
          </w:tcPr>
          <w:p>
            <w:r>
              <w:rPr>
                <w:sz w:val="18"/>
              </w:rPr>
              <w:t>8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Energy Source Amount</w:t>
            </w:r>
          </w:p>
        </w:tc>
        <w:tc>
          <w:tcPr>
            <w:tcW w:type="dxa" w:w="5256"/>
          </w:tcPr>
          <w:p>
            <w:r>
              <w:rPr>
                <w:sz w:val="20"/>
              </w:rPr>
              <w:t>Power Plant Output</w:t>
            </w:r>
          </w:p>
        </w:tc>
      </w:tr>
      <w:tr>
        <w:tc>
          <w:tcPr>
            <w:tcW w:type="dxa" w:w="5256"/>
          </w:tcPr>
          <w:p>
            <w:r>
              <w:rPr>
                <w:sz w:val="20"/>
              </w:rPr>
            </w:r>
          </w:p>
        </w:tc>
        <w:tc>
          <w:tcPr>
            <w:tcW w:type="dxa" w:w="5256"/>
          </w:tcPr>
          <w:p>
            <w:r>
              <w:rPr>
                <w:sz w:val="20"/>
              </w:rPr>
              <w:t>Home Electricity</w:t>
            </w:r>
          </w:p>
        </w:tc>
      </w:tr>
    </w:tbl>
    <w:p/>
    <w:p>
      <w:r>
        <w:rPr>
          <w:b/>
          <w:sz w:val="20"/>
        </w:rPr>
        <w:t xml:space="preserve">Expected student reasoning: </w:t>
      </w:r>
      <w:r>
        <w:rPr>
          <w:sz w:val="20"/>
        </w:rPr>
        <w:t>Energy Source Amount is external because it comes from nature — sunlight, wind, coal deposits, and water flow are not controlled by the power system itself. Power Plant Output and Home Electricity are internal because they depend on how much energy source is available and how efficiently the system converts and delivers it.</w:t>
      </w:r>
    </w:p>
    <w:p/>
    <w:p>
      <w:r>
        <w:rPr>
          <w:b/>
          <w:color w:val="1A4780"/>
          <w:sz w:val="36"/>
        </w:rPr>
        <w:t>Relationships</w:t>
      </w:r>
    </w:p>
    <w:p>
      <w:r>
        <w:rPr>
          <w:b/>
          <w:sz w:val="22"/>
        </w:rPr>
        <w:t xml:space="preserve">Energy Source Amount to Power Plant Output = </w:t>
      </w:r>
      <w:r>
        <w:rPr>
          <w:b/>
          <w:color w:val="228B22"/>
          <w:sz w:val="22"/>
        </w:rPr>
        <w:t>POSITIVE (+)</w:t>
      </w:r>
    </w:p>
    <w:p>
      <w:r>
        <w:rPr>
          <w:i/>
          <w:sz w:val="20"/>
        </w:rPr>
        <w:t xml:space="preserve">Expected reasoning: </w:t>
      </w:r>
      <w:r>
        <w:rPr>
          <w:sz w:val="20"/>
        </w:rPr>
        <w:t>"More available energy source (more sunlight, more wind, more coal) means the power plant can produce more electricity. Less source means less output."</w:t>
      </w:r>
    </w:p>
    <w:p>
      <w:r>
        <w:rPr>
          <w:b/>
          <w:sz w:val="22"/>
        </w:rPr>
        <w:t xml:space="preserve">Power Plant Output to Home Electricity = </w:t>
      </w:r>
      <w:r>
        <w:rPr>
          <w:b/>
          <w:color w:val="228B22"/>
          <w:sz w:val="22"/>
        </w:rPr>
        <w:t>POSITIVE (+)</w:t>
      </w:r>
    </w:p>
    <w:p>
      <w:r>
        <w:rPr>
          <w:i/>
          <w:sz w:val="20"/>
        </w:rPr>
        <w:t xml:space="preserve">Expected reasoning: </w:t>
      </w:r>
      <w:r>
        <w:rPr>
          <w:sz w:val="20"/>
        </w:rPr>
        <w:t>"When the power plant produces more electricity, more is available to flow through power lines to homes. When output drops, homes may experience brownouts or blackouts."</w:t>
      </w:r>
    </w:p>
    <w:p/>
    <w:p>
      <w:r>
        <w:rPr>
          <w:b/>
          <w:color w:val="1A4780"/>
          <w:sz w:val="36"/>
        </w:rPr>
        <w:t>Simulation Observations</w:t>
      </w:r>
    </w:p>
    <w:p>
      <w:r>
        <w:rPr>
          <w:b/>
          <w:color w:val="1A4780"/>
          <w:sz w:val="22"/>
        </w:rPr>
        <w:t>Cloudy Week Scenario</w:t>
      </w:r>
    </w:p>
    <w:p>
      <w:r>
        <w:rPr>
          <w:sz w:val="20"/>
        </w:rPr>
        <w:t>When Energy Source Amount is locked to low (very little sunlight), Power Plant Output drops dramatically. Home Electricity also drops because there is not enough power being generated. The model shows that solar energy is completely dependent on sunshine — without it, the system produces almost no electricity.</w:t>
      </w:r>
    </w:p>
    <w:p/>
    <w:p>
      <w:r>
        <w:rPr>
          <w:b/>
          <w:color w:val="1A4780"/>
          <w:sz w:val="22"/>
        </w:rPr>
        <w:t>Windy Night Scenario</w:t>
      </w:r>
    </w:p>
    <w:p>
      <w:r>
        <w:rPr>
          <w:sz w:val="20"/>
        </w:rPr>
        <w:t>With moderate wind energy source, Power Plant Output stays at a moderate level even at night. This shows that wind energy can work when solar cannot — it does not need sunlight. The model reveals why combining energy sources (solar + wind) is more reliable than using just one.</w:t>
      </w:r>
    </w:p>
    <w:p/>
    <w:p>
      <w:r>
        <w:rPr>
          <w:b/>
          <w:color w:val="1A4780"/>
          <w:sz w:val="36"/>
        </w:rPr>
        <w:t>Reflection Question Exemplars</w:t>
      </w:r>
    </w:p>
    <w:p>
      <w:r>
        <w:rPr>
          <w:b/>
          <w:sz w:val="22"/>
        </w:rPr>
        <w:t>Q: Why can we not use just one energy source?</w:t>
      </w:r>
    </w:p>
    <w:p>
      <w:r>
        <w:rPr>
          <w:sz w:val="20"/>
        </w:rPr>
        <w:t>Every energy source has limitations. Solar only works during sunny days. Wind only works when it is windy. Coal can work anytime but pollutes the air. Hydroelectric needs a river with a dam. No single source is perfect for every situation. That is why most communities use a MIX of energy sources — so when one is not available, another can fill in. It is like having a backup plan for your backup plan.</w:t>
      </w:r>
    </w:p>
    <w:p/>
    <w:p>
      <w:r>
        <w:rPr>
          <w:b/>
          <w:sz w:val="22"/>
        </w:rPr>
        <w:t>Q: How does burning coal affect the environment?</w:t>
      </w:r>
    </w:p>
    <w:p>
      <w:r>
        <w:rPr>
          <w:sz w:val="20"/>
        </w:rPr>
        <w:t>When coal burns in a power plant, it releases carbon dioxide (CO2) into the atmosphere. CO2 traps heat from the sun and warms the planet, which is called climate change. Burning coal also releases tiny particles and other pollutants that make the air dirty and can cause breathing problems for people and animals. Coal mining also damages the land where the coal is dug up. That is why many communities are switching to cleaner energy sources like solar and wind.</w:t>
      </w:r>
    </w:p>
    <w:p/>
    <w:p>
      <w:r>
        <w:br w:type="page"/>
      </w:r>
    </w:p>
    <w:p>
      <w:r>
        <w:rPr>
          <w:b/>
          <w:color w:val="0D1B2A"/>
          <w:sz w:val="48"/>
        </w:rPr>
        <w:t>6. STEM Challenge: Teacher Guidance</w:t>
      </w:r>
    </w:p>
    <w:p>
      <w:r>
        <w:rPr>
          <w:b/>
          <w:color w:val="1A4780"/>
          <w:sz w:val="36"/>
        </w:rPr>
        <w:t>How to Introduce</w:t>
      </w:r>
    </w:p>
    <w:p>
      <w:r>
        <w:rPr>
          <w:sz w:val="22"/>
        </w:rPr>
        <w:t>Present the challenge: Your town of 1,000 homes needs a new energy plan. The old coal plant is being retired. You must recommend a mix of energy sources that keeps the lights on AND protects the environment.</w:t>
      </w:r>
    </w:p>
    <w:p/>
    <w:p>
      <w:r>
        <w:rPr>
          <w:b/>
          <w:color w:val="1A4780"/>
          <w:sz w:val="36"/>
        </w:rPr>
        <w:t>Key Scientific Concepts</w:t>
      </w:r>
    </w:p>
    <w:p>
      <w:r>
        <w:rPr>
          <w:b/>
          <w:sz w:val="22"/>
        </w:rPr>
        <w:t xml:space="preserve">Energy Mix </w:t>
      </w:r>
      <w:r>
        <w:rPr>
          <w:sz w:val="22"/>
        </w:rPr>
        <w:t>Most communities use multiple energy sources rather than relying on just one. This provides backup when one source is unavailable and allows balancing cost, reliability, and environmental impact.</w:t>
      </w:r>
    </w:p>
    <w:p>
      <w:r>
        <w:rPr>
          <w:b/>
          <w:sz w:val="22"/>
        </w:rPr>
        <w:t xml:space="preserve">Intermittency </w:t>
      </w:r>
      <w:r>
        <w:rPr>
          <w:sz w:val="22"/>
        </w:rPr>
        <w:t>Some energy sources, like solar and wind, are intermittent — they only produce electricity when the sun shines or wind blows. This is the biggest challenge for renewable energy and is why battery storage is so important.</w:t>
      </w:r>
    </w:p>
    <w:p>
      <w:r>
        <w:rPr>
          <w:b/>
          <w:sz w:val="22"/>
        </w:rPr>
        <w:t xml:space="preserve">Environmental Trade-offs </w:t>
      </w:r>
      <w:r>
        <w:rPr>
          <w:sz w:val="22"/>
        </w:rPr>
        <w:t>Every energy source has some environmental impact. Fossil fuels pollute the air. Solar farms and wind farms need large amounts of land. Dams change river ecosystems. The goal is to minimize overall environmental harm while meeting energy needs.</w:t>
      </w:r>
    </w:p>
    <w:p/>
    <w:p>
      <w:r>
        <w:rPr>
          <w:b/>
          <w:color w:val="1A4780"/>
          <w:sz w:val="36"/>
        </w:rPr>
        <w:t>Evaluating Student Designs</w:t>
      </w:r>
    </w:p>
    <w:p>
      <w:r>
        <w:rPr>
          <w:b/>
          <w:sz w:val="22"/>
        </w:rPr>
        <w:t xml:space="preserve">Expert (4) </w:t>
      </w:r>
      <w:r>
        <w:rPr>
          <w:sz w:val="22"/>
        </w:rPr>
        <w:t>Energy plan uses model evidence, includes multiple sources for reliability, addresses environmental trade-offs, and considers growth</w:t>
      </w:r>
    </w:p>
    <w:p>
      <w:r>
        <w:rPr>
          <w:b/>
          <w:sz w:val="22"/>
        </w:rPr>
        <w:t xml:space="preserve">Proficient (3) </w:t>
      </w:r>
      <w:r>
        <w:rPr>
          <w:sz w:val="22"/>
        </w:rPr>
        <w:t>Energy plan includes multiple sources and mentions environmental considerations</w:t>
      </w:r>
    </w:p>
    <w:p>
      <w:r>
        <w:rPr>
          <w:b/>
          <w:sz w:val="22"/>
        </w:rPr>
        <w:t xml:space="preserve">Developing (2) </w:t>
      </w:r>
      <w:r>
        <w:rPr>
          <w:sz w:val="22"/>
        </w:rPr>
        <w:t>Energy plan lists energy sources but does not explain trade-offs or use model evidence</w:t>
      </w:r>
    </w:p>
    <w:p>
      <w:r>
        <w:rPr>
          <w:b/>
          <w:sz w:val="22"/>
        </w:rPr>
        <w:t xml:space="preserve">Beginning (1) </w:t>
      </w:r>
      <w:r>
        <w:rPr>
          <w:sz w:val="22"/>
        </w:rPr>
        <w:t>Energy plan is incomplete or relies on only one source without explanation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comparison chart of energy sources with icons showing advantages and disadvantages</w:t>
      </w:r>
    </w:p>
    <w:p>
      <w:pPr>
        <w:pStyle w:val="ListBullet"/>
      </w:pPr>
      <w:r>
        <w:rPr>
          <w:sz w:val="22"/>
        </w:rPr>
        <w:t>Use a hands-on demonstration: a hand-crank flashlight to show how mechanical energy becomes electricity</w:t>
      </w:r>
    </w:p>
    <w:p>
      <w:pPr>
        <w:pStyle w:val="ListBullet"/>
      </w:pPr>
      <w:r>
        <w:rPr>
          <w:sz w:val="22"/>
        </w:rPr>
        <w:t>Sentence frames: 'When the energy source amount increases, power plant output __ because __'</w:t>
      </w:r>
    </w:p>
    <w:p/>
    <w:p>
      <w:r>
        <w:rPr>
          <w:b/>
          <w:color w:val="1A4780"/>
          <w:sz w:val="36"/>
        </w:rPr>
        <w:t>For Advanced Learners</w:t>
      </w:r>
    </w:p>
    <w:p>
      <w:pPr>
        <w:pStyle w:val="ListBullet"/>
      </w:pPr>
      <w:r>
        <w:rPr>
          <w:sz w:val="22"/>
        </w:rPr>
        <w:t>Research where your home's electricity actually comes from — what power plants serve your area?</w:t>
      </w:r>
    </w:p>
    <w:p>
      <w:pPr>
        <w:pStyle w:val="ListBullet"/>
      </w:pPr>
      <w:r>
        <w:rPr>
          <w:sz w:val="22"/>
        </w:rPr>
        <w:t>Calculate how many solar panels it would take to power your classroom for one day</w:t>
      </w:r>
    </w:p>
    <w:p>
      <w:pPr>
        <w:pStyle w:val="ListBullet"/>
      </w:pPr>
      <w:r>
        <w:rPr>
          <w:sz w:val="22"/>
        </w:rPr>
        <w:t>Design a poster comparing the environmental impact of three different energy sources</w:t>
      </w:r>
    </w:p>
    <w:p/>
    <w:p>
      <w:r>
        <w:rPr>
          <w:b/>
          <w:color w:val="1A4780"/>
          <w:sz w:val="36"/>
        </w:rPr>
        <w:t>Cross-Curricular Connections</w:t>
      </w:r>
    </w:p>
    <w:p>
      <w:r>
        <w:rPr>
          <w:b/>
          <w:sz w:val="22"/>
        </w:rPr>
        <w:t xml:space="preserve">Math </w:t>
      </w:r>
      <w:r>
        <w:rPr>
          <w:sz w:val="22"/>
        </w:rPr>
        <w:t>Create a pie chart showing the percentage of electricity from different sources in your state, and calculate how it would change with more solar panels</w:t>
      </w:r>
    </w:p>
    <w:p>
      <w:r>
        <w:rPr>
          <w:b/>
          <w:sz w:val="22"/>
        </w:rPr>
        <w:t xml:space="preserve">ELA </w:t>
      </w:r>
      <w:r>
        <w:rPr>
          <w:sz w:val="22"/>
        </w:rPr>
        <w:t>Write a persuasive letter to your school principal recommending whether the school should install solar panels, using evidence from the lesson</w:t>
      </w:r>
    </w:p>
    <w:p>
      <w:r>
        <w:rPr>
          <w:b/>
          <w:sz w:val="22"/>
        </w:rPr>
        <w:t xml:space="preserve">Social Studies </w:t>
      </w:r>
      <w:r>
        <w:rPr>
          <w:sz w:val="22"/>
        </w:rPr>
        <w:t>Research how access to electricity varies around the world and how it affects the quality of life in different communities</w:t>
      </w:r>
    </w:p>
    <w:p>
      <w:r>
        <w:br w:type="page"/>
      </w:r>
    </w:p>
    <w:p>
      <w:r>
        <w:rPr>
          <w:b/>
          <w:color w:val="0D1B2A"/>
          <w:sz w:val="48"/>
        </w:rPr>
        <w:t>8. Common Misconceptions &amp; How to Address Them</w:t>
      </w:r>
    </w:p>
    <w:p>
      <w:r>
        <w:rPr>
          <w:b/>
          <w:color w:val="DC143C"/>
          <w:sz w:val="22"/>
        </w:rPr>
        <w:t xml:space="preserve">Misconception: </w:t>
      </w:r>
      <w:r>
        <w:rPr>
          <w:sz w:val="22"/>
        </w:rPr>
        <w:t>Electricity comes from the wall outlet</w:t>
      </w:r>
    </w:p>
    <w:p>
      <w:r>
        <w:rPr>
          <w:b/>
          <w:sz w:val="20"/>
        </w:rPr>
        <w:t xml:space="preserve">Reality: </w:t>
      </w:r>
      <w:r>
        <w:rPr>
          <w:sz w:val="20"/>
        </w:rPr>
        <w:t>The outlet is just the final delivery point. Electricity is generated far away at a power plant by converting natural resources into electrical energy. It then travels through miles of power lines and multiple transformers to reach your home. The outlet is like a faucet — the water does not come from the faucet, it comes from a water source far away.</w:t>
      </w:r>
    </w:p>
    <w:p>
      <w:r>
        <w:rPr>
          <w:i/>
          <w:sz w:val="20"/>
        </w:rPr>
        <w:t xml:space="preserve">How to respond: </w:t>
      </w:r>
      <w:r>
        <w:rPr>
          <w:sz w:val="20"/>
        </w:rPr>
        <w:t>Trace the path: Outlet &gt; wires in wall &gt; meter outside &gt; power lines &gt; transformer &gt; more power lines &gt; power plant &gt; natural resource. It is a long journey!</w:t>
      </w:r>
    </w:p>
    <w:p/>
    <w:p>
      <w:r>
        <w:rPr>
          <w:b/>
          <w:color w:val="DC143C"/>
          <w:sz w:val="22"/>
        </w:rPr>
        <w:t xml:space="preserve">Misconception: </w:t>
      </w:r>
      <w:r>
        <w:rPr>
          <w:sz w:val="22"/>
        </w:rPr>
        <w:t>Renewable energy is free</w:t>
      </w:r>
    </w:p>
    <w:p>
      <w:r>
        <w:rPr>
          <w:b/>
          <w:sz w:val="20"/>
        </w:rPr>
        <w:t xml:space="preserve">Reality: </w:t>
      </w:r>
      <w:r>
        <w:rPr>
          <w:sz w:val="20"/>
        </w:rPr>
        <w:t>While sunlight and wind are free, the equipment to capture them is not. Solar panels, wind turbines, and batteries all cost money to build, install, and maintain. However, once installed, the ongoing cost is much lower than fossil fuels because you do not need to keep buying fuel. Over time, renewable energy often becomes cheaper than fossil fuel energy.</w:t>
      </w:r>
    </w:p>
    <w:p>
      <w:r>
        <w:rPr>
          <w:i/>
          <w:sz w:val="20"/>
        </w:rPr>
        <w:t xml:space="preserve">How to respond: </w:t>
      </w:r>
      <w:r>
        <w:rPr>
          <w:sz w:val="20"/>
        </w:rPr>
        <w:t>Compare: A coal plant must buy coal every day forever. A solar farm pays for panels once, then gets free sunlight for 25+ years. Which costs less over time?</w:t>
      </w:r>
    </w:p>
    <w:p/>
    <w:p>
      <w:r>
        <w:rPr>
          <w:b/>
          <w:color w:val="DC143C"/>
          <w:sz w:val="22"/>
        </w:rPr>
        <w:t xml:space="preserve">Misconception: </w:t>
      </w:r>
      <w:r>
        <w:rPr>
          <w:sz w:val="22"/>
        </w:rPr>
        <w:t>We can just turn off power plants when we do not need electricity</w:t>
      </w:r>
    </w:p>
    <w:p>
      <w:r>
        <w:rPr>
          <w:b/>
          <w:sz w:val="20"/>
        </w:rPr>
        <w:t xml:space="preserve">Reality: </w:t>
      </w:r>
      <w:r>
        <w:rPr>
          <w:sz w:val="20"/>
        </w:rPr>
        <w:t>Power plants cannot turn on and off like a light switch. Coal and nuclear plants take hours or even days to start up and shut down. This is why the power grid must constantly balance supply and demand in real time. Solar and wind add complexity because their output varies with weather. Grid operators work 24/7 to keep everything balanced.</w:t>
      </w:r>
    </w:p>
    <w:p>
      <w:r>
        <w:rPr>
          <w:i/>
          <w:sz w:val="20"/>
        </w:rPr>
        <w:t xml:space="preserve">How to respond: </w:t>
      </w:r>
      <w:r>
        <w:rPr>
          <w:sz w:val="20"/>
        </w:rPr>
        <w:t>Ask: What would happen if everyone in your city turned on their air conditioning at exactly the same time? The grid has to be ready for that peak demand.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