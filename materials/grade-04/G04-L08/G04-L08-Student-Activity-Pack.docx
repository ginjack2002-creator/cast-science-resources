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Where Does Your Electricity Come From?</w:t>
      </w:r>
    </w:p>
    <w:p>
      <w:pPr>
        <w:jc w:val="center"/>
      </w:pPr>
      <w:r>
        <w:rPr>
          <w:i/>
          <w:sz w:val="30"/>
        </w:rPr>
        <w:t>Tracing Energy from Natural Resources to Your Light Switch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4th Grade  |  Standard: 4-ESS3-1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Your Town's Energy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happens when you flip a light switch? Where does the electricity come from?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Can you name any ways that electricity is made?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the difference between energy from the sun and energy from coal?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picture showing how electricity gets from a power plant to your home.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Where Does Your Electricity Come From? system, we have these components:</w:t>
      </w:r>
    </w:p>
    <w:p/>
    <w:p>
      <w:r>
        <w:rPr>
          <w:b/>
          <w:sz w:val="22"/>
        </w:rPr>
        <w:t xml:space="preserve">  *  Energy Source Amount: </w:t>
      </w:r>
      <w:r>
        <w:rPr>
          <w:sz w:val="22"/>
        </w:rPr>
        <w:t>How much natural resource (coal, gas, sunlight, wind) is available to make electricity</w:t>
      </w:r>
    </w:p>
    <w:p>
      <w:r>
        <w:rPr>
          <w:b/>
          <w:sz w:val="22"/>
        </w:rPr>
        <w:t xml:space="preserve">  *  Power Plant Output: </w:t>
      </w:r>
      <w:r>
        <w:rPr>
          <w:sz w:val="22"/>
        </w:rPr>
        <w:t>How much electricity the power plant produces from the energy source</w:t>
      </w:r>
    </w:p>
    <w:p>
      <w:r>
        <w:rPr>
          <w:b/>
          <w:sz w:val="22"/>
        </w:rPr>
        <w:t xml:space="preserve">  *  Home Electricity: </w:t>
      </w:r>
      <w:r>
        <w:rPr>
          <w:sz w:val="22"/>
        </w:rPr>
        <w:t>The amount of electricity that reaches homes for lights, devices, and appliances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Sunny Day Solar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energy source (lots of sunlight)</w:t>
      </w:r>
    </w:p>
    <w:p>
      <w:r>
        <w:rPr>
          <w:i/>
          <w:sz w:val="22"/>
        </w:rPr>
        <w:t>What do you predict will happen to Home Electricity when the sun is shining brightly all day?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Cloudy Week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energy source (very little sunlight)</w:t>
      </w:r>
    </w:p>
    <w:p>
      <w:r>
        <w:rPr>
          <w:i/>
          <w:sz w:val="22"/>
        </w:rPr>
        <w:t>What do you predict will happen to Power Plant Output when clouds block the sun for a week?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Windy Night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energy source (steady wind)</w:t>
      </w:r>
    </w:p>
    <w:p>
      <w:r>
        <w:rPr>
          <w:i/>
          <w:sz w:val="22"/>
        </w:rPr>
        <w:t>What do you predict will happen to Home Electricity when it is dark but windy?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Battery Storage: </w:t>
      </w:r>
      <w:r>
        <w:rPr>
          <w:sz w:val="22"/>
        </w:rPr>
        <w:t>Batteries can store extra electricity from solar and wind for use when the sun is not shining or the wind is not blowing</w:t>
      </w:r>
    </w:p>
    <w:p>
      <w:r>
        <w:rPr>
          <w:b/>
          <w:sz w:val="22"/>
        </w:rPr>
        <w:t xml:space="preserve">  *  Transmission Distance: </w:t>
      </w:r>
      <w:r>
        <w:rPr>
          <w:sz w:val="22"/>
        </w:rPr>
        <w:t>Electricity loses some energy as heat when it travels long distances through power lines</w:t>
      </w:r>
    </w:p>
    <w:p>
      <w:r>
        <w:rPr>
          <w:b/>
          <w:sz w:val="22"/>
        </w:rPr>
        <w:t xml:space="preserve">  *  Energy Demand: </w:t>
      </w:r>
      <w:r>
        <w:rPr>
          <w:sz w:val="22"/>
        </w:rPr>
        <w:t>The amount of electricity people use changes throughout the day — highest in the evening when everyone is home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can we not just use one type of energy source for everything?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happens to a solar-powered town when it is cloudy for a whole week?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burning coal to make electricity affect the air and the environment?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you could design the perfect energy source, what would it be like?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 help you understand the trade-offs between different energy sources?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Your Town's Energy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energy plan for a small town that provides reliable electricity while being as kind to the environment as possible.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Your town of 1,000 homes needs a new energy plan. The town council wants you to choose the best mix of energy sources. You have options: a coal plant, a solar farm, a wind farm, or a small dam. Each has advantages and disadvantages. Use your model to recommend the best plan.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mix of energy sources will you recommend for the town?</w:t>
      </w:r>
    </w:p>
    <w:p>
      <w:pPr>
        <w:pStyle w:val="ListBullet"/>
      </w:pPr>
      <w:r>
        <w:rPr>
          <w:sz w:val="22"/>
        </w:rPr>
        <w:t>How will you make sure there is electricity at night when solar panels do not work?</w:t>
      </w:r>
    </w:p>
    <w:p>
      <w:pPr>
        <w:pStyle w:val="ListBullet"/>
      </w:pPr>
      <w:r>
        <w:rPr>
          <w:sz w:val="22"/>
        </w:rPr>
        <w:t>What are the environmental trade-offs of each energy source you chose?</w:t>
      </w:r>
    </w:p>
    <w:p>
      <w:pPr>
        <w:pStyle w:val="ListBullet"/>
      </w:pPr>
      <w:r>
        <w:rPr>
          <w:sz w:val="22"/>
        </w:rPr>
        <w:t>How will your plan change if the town grows to 2,000 homes?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