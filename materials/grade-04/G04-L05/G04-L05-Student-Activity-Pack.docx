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Does Your Brain Know That's Hot?</w:t>
      </w:r>
    </w:p>
    <w:p>
      <w:pPr>
        <w:jc w:val="center"/>
      </w:pPr>
      <w:r>
        <w:rPr>
          <w:i/>
          <w:sz w:val="30"/>
        </w:rPr>
        <w:t>The Lightning-Fast Science of Senses and Signals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4-LS1-2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Human Alarm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do you think your body knows when something is hot or cold?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pull your hand away from something hot before you even think about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picture showing how a message might travel from your finger to your brain.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your five senses and what does each one detect?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Does Your Brain Know That's Hot? system, we have these components:</w:t>
      </w:r>
    </w:p>
    <w:p/>
    <w:p>
      <w:r>
        <w:rPr>
          <w:b/>
          <w:sz w:val="22"/>
        </w:rPr>
        <w:t xml:space="preserve">  *  Heat Source Intensity: </w:t>
      </w:r>
      <w:r>
        <w:rPr>
          <w:sz w:val="22"/>
        </w:rPr>
        <w:t>How hot the object is — hotter objects are more dangerous and trigger stronger signals</w:t>
      </w:r>
    </w:p>
    <w:p>
      <w:r>
        <w:rPr>
          <w:b/>
          <w:sz w:val="22"/>
        </w:rPr>
        <w:t xml:space="preserve">  *  Nerve Signal Speed: </w:t>
      </w:r>
      <w:r>
        <w:rPr>
          <w:sz w:val="22"/>
        </w:rPr>
        <w:t>How fast the electrical message travels from your skin to your brain through your nerves</w:t>
      </w:r>
    </w:p>
    <w:p>
      <w:r>
        <w:rPr>
          <w:b/>
          <w:sz w:val="22"/>
        </w:rPr>
        <w:t xml:space="preserve">  *  Brain Response Time: </w:t>
      </w:r>
      <w:r>
        <w:rPr>
          <w:sz w:val="22"/>
        </w:rPr>
        <w:t>How quickly your brain processes the danger signal and tells your muscles to react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Warm Cup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Heat Source Intensity set to low</w:t>
      </w:r>
    </w:p>
    <w:p>
      <w:r>
        <w:rPr>
          <w:i/>
          <w:sz w:val="22"/>
        </w:rPr>
        <w:t>What do you predict will happen to Brain Response Time when you touch something just warm?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Hot Stove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Heat Source Intensity set to high</w:t>
      </w:r>
    </w:p>
    <w:p>
      <w:r>
        <w:rPr>
          <w:i/>
          <w:sz w:val="22"/>
        </w:rPr>
        <w:t>What do you predict will happen to Nerve Signal Speed when you touch something very hot?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Boiling Water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Heat Source Intensity set to maximum</w:t>
      </w:r>
    </w:p>
    <w:p>
      <w:r>
        <w:rPr>
          <w:i/>
          <w:sz w:val="22"/>
        </w:rPr>
        <w:t>Will your body respond even faster when the danger is extreme?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Pain Level: </w:t>
      </w:r>
      <w:r>
        <w:rPr>
          <w:sz w:val="22"/>
        </w:rPr>
        <w:t>How much pain the sensation causes — more pain triggers faster and stronger responses</w:t>
      </w:r>
    </w:p>
    <w:p>
      <w:r>
        <w:rPr>
          <w:b/>
          <w:sz w:val="22"/>
        </w:rPr>
        <w:t xml:space="preserve">  *  Nerve Pathway Length: </w:t>
      </w:r>
      <w:r>
        <w:rPr>
          <w:sz w:val="22"/>
        </w:rPr>
        <w:t>How far the signal has to travel — signals from your toes take longer to reach your brain than signals from your face</w:t>
      </w:r>
    </w:p>
    <w:p>
      <w:r>
        <w:rPr>
          <w:b/>
          <w:sz w:val="22"/>
        </w:rPr>
        <w:t xml:space="preserve">  *  Attention Level: </w:t>
      </w:r>
      <w:r>
        <w:rPr>
          <w:sz w:val="22"/>
        </w:rPr>
        <w:t>Whether you are paying attention — your brain can process signals faster when you are focused and alert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your body pull away from hot things even before you feel the pain?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if your nerves could not send signals to your brain?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your reflexes are faster than your thinking?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are nerves in your body similar to electrical wires in a building?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your model help you understand something happening inside your body that you cannot see?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Human Alarm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model of a body alarm system that detects a danger signal, sends it quickly, and triggers a response — just like your nervous system.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children's hospital needs a teaching model to help young patients understand how their nervous system works. Your team must design a hands-on model that shows how a signal travels from a sensor to the brain and triggers a response. The faster the signal, the better!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material will represent nerves carrying the signal (string, dominoes, tubes)?</w:t>
      </w:r>
    </w:p>
    <w:p>
      <w:pPr>
        <w:pStyle w:val="ListBullet"/>
      </w:pPr>
      <w:r>
        <w:rPr>
          <w:sz w:val="22"/>
        </w:rPr>
        <w:t>How will you show the speed difference between a weak signal and a strong danger signal?</w:t>
      </w:r>
    </w:p>
    <w:p>
      <w:pPr>
        <w:pStyle w:val="ListBullet"/>
      </w:pPr>
      <w:r>
        <w:rPr>
          <w:sz w:val="22"/>
        </w:rPr>
        <w:t>What will represent the brain making a decision?</w:t>
      </w:r>
    </w:p>
    <w:p>
      <w:pPr>
        <w:pStyle w:val="ListBullet"/>
      </w:pPr>
      <w:r>
        <w:rPr>
          <w:sz w:val="22"/>
        </w:rPr>
        <w:t>How will you show the response (muscles moving) at the end of the chain?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