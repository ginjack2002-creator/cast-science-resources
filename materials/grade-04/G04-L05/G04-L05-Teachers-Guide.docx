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G04-L05: How Does Your Brain Know That's Hot?</w:t>
      </w:r>
    </w:p>
    <w:p>
      <w:pPr>
        <w:jc w:val="center"/>
      </w:pPr>
      <w:r>
        <w:rPr>
          <w:i/>
          <w:sz w:val="28"/>
        </w:rPr>
        <w:t>The Lightning-Fast Science of Senses and Signals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4th Grade</w:t>
            </w:r>
          </w:p>
        </w:tc>
      </w:tr>
      <w:tr>
        <w:tc>
          <w:tcPr>
            <w:tcW w:type="dxa" w:w="5256"/>
            <w:shd w:fill="7EC8E3"/>
          </w:tcPr>
          <w:p>
            <w:r>
              <w:rPr>
                <w:b/>
                <w:sz w:val="20"/>
              </w:rPr>
              <w:t>NGSS Standard</w:t>
            </w:r>
          </w:p>
        </w:tc>
        <w:tc>
          <w:tcPr>
            <w:tcW w:type="dxa" w:w="5256"/>
          </w:tcPr>
          <w:p>
            <w:r>
              <w:rPr>
                <w:sz w:val="20"/>
              </w:rPr>
              <w:t>4-LS1-2: Use a model to describe that animals receive different types of information through their senses, process the information in their brain, and respond to the information in different ways.</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4-LS1-2</w:t>
      </w:r>
    </w:p>
    <w:p>
      <w:r>
        <w:rPr>
          <w:i/>
          <w:sz w:val="22"/>
        </w:rPr>
        <w:t>Use a model to describe that animals receive different types of information through their senses, process the information in their brain, and respond to the information in different ways.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heat source intensity, nerve signal speed, and brain response time work together in the nervous system.</w:t>
      </w:r>
    </w:p>
    <w:p/>
    <w:p>
      <w:r>
        <w:rPr>
          <w:b/>
          <w:sz w:val="22"/>
        </w:rPr>
        <w:t xml:space="preserve">Disciplinary Core Idea: </w:t>
      </w:r>
      <w:r>
        <w:rPr>
          <w:i/>
          <w:sz w:val="22"/>
        </w:rPr>
        <w:t>LS1.D Information Processing</w:t>
      </w:r>
    </w:p>
    <w:p>
      <w:r>
        <w:rPr>
          <w:sz w:val="22"/>
        </w:rPr>
        <w:t>Different sense receptors are specialized for particular kinds of information; animals use their perceptions and memories to guide their actions.</w:t>
      </w:r>
    </w:p>
    <w:p/>
    <w:p>
      <w:r>
        <w:rPr>
          <w:b/>
          <w:sz w:val="22"/>
        </w:rPr>
        <w:t xml:space="preserve">Crosscutting Concept: </w:t>
      </w:r>
      <w:r>
        <w:rPr>
          <w:i/>
          <w:sz w:val="22"/>
        </w:rPr>
        <w:t>Cause and Effect</w:t>
      </w:r>
    </w:p>
    <w:p>
      <w:r>
        <w:rPr>
          <w:sz w:val="22"/>
        </w:rPr>
        <w:t>Students explore how the intensity of a stimulus (cause) affects the speed and strength of the nervous system's response (effect).</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sensory receptors detect information and send signals through nerves to the brain</w:t>
      </w:r>
    </w:p>
    <w:p>
      <w:pPr>
        <w:pStyle w:val="ListBullet"/>
      </w:pPr>
      <w:r>
        <w:rPr>
          <w:sz w:val="22"/>
        </w:rPr>
        <w:t>Use a model to describe the relationship between danger intensity and response speed</w:t>
      </w:r>
    </w:p>
    <w:p>
      <w:pPr>
        <w:pStyle w:val="ListBullet"/>
      </w:pPr>
      <w:r>
        <w:rPr>
          <w:sz w:val="22"/>
        </w:rPr>
        <w:t>Describe how the nervous system helps animals survive by responding quickly to danger</w:t>
      </w:r>
    </w:p>
    <w:p/>
    <w:p>
      <w:r>
        <w:rPr>
          <w:b/>
          <w:sz w:val="22"/>
        </w:rPr>
        <w:t>Sample CAST-Style Questions:</w:t>
      </w:r>
    </w:p>
    <w:p>
      <w:r>
        <w:rPr>
          <w:b/>
          <w:sz w:val="20"/>
        </w:rPr>
        <w:t xml:space="preserve">Multiple Choice: </w:t>
      </w:r>
      <w:r>
        <w:rPr>
          <w:sz w:val="20"/>
        </w:rPr>
        <w:t>A student accidentally touches a hot pan and pulls their hand back instantly, even before feeling pain. Which best explains why the hand moved before the brain processed the pain?</w:t>
      </w:r>
    </w:p>
    <w:p>
      <w:r>
        <w:rPr>
          <w:b/>
          <w:sz w:val="20"/>
        </w:rPr>
        <w:t xml:space="preserve">Constructed Response: </w:t>
      </w:r>
      <w:r>
        <w:rPr>
          <w:sz w:val="20"/>
        </w:rPr>
        <w:t>Describe the journey of a signal from when your finger touches a hot object to when your hand pulls away. Use the words 'sensory receptor,' 'nerve,' 'signal,' and 'response' in your answer.</w:t>
      </w:r>
    </w:p>
    <w:p>
      <w:r>
        <w:br w:type="page"/>
      </w:r>
    </w:p>
    <w:p>
      <w:r>
        <w:rPr>
          <w:b/>
          <w:color w:val="0D1B2A"/>
          <w:sz w:val="48"/>
        </w:rPr>
        <w:t>2. Background Content Knowledge for Teachers</w:t>
      </w:r>
    </w:p>
    <w:p>
      <w:r>
        <w:rPr>
          <w:b/>
          <w:color w:val="1A4780"/>
          <w:sz w:val="36"/>
        </w:rPr>
        <w:t>How Does Your Brain Know That's Hot? — Science Background</w:t>
      </w:r>
    </w:p>
    <w:p>
      <w:r>
        <w:rPr>
          <w:sz w:val="22"/>
        </w:rPr>
        <w:t>Your nervous system is the most incredible communication network on Earth. It connects every part of your body to your brain, allowing you to sense the world, make decisions, and react to danger in fractions of a second. Understanding how signals travel through your body helps explain everything from reflexes to memory.</w:t>
      </w:r>
    </w:p>
    <w:p/>
    <w:p>
      <w:r>
        <w:rPr>
          <w:b/>
          <w:color w:val="1A4780"/>
          <w:sz w:val="22"/>
        </w:rPr>
        <w:t xml:space="preserve">Sensory Receptors: </w:t>
      </w:r>
    </w:p>
    <w:p>
      <w:r>
        <w:rPr>
          <w:sz w:val="22"/>
        </w:rPr>
        <w:t>Your body has millions of sensory receptors — specialized cells that detect specific types of information. Thermoreceptors in your skin detect temperature (hot and cold). Mechanoreceptors detect pressure and touch. Nociceptors detect pain. Photoreceptors in your eyes detect light. Chemoreceptors in your nose and tongue detect chemicals (smell and taste). Each type converts its specific stimulus into an electrical signal.</w:t>
      </w:r>
    </w:p>
    <w:p/>
    <w:p>
      <w:r>
        <w:rPr>
          <w:b/>
          <w:color w:val="1A4780"/>
          <w:sz w:val="22"/>
        </w:rPr>
        <w:t xml:space="preserve">How Nerve Signals Travel: </w:t>
      </w:r>
    </w:p>
    <w:p>
      <w:r>
        <w:rPr>
          <w:sz w:val="22"/>
        </w:rPr>
        <w:t>When a sensory receptor is activated, it generates an electrical signal called a nerve impulse. This impulse travels along nerve fibers (neurons) at speeds up to 120 meters per second — that is 270 miles per hour! The signal passes from one neuron to the next through tiny gaps called synapses. Signals from your finger can reach your brain in about 20 milliseconds.</w:t>
      </w:r>
    </w:p>
    <w:p/>
    <w:p>
      <w:r>
        <w:rPr>
          <w:b/>
          <w:color w:val="1A4780"/>
          <w:sz w:val="22"/>
        </w:rPr>
        <w:t xml:space="preserve">Reflexes — The Shortcut: </w:t>
      </w:r>
    </w:p>
    <w:p>
      <w:r>
        <w:rPr>
          <w:sz w:val="22"/>
        </w:rPr>
        <w:t>For extreme dangers like touching a hot stove, your body has a shortcut called a reflex arc. Instead of waiting for the signal to travel all the way to the brain and back, the signal goes only to the spinal cord, which immediately sends a response signal back to the muscles to MOVE. Your hand pulls away in about 50 milliseconds — before your brain even registers pain! This reflex system evolved because those fractions of a second can prevent serious injury.</w:t>
      </w:r>
    </w:p>
    <w:p/>
    <w:p>
      <w:r>
        <w:rPr>
          <w:b/>
          <w:color w:val="1A4780"/>
          <w:sz w:val="22"/>
        </w:rPr>
        <w:t xml:space="preserve">The Brain — Mission Control: </w:t>
      </w:r>
    </w:p>
    <w:p>
      <w:r>
        <w:rPr>
          <w:sz w:val="22"/>
        </w:rPr>
        <w:t>The brain is the command center of the nervous system. It receives signals from all sensory receptors, processes the information, stores memories, makes decisions, and sends signals back out to muscles and organs. The brain processes about 11 million bits of sensory information every second, but you are only aware of about 50 bits at a time. Most processing happens automatically without you thinking about it!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heat source intensity as an external component and nerve signal speed and brain response time as internal components that respond to the intensity of the stimulus.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heat source intensity positively affects nerve signal speed (hotter objects trigger faster signals), and faster nerve signals positively reduce brain response time.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more intense heat triggers faster nerve signals and quicker brain responses, creating a survival system that reacts faster to greater danger.</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warm cup, hot stove, and boiling water scenarios to observe how increasing heat intensity affects signal speed and response time.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pain level or nerve pathway length to explore why some body parts are more sensitive than others.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nerve signal imagery</w:t>
            </w:r>
          </w:p>
        </w:tc>
      </w:tr>
      <w:tr>
        <w:tc>
          <w:tcPr>
            <w:tcW w:type="dxa" w:w="5256"/>
            <w:shd w:fill="E8F4F8"/>
          </w:tcPr>
          <w:p>
            <w:r>
              <w:rPr>
                <w:b/>
                <w:sz w:val="18"/>
              </w:rPr>
              <w:t>What to Say:</w:t>
            </w:r>
          </w:p>
        </w:tc>
        <w:tc>
          <w:tcPr>
            <w:tcW w:type="dxa" w:w="5256"/>
          </w:tcPr>
          <w:p>
            <w:r>
              <w:rPr>
                <w:sz w:val="18"/>
              </w:rPr>
              <w:t>Quick — clap your hands! How did your brain tell your hands to do that so fast? The signal traveled at over 200 miles per hour!</w:t>
            </w:r>
          </w:p>
        </w:tc>
      </w:tr>
      <w:tr>
        <w:tc>
          <w:tcPr>
            <w:tcW w:type="dxa" w:w="5256"/>
            <w:shd w:fill="E8F4F8"/>
          </w:tcPr>
          <w:p>
            <w:r>
              <w:rPr>
                <w:b/>
                <w:sz w:val="18"/>
              </w:rPr>
              <w:t>What to Do/Watch For:</w:t>
            </w:r>
          </w:p>
        </w:tc>
        <w:tc>
          <w:tcPr>
            <w:tcW w:type="dxa" w:w="5256"/>
          </w:tcPr>
          <w:p>
            <w:r>
              <w:rPr>
                <w:sz w:val="18"/>
              </w:rPr>
              <w:t>Have students clap, then ask: How did the message get from your brain to your hands? Could you feel it traveling?</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discover the incredible alarm system hidden inside your body.</w:t>
            </w:r>
          </w:p>
        </w:tc>
      </w:tr>
      <w:tr>
        <w:tc>
          <w:tcPr>
            <w:tcW w:type="dxa" w:w="5256"/>
            <w:shd w:fill="E8F4F8"/>
          </w:tcPr>
          <w:p>
            <w:r>
              <w:rPr>
                <w:b/>
                <w:sz w:val="18"/>
              </w:rPr>
              <w:t>What to Do/Watch For:</w:t>
            </w:r>
          </w:p>
        </w:tc>
        <w:tc>
          <w:tcPr>
            <w:tcW w:type="dxa" w:w="5256"/>
          </w:tcPr>
          <w:p>
            <w:r>
              <w:rPr>
                <w:sz w:val="18"/>
              </w:rPr>
              <w:t>Have students read objectives aloud. Pre-teach 'nerve' and 'signal' by comparing nerves to electrical wires.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your body react so fast to danger?</w:t>
            </w:r>
          </w:p>
        </w:tc>
      </w:tr>
      <w:tr>
        <w:tc>
          <w:tcPr>
            <w:tcW w:type="dxa" w:w="5256"/>
            <w:shd w:fill="E8F4F8"/>
          </w:tcPr>
          <w:p>
            <w:r>
              <w:rPr>
                <w:b/>
                <w:sz w:val="18"/>
              </w:rPr>
              <w:t>What to Say:</w:t>
            </w:r>
          </w:p>
        </w:tc>
        <w:tc>
          <w:tcPr>
            <w:tcW w:type="dxa" w:w="5256"/>
          </w:tcPr>
          <w:p>
            <w:r>
              <w:rPr>
                <w:sz w:val="18"/>
              </w:rPr>
              <w:t>Have you ever touched something really hot and your hand flew away on its own? You did not even think about it! How is that possible?</w:t>
            </w:r>
          </w:p>
        </w:tc>
      </w:tr>
      <w:tr>
        <w:tc>
          <w:tcPr>
            <w:tcW w:type="dxa" w:w="5256"/>
            <w:shd w:fill="E8F4F8"/>
          </w:tcPr>
          <w:p>
            <w:r>
              <w:rPr>
                <w:b/>
                <w:sz w:val="18"/>
              </w:rPr>
              <w:t>What to Do/Watch For:</w:t>
            </w:r>
          </w:p>
        </w:tc>
        <w:tc>
          <w:tcPr>
            <w:tcW w:type="dxa" w:w="5256"/>
          </w:tcPr>
          <w:p>
            <w:r>
              <w:rPr>
                <w:sz w:val="18"/>
              </w:rPr>
              <w:t>Have students share stories of fast reflexes. Then ask: How does the message get from your finger to your muscles?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are going to build a model of your body's alarm system to understand how you react to danger.</w:t>
            </w:r>
          </w:p>
        </w:tc>
      </w:tr>
      <w:tr>
        <w:tc>
          <w:tcPr>
            <w:tcW w:type="dxa" w:w="5256"/>
            <w:shd w:fill="E8F4F8"/>
          </w:tcPr>
          <w:p>
            <w:r>
              <w:rPr>
                <w:b/>
                <w:sz w:val="18"/>
              </w:rPr>
              <w:t>What to Do/Watch For:</w:t>
            </w:r>
          </w:p>
        </w:tc>
        <w:tc>
          <w:tcPr>
            <w:tcW w:type="dxa" w:w="5256"/>
          </w:tcPr>
          <w:p>
            <w:r>
              <w:rPr>
                <w:sz w:val="18"/>
              </w:rPr>
              <w:t>Preview LEVER steps. Explain that we are modeling something invisible happening inside their bodies.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nervous system model</w:t>
            </w:r>
          </w:p>
        </w:tc>
      </w:tr>
      <w:tr>
        <w:tc>
          <w:tcPr>
            <w:tcW w:type="dxa" w:w="5256"/>
            <w:shd w:fill="E8F4F8"/>
          </w:tcPr>
          <w:p>
            <w:r>
              <w:rPr>
                <w:b/>
                <w:sz w:val="18"/>
              </w:rPr>
              <w:t>What to Say:</w:t>
            </w:r>
          </w:p>
        </w:tc>
        <w:tc>
          <w:tcPr>
            <w:tcW w:type="dxa" w:w="5256"/>
          </w:tcPr>
          <w:p>
            <w:r>
              <w:rPr>
                <w:sz w:val="18"/>
              </w:rPr>
              <w:t>What are the key parts of your body's danger detection system?</w:t>
            </w:r>
          </w:p>
        </w:tc>
      </w:tr>
      <w:tr>
        <w:tc>
          <w:tcPr>
            <w:tcW w:type="dxa" w:w="5256"/>
            <w:shd w:fill="E8F4F8"/>
          </w:tcPr>
          <w:p>
            <w:r>
              <w:rPr>
                <w:b/>
                <w:sz w:val="18"/>
              </w:rPr>
              <w:t>What to Do/Watch For:</w:t>
            </w:r>
          </w:p>
        </w:tc>
        <w:tc>
          <w:tcPr>
            <w:tcW w:type="dxa" w:w="5256"/>
          </w:tcPr>
          <w:p>
            <w:r>
              <w:rPr>
                <w:sz w:val="18"/>
              </w:rPr>
              <w:t>Guide sorting. Explain that heat source intensity is external because it comes from outside the body. Signal speed and response time are internal.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When the heat is more intense, do you think the signal goes FASTER or SLOWER? Why would that help you survive?</w:t>
            </w:r>
          </w:p>
        </w:tc>
      </w:tr>
      <w:tr>
        <w:tc>
          <w:tcPr>
            <w:tcW w:type="dxa" w:w="5256"/>
            <w:shd w:fill="E8F4F8"/>
          </w:tcPr>
          <w:p>
            <w:r>
              <w:rPr>
                <w:b/>
                <w:sz w:val="18"/>
              </w:rPr>
              <w:t>What to Do/Watch For:</w:t>
            </w:r>
          </w:p>
        </w:tc>
        <w:tc>
          <w:tcPr>
            <w:tcW w:type="dxa" w:w="5256"/>
          </w:tcPr>
          <w:p>
            <w:r>
              <w:rPr>
                <w:sz w:val="18"/>
              </w:rPr>
              <w:t>Help students draw positive arrows. Discuss why faster signals for bigger dangers makes sense for survival.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 us test it! We will compare touching a warm cup vs. a hot stove vs. boiling water.</w:t>
            </w:r>
          </w:p>
        </w:tc>
      </w:tr>
      <w:tr>
        <w:tc>
          <w:tcPr>
            <w:tcW w:type="dxa" w:w="5256"/>
            <w:shd w:fill="E8F4F8"/>
          </w:tcPr>
          <w:p>
            <w:r>
              <w:rPr>
                <w:b/>
                <w:sz w:val="18"/>
              </w:rPr>
              <w:t>What to Do/Watch For:</w:t>
            </w:r>
          </w:p>
        </w:tc>
        <w:tc>
          <w:tcPr>
            <w:tcW w:type="dxa" w:w="5256"/>
          </w:tcPr>
          <w:p>
            <w:r>
              <w:rPr>
                <w:sz w:val="18"/>
              </w:rPr>
              <w:t>Students predict first. Run all three scenarios. The speed difference should surprise them!</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Your body is like a superhero — it reacts to danger even faster than you can think!</w:t>
            </w:r>
          </w:p>
        </w:tc>
      </w:tr>
      <w:tr>
        <w:tc>
          <w:tcPr>
            <w:tcW w:type="dxa" w:w="5256"/>
            <w:shd w:fill="E8F4F8"/>
          </w:tcPr>
          <w:p>
            <w:r>
              <w:rPr>
                <w:b/>
                <w:sz w:val="18"/>
              </w:rPr>
              <w:t>What to Do/Watch For:</w:t>
            </w:r>
          </w:p>
        </w:tc>
        <w:tc>
          <w:tcPr>
            <w:tcW w:type="dxa" w:w="5256"/>
          </w:tcPr>
          <w:p>
            <w:r>
              <w:rPr>
                <w:sz w:val="18"/>
              </w:rPr>
              <w:t>Demonstrate the ruler-drop reflex test. Students test each other's reaction times and connect results to the model.</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Human alarm system design challenge</w:t>
            </w:r>
          </w:p>
        </w:tc>
      </w:tr>
      <w:tr>
        <w:tc>
          <w:tcPr>
            <w:tcW w:type="dxa" w:w="5256"/>
            <w:shd w:fill="E8F4F8"/>
          </w:tcPr>
          <w:p>
            <w:r>
              <w:rPr>
                <w:b/>
                <w:sz w:val="18"/>
              </w:rPr>
              <w:t>What to Say:</w:t>
            </w:r>
          </w:p>
        </w:tc>
        <w:tc>
          <w:tcPr>
            <w:tcW w:type="dxa" w:w="5256"/>
          </w:tcPr>
          <w:p>
            <w:r>
              <w:rPr>
                <w:sz w:val="18"/>
              </w:rPr>
              <w:t>Can you build a model that works like your nervous system? Detect, send, respond!</w:t>
            </w:r>
          </w:p>
        </w:tc>
      </w:tr>
      <w:tr>
        <w:tc>
          <w:tcPr>
            <w:tcW w:type="dxa" w:w="5256"/>
            <w:shd w:fill="E8F4F8"/>
          </w:tcPr>
          <w:p>
            <w:r>
              <w:rPr>
                <w:b/>
                <w:sz w:val="18"/>
              </w:rPr>
              <w:t>What to Do/Watch For:</w:t>
            </w:r>
          </w:p>
        </w:tc>
        <w:tc>
          <w:tcPr>
            <w:tcW w:type="dxa" w:w="5256"/>
          </w:tcPr>
          <w:p>
            <w:r>
              <w:rPr>
                <w:sz w:val="18"/>
              </w:rPr>
              <w:t>Distribute materials (dominoes, string, bells, cups). Groups build alarm systems that detect a 'signal' and trigger a 'response.'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Heat Source Intensity</w:t>
            </w:r>
          </w:p>
        </w:tc>
        <w:tc>
          <w:tcPr>
            <w:tcW w:type="dxa" w:w="5256"/>
          </w:tcPr>
          <w:p>
            <w:r>
              <w:rPr>
                <w:sz w:val="20"/>
              </w:rPr>
              <w:t>Nerve Signal Speed</w:t>
            </w:r>
          </w:p>
        </w:tc>
      </w:tr>
      <w:tr>
        <w:tc>
          <w:tcPr>
            <w:tcW w:type="dxa" w:w="5256"/>
          </w:tcPr>
          <w:p>
            <w:r>
              <w:rPr>
                <w:sz w:val="20"/>
              </w:rPr>
            </w:r>
          </w:p>
        </w:tc>
        <w:tc>
          <w:tcPr>
            <w:tcW w:type="dxa" w:w="5256"/>
          </w:tcPr>
          <w:p>
            <w:r>
              <w:rPr>
                <w:sz w:val="20"/>
              </w:rPr>
              <w:t>Brain Response Time</w:t>
            </w:r>
          </w:p>
        </w:tc>
      </w:tr>
    </w:tbl>
    <w:p/>
    <w:p>
      <w:r>
        <w:rPr>
          <w:b/>
          <w:sz w:val="20"/>
        </w:rPr>
        <w:t xml:space="preserve">Expected student reasoning: </w:t>
      </w:r>
      <w:r>
        <w:rPr>
          <w:sz w:val="20"/>
        </w:rPr>
        <w:t>Heat Source Intensity is external because it comes from the environment outside the body — the hot object exists whether or not the body is there. Nerve Signal Speed and Brain Response Time are internal because they are processes that happen INSIDE the nervous system in response to the external stimulus.</w:t>
      </w:r>
    </w:p>
    <w:p/>
    <w:p>
      <w:r>
        <w:rPr>
          <w:b/>
          <w:color w:val="1A4780"/>
          <w:sz w:val="36"/>
        </w:rPr>
        <w:t>Relationships</w:t>
      </w:r>
    </w:p>
    <w:p>
      <w:r>
        <w:rPr>
          <w:b/>
          <w:sz w:val="22"/>
        </w:rPr>
        <w:t xml:space="preserve">Heat Source Intensity to Nerve Signal Speed = </w:t>
      </w:r>
      <w:r>
        <w:rPr>
          <w:b/>
          <w:color w:val="228B22"/>
          <w:sz w:val="22"/>
        </w:rPr>
        <w:t>POSITIVE (+)</w:t>
      </w:r>
    </w:p>
    <w:p>
      <w:r>
        <w:rPr>
          <w:i/>
          <w:sz w:val="20"/>
        </w:rPr>
        <w:t xml:space="preserve">Expected reasoning: </w:t>
      </w:r>
      <w:r>
        <w:rPr>
          <w:sz w:val="20"/>
        </w:rPr>
        <w:t>"A hotter, more dangerous stimulus triggers a stronger, faster nerve signal. Your body treats higher intensity as a bigger emergency, sending the alarm faster to protect you from injury."</w:t>
      </w:r>
    </w:p>
    <w:p>
      <w:r>
        <w:rPr>
          <w:b/>
          <w:sz w:val="22"/>
        </w:rPr>
        <w:t xml:space="preserve">Nerve Signal Speed to Brain Response Time = </w:t>
      </w:r>
      <w:r>
        <w:rPr>
          <w:b/>
          <w:color w:val="228B22"/>
          <w:sz w:val="22"/>
        </w:rPr>
        <w:t>POSITIVE (+)</w:t>
      </w:r>
    </w:p>
    <w:p>
      <w:r>
        <w:rPr>
          <w:i/>
          <w:sz w:val="20"/>
        </w:rPr>
        <w:t xml:space="preserve">Expected reasoning: </w:t>
      </w:r>
      <w:r>
        <w:rPr>
          <w:sz w:val="20"/>
        </w:rPr>
        <w:t>"Faster nerve signals mean the brain (or spinal cord for reflexes) receives the information sooner and can trigger a response more quickly. Speed is survival — the faster the signal, the faster you react."</w:t>
      </w:r>
    </w:p>
    <w:p/>
    <w:p>
      <w:r>
        <w:rPr>
          <w:b/>
          <w:color w:val="1A4780"/>
          <w:sz w:val="36"/>
        </w:rPr>
        <w:t>Simulation Observations</w:t>
      </w:r>
    </w:p>
    <w:p>
      <w:r>
        <w:rPr>
          <w:b/>
          <w:color w:val="1A4780"/>
          <w:sz w:val="22"/>
        </w:rPr>
        <w:t>Warm Cup Scenario</w:t>
      </w:r>
    </w:p>
    <w:p>
      <w:r>
        <w:rPr>
          <w:sz w:val="20"/>
        </w:rPr>
        <w:t>When Heat Source Intensity is set to low (a warm cup), Nerve Signal Speed is moderate and Brain Response Time is relaxed. Your body detects the warmth but does not treat it as an emergency. You feel the warmth and can casually decide to hold or set down the cup.</w:t>
      </w:r>
    </w:p>
    <w:p/>
    <w:p>
      <w:r>
        <w:rPr>
          <w:b/>
          <w:color w:val="1A4780"/>
          <w:sz w:val="22"/>
        </w:rPr>
        <w:t>Hot Stove Scenario</w:t>
      </w:r>
    </w:p>
    <w:p>
      <w:r>
        <w:rPr>
          <w:sz w:val="20"/>
        </w:rPr>
        <w:t>When Heat Source Intensity is set to high (a hot stove), Nerve Signal Speed jumps dramatically and Brain Response Time becomes nearly instant. Your body detects serious danger and fires an emergency signal. For extreme heat, the reflex arc bypasses the brain entirely — your spinal cord triggers muscle movement before you even feel pain!</w:t>
      </w:r>
    </w:p>
    <w:p/>
    <w:p>
      <w:r>
        <w:rPr>
          <w:b/>
          <w:color w:val="1A4780"/>
          <w:sz w:val="36"/>
        </w:rPr>
        <w:t>Reflection Question Exemplars</w:t>
      </w:r>
    </w:p>
    <w:p>
      <w:r>
        <w:rPr>
          <w:b/>
          <w:sz w:val="22"/>
        </w:rPr>
        <w:t>Q: Why does your hand pull back before you feel pain?</w:t>
      </w:r>
    </w:p>
    <w:p>
      <w:r>
        <w:rPr>
          <w:sz w:val="20"/>
        </w:rPr>
        <w:t>Your body has a survival shortcut called a reflex arc. When sensory receptors detect extreme heat, they send a signal to the spinal cord. Instead of waiting for the signal to travel all the way up to the brain (which takes time), the spinal cord sends a response signal immediately to the muscles in your arm: PULL BACK! Your hand moves in about 50 milliseconds. The pain signal reaches your brain a moment later — that is why you pull away FIRST and feel the ouch SECOND.</w:t>
      </w:r>
    </w:p>
    <w:p/>
    <w:p>
      <w:r>
        <w:rPr>
          <w:b/>
          <w:sz w:val="22"/>
        </w:rPr>
        <w:t>Q: How are nerves similar to electrical wires?</w:t>
      </w:r>
    </w:p>
    <w:p>
      <w:r>
        <w:rPr>
          <w:sz w:val="20"/>
        </w:rPr>
        <w:t>Nerves and electrical wires both carry signals using electricity. Just like wires have insulation (plastic coating) to keep the signal from leaking out, nerves have a coating called myelin that keeps the signal strong and fast. Both carry messages from one place to another. The big difference is that nerves are alive and can heal themselves, while wires cannot. Also, nerve signals are much slower than electricity in a wire, but they are still incredibly fast for a biological system!</w:t>
      </w:r>
    </w:p>
    <w:p/>
    <w:p>
      <w:r>
        <w:br w:type="page"/>
      </w:r>
    </w:p>
    <w:p>
      <w:r>
        <w:rPr>
          <w:b/>
          <w:color w:val="0D1B2A"/>
          <w:sz w:val="48"/>
        </w:rPr>
        <w:t>6. STEM Challenge: Teacher Guidance</w:t>
      </w:r>
    </w:p>
    <w:p>
      <w:r>
        <w:rPr>
          <w:b/>
          <w:color w:val="1A4780"/>
          <w:sz w:val="36"/>
        </w:rPr>
        <w:t>How to Introduce</w:t>
      </w:r>
    </w:p>
    <w:p>
      <w:r>
        <w:rPr>
          <w:sz w:val="22"/>
        </w:rPr>
        <w:t>Present the challenge: A children's hospital needs a teaching model to help young patients understand how their nervous system works. Your team must design a hands-on alarm system that shows how a danger signal is detected, travels quickly through the body, and triggers a response. Make it as fast as possible!</w:t>
      </w:r>
    </w:p>
    <w:p/>
    <w:p>
      <w:r>
        <w:rPr>
          <w:b/>
          <w:color w:val="1A4780"/>
          <w:sz w:val="36"/>
        </w:rPr>
        <w:t>Key Scientific Concepts</w:t>
      </w:r>
    </w:p>
    <w:p>
      <w:r>
        <w:rPr>
          <w:b/>
          <w:sz w:val="22"/>
        </w:rPr>
        <w:t xml:space="preserve">Signal Detection </w:t>
      </w:r>
      <w:r>
        <w:rPr>
          <w:sz w:val="22"/>
        </w:rPr>
        <w:t>Your body has sensory receptors that detect specific things: thermoreceptors for temperature, mechanoreceptors for touch, nociceptors for pain. Your alarm system needs a 'detector' that senses the danger.</w:t>
      </w:r>
    </w:p>
    <w:p>
      <w:r>
        <w:rPr>
          <w:b/>
          <w:sz w:val="22"/>
        </w:rPr>
        <w:t xml:space="preserve">Signal Transmission </w:t>
      </w:r>
      <w:r>
        <w:rPr>
          <w:sz w:val="22"/>
        </w:rPr>
        <w:t>Nerve impulses travel along neurons at high speed, passing from cell to cell. Your alarm system needs a way to move the signal from the detector to the 'brain' quickly.</w:t>
      </w:r>
    </w:p>
    <w:p>
      <w:r>
        <w:rPr>
          <w:b/>
          <w:sz w:val="22"/>
        </w:rPr>
        <w:t xml:space="preserve">Response Trigger </w:t>
      </w:r>
      <w:r>
        <w:rPr>
          <w:sz w:val="22"/>
        </w:rPr>
        <w:t>Once the brain (or spinal cord) receives the signal, it sends a command to muscles to respond. Your alarm system needs an output — something that moves or makes noise when the signal arrives.</w:t>
      </w:r>
    </w:p>
    <w:p/>
    <w:p>
      <w:r>
        <w:rPr>
          <w:b/>
          <w:color w:val="1A4780"/>
          <w:sz w:val="36"/>
        </w:rPr>
        <w:t>Evaluating Student Designs</w:t>
      </w:r>
    </w:p>
    <w:p>
      <w:r>
        <w:rPr>
          <w:b/>
          <w:sz w:val="22"/>
        </w:rPr>
        <w:t xml:space="preserve">Expert (4) </w:t>
      </w:r>
      <w:r>
        <w:rPr>
          <w:sz w:val="22"/>
        </w:rPr>
        <w:t>Alarm system clearly shows detection, transmission, and response stages, student explains each stage using nervous system vocabulary and connects to model evidence</w:t>
      </w:r>
    </w:p>
    <w:p>
      <w:r>
        <w:rPr>
          <w:b/>
          <w:sz w:val="22"/>
        </w:rPr>
        <w:t xml:space="preserve">Proficient (3) </w:t>
      </w:r>
      <w:r>
        <w:rPr>
          <w:sz w:val="22"/>
        </w:rPr>
        <w:t>Alarm system shows a signal traveling from sensor to response and student can explain the connection to the nervous system</w:t>
      </w:r>
    </w:p>
    <w:p>
      <w:r>
        <w:rPr>
          <w:b/>
          <w:sz w:val="22"/>
        </w:rPr>
        <w:t xml:space="preserve">Developing (2) </w:t>
      </w:r>
      <w:r>
        <w:rPr>
          <w:sz w:val="22"/>
        </w:rPr>
        <w:t>Alarm system demonstrates a chain reaction but student struggles to connect it to how the nervous system works</w:t>
      </w:r>
    </w:p>
    <w:p>
      <w:r>
        <w:rPr>
          <w:b/>
          <w:sz w:val="22"/>
        </w:rPr>
        <w:t xml:space="preserve">Beginning (1) </w:t>
      </w:r>
      <w:r>
        <w:rPr>
          <w:sz w:val="22"/>
        </w:rPr>
        <w:t>Alarm system is incomplete or does not show a clear signal path from detection to response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simple diagram showing the path: sensory receptor sends signal through nerve to brain, brain sends signal to muscle</w:t>
      </w:r>
    </w:p>
    <w:p>
      <w:pPr>
        <w:pStyle w:val="ListBullet"/>
      </w:pPr>
      <w:r>
        <w:rPr>
          <w:sz w:val="22"/>
        </w:rPr>
        <w:t>Use the ruler-drop reflex test to give students a physical experience of reaction time</w:t>
      </w:r>
    </w:p>
    <w:p>
      <w:pPr>
        <w:pStyle w:val="ListBullet"/>
      </w:pPr>
      <w:r>
        <w:rPr>
          <w:sz w:val="22"/>
        </w:rPr>
        <w:t>Sentence frames: 'When the heat is more intense, the nerve signal is __ because __'</w:t>
      </w:r>
    </w:p>
    <w:p/>
    <w:p>
      <w:r>
        <w:rPr>
          <w:b/>
          <w:color w:val="1A4780"/>
          <w:sz w:val="36"/>
        </w:rPr>
        <w:t>For Advanced Learners</w:t>
      </w:r>
    </w:p>
    <w:p>
      <w:pPr>
        <w:pStyle w:val="ListBullet"/>
      </w:pPr>
      <w:r>
        <w:rPr>
          <w:sz w:val="22"/>
        </w:rPr>
        <w:t>Research how animals like pit vipers can detect heat with special sensors on their faces — what could humans learn from this?</w:t>
      </w:r>
    </w:p>
    <w:p>
      <w:pPr>
        <w:pStyle w:val="ListBullet"/>
      </w:pPr>
      <w:r>
        <w:rPr>
          <w:sz w:val="22"/>
        </w:rPr>
        <w:t>Test your reaction time with an online reaction timer and compare different senses — is seeing or hearing faster?</w:t>
      </w:r>
    </w:p>
    <w:p>
      <w:pPr>
        <w:pStyle w:val="ListBullet"/>
      </w:pPr>
      <w:r>
        <w:rPr>
          <w:sz w:val="22"/>
        </w:rPr>
        <w:t>Investigate why doctors tap your knee with a rubber hammer during checkups — what does this test about your nervous system?</w:t>
      </w:r>
    </w:p>
    <w:p/>
    <w:p>
      <w:r>
        <w:rPr>
          <w:b/>
          <w:color w:val="1A4780"/>
          <w:sz w:val="36"/>
        </w:rPr>
        <w:t>Cross-Curricular Connections</w:t>
      </w:r>
    </w:p>
    <w:p>
      <w:r>
        <w:rPr>
          <w:b/>
          <w:sz w:val="22"/>
        </w:rPr>
        <w:t xml:space="preserve">Math </w:t>
      </w:r>
      <w:r>
        <w:rPr>
          <w:sz w:val="22"/>
        </w:rPr>
        <w:t>Measure and compare reaction times using the ruler-drop test, calculate averages, and create a class data chart</w:t>
      </w:r>
    </w:p>
    <w:p>
      <w:r>
        <w:rPr>
          <w:b/>
          <w:sz w:val="22"/>
        </w:rPr>
        <w:t xml:space="preserve">ELA </w:t>
      </w:r>
      <w:r>
        <w:rPr>
          <w:sz w:val="22"/>
        </w:rPr>
        <w:t>Write a first-person narrative from the perspective of a nerve signal traveling from a burned finger to the brain</w:t>
      </w:r>
    </w:p>
    <w:p>
      <w:r>
        <w:rPr>
          <w:b/>
          <w:sz w:val="22"/>
        </w:rPr>
        <w:t xml:space="preserve">Health </w:t>
      </w:r>
      <w:r>
        <w:rPr>
          <w:sz w:val="22"/>
        </w:rPr>
        <w:t>Research how wearing protective gear (helmets, gloves) helps protect the nervous system from damage during sports and activities</w:t>
      </w:r>
    </w:p>
    <w:p>
      <w:r>
        <w:br w:type="page"/>
      </w:r>
    </w:p>
    <w:p>
      <w:r>
        <w:rPr>
          <w:b/>
          <w:color w:val="0D1B2A"/>
          <w:sz w:val="48"/>
        </w:rPr>
        <w:t>8. Common Misconceptions &amp; How to Address Them</w:t>
      </w:r>
    </w:p>
    <w:p>
      <w:r>
        <w:rPr>
          <w:b/>
          <w:color w:val="DC143C"/>
          <w:sz w:val="22"/>
        </w:rPr>
        <w:t xml:space="preserve">Misconception: </w:t>
      </w:r>
      <w:r>
        <w:rPr>
          <w:sz w:val="22"/>
        </w:rPr>
        <w:t>Your brain controls every single movement you make</w:t>
      </w:r>
    </w:p>
    <w:p>
      <w:r>
        <w:rPr>
          <w:b/>
          <w:sz w:val="20"/>
        </w:rPr>
        <w:t xml:space="preserve">Reality: </w:t>
      </w:r>
      <w:r>
        <w:rPr>
          <w:sz w:val="20"/>
        </w:rPr>
        <w:t>Many fast responses (reflexes) bypass the brain entirely! When you touch something dangerously hot, the signal goes to your spinal cord, which triggers the muscle response immediately. Your brain finds out about the pain AFTER your hand has already moved. This reflex system exists because waiting for the brain would be too slow for extreme dangers.</w:t>
      </w:r>
    </w:p>
    <w:p>
      <w:r>
        <w:rPr>
          <w:i/>
          <w:sz w:val="20"/>
        </w:rPr>
        <w:t xml:space="preserve">How to respond: </w:t>
      </w:r>
      <w:r>
        <w:rPr>
          <w:sz w:val="20"/>
        </w:rPr>
        <w:t>Do the ruler-drop test: your hand catches the ruler before your brain 'decides' to — that is a reflex, not a conscious choice.</w:t>
      </w:r>
    </w:p>
    <w:p/>
    <w:p>
      <w:r>
        <w:rPr>
          <w:b/>
          <w:color w:val="DC143C"/>
          <w:sz w:val="22"/>
        </w:rPr>
        <w:t xml:space="preserve">Misconception: </w:t>
      </w:r>
      <w:r>
        <w:rPr>
          <w:sz w:val="22"/>
        </w:rPr>
        <w:t>Nerves only send signals about pain</w:t>
      </w:r>
    </w:p>
    <w:p>
      <w:r>
        <w:rPr>
          <w:b/>
          <w:sz w:val="20"/>
        </w:rPr>
        <w:t xml:space="preserve">Reality: </w:t>
      </w:r>
      <w:r>
        <w:rPr>
          <w:sz w:val="20"/>
        </w:rPr>
        <w:t>Nerves carry ALL kinds of sensory information — not just pain! They send signals about temperature, pressure, texture, position, balance, sound, light, smell, and taste. You feel the softness of a pillow, the coldness of ice cream, and the tickle of a feather all through nerve signals. Pain is just one of many types of information nerves carry.</w:t>
      </w:r>
    </w:p>
    <w:p>
      <w:r>
        <w:rPr>
          <w:i/>
          <w:sz w:val="20"/>
        </w:rPr>
        <w:t xml:space="preserve">How to respond: </w:t>
      </w:r>
      <w:r>
        <w:rPr>
          <w:sz w:val="20"/>
        </w:rPr>
        <w:t>Have students close their eyes and identify objects by touch alone. Ask: How does your brain know what you are touching without seeing it? That is your nerves sending detailed information!</w:t>
      </w:r>
    </w:p>
    <w:p/>
    <w:p>
      <w:r>
        <w:rPr>
          <w:b/>
          <w:color w:val="DC143C"/>
          <w:sz w:val="22"/>
        </w:rPr>
        <w:t xml:space="preserve">Misconception: </w:t>
      </w:r>
      <w:r>
        <w:rPr>
          <w:sz w:val="22"/>
        </w:rPr>
        <w:t>Signals travel instantly — there is no delay</w:t>
      </w:r>
    </w:p>
    <w:p>
      <w:r>
        <w:rPr>
          <w:b/>
          <w:sz w:val="20"/>
        </w:rPr>
        <w:t xml:space="preserve">Reality: </w:t>
      </w:r>
      <w:r>
        <w:rPr>
          <w:sz w:val="20"/>
        </w:rPr>
        <w:t>Nerve signals are fast but NOT instant. They travel at 1 to 120 meters per second depending on the nerve type. A signal from your toe to your brain takes about 60 milliseconds. That is why you can sometimes feel a stubbed toe in stages — you see it happen, then feel the pressure, THEN feel the pain. Each signal type travels at a different speed!</w:t>
      </w:r>
    </w:p>
    <w:p>
      <w:r>
        <w:rPr>
          <w:i/>
          <w:sz w:val="20"/>
        </w:rPr>
        <w:t xml:space="preserve">How to respond: </w:t>
      </w:r>
      <w:r>
        <w:rPr>
          <w:sz w:val="20"/>
        </w:rPr>
        <w:t>Have a student stand at one end of the room. Touch their foot and time how long until they react. Then touch their shoulder and compare — the shoulder reaction is slightly faster because the signal has less distance to travel.</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