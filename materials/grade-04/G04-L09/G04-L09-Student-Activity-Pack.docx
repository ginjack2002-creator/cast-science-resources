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Stop an Earthquake from Breaking Buildings?</w:t>
      </w:r>
    </w:p>
    <w:p>
      <w:pPr>
        <w:jc w:val="center"/>
      </w:pPr>
      <w:r>
        <w:rPr>
          <w:i/>
          <w:sz w:val="30"/>
        </w:rPr>
        <w:t>Engineering Solutions to Protect People from Natural Hazards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4-ESS3-2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Earthquake-Proof Structure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felt an earthquake or seen earthquake damage on the news?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some buildings fall down during earthquakes and others stay standing?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going to build an earthquake-proof building, what would you do differently?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to a building during an earthquake.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Stop an Earthquake from Breaking Buildings? system, we have these components:</w:t>
      </w:r>
    </w:p>
    <w:p/>
    <w:p>
      <w:r>
        <w:rPr>
          <w:b/>
          <w:sz w:val="22"/>
        </w:rPr>
        <w:t xml:space="preserve">  *  Earthquake Strength: </w:t>
      </w:r>
      <w:r>
        <w:rPr>
          <w:sz w:val="22"/>
        </w:rPr>
        <w:t>How powerful the earthquake is, measured by how much the ground shakes</w:t>
      </w:r>
    </w:p>
    <w:p>
      <w:r>
        <w:rPr>
          <w:b/>
          <w:sz w:val="22"/>
        </w:rPr>
        <w:t xml:space="preserve">  *  Building Flexibility: </w:t>
      </w:r>
      <w:r>
        <w:rPr>
          <w:sz w:val="22"/>
        </w:rPr>
        <w:t>How much a building can sway and bend during shaking without cracking or falling</w:t>
      </w:r>
    </w:p>
    <w:p>
      <w:r>
        <w:rPr>
          <w:b/>
          <w:sz w:val="22"/>
        </w:rPr>
        <w:t xml:space="preserve">  *  Damage Level: </w:t>
      </w:r>
      <w:r>
        <w:rPr>
          <w:sz w:val="22"/>
        </w:rPr>
        <w:t>How much destruction the earthquake causes to the building and things inside it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Small Tremor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earthquake, moderate flexibility</w:t>
      </w:r>
    </w:p>
    <w:p>
      <w:r>
        <w:rPr>
          <w:i/>
          <w:sz w:val="22"/>
        </w:rPr>
        <w:t>What do you predict will happen to the Damage Level during a small earthquake in a normal building?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Major Quake, Stiff Building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earthquake, low flexibility</w:t>
      </w:r>
    </w:p>
    <w:p>
      <w:r>
        <w:rPr>
          <w:i/>
          <w:sz w:val="22"/>
        </w:rPr>
        <w:t>What do you predict will happen to the Damage Level when a big earthquake hits a stiff building?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Major Quake, Flexible Building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earthquake, high flexibility</w:t>
      </w:r>
    </w:p>
    <w:p>
      <w:r>
        <w:rPr>
          <w:i/>
          <w:sz w:val="22"/>
        </w:rPr>
        <w:t>What do you predict will happen to the Damage Level when the SAME big earthquake hits a flexible building?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Foundation Depth: </w:t>
      </w:r>
      <w:r>
        <w:rPr>
          <w:sz w:val="22"/>
        </w:rPr>
        <w:t>Deeper foundations anchor buildings more securely to stable ground below the shaking surface</w:t>
      </w:r>
    </w:p>
    <w:p>
      <w:r>
        <w:rPr>
          <w:b/>
          <w:sz w:val="22"/>
        </w:rPr>
        <w:t xml:space="preserve">  *  Building Height: </w:t>
      </w:r>
      <w:r>
        <w:rPr>
          <w:sz w:val="22"/>
        </w:rPr>
        <w:t>Taller buildings sway more during earthquakes and need special engineering to stay safe</w:t>
      </w:r>
    </w:p>
    <w:p>
      <w:r>
        <w:rPr>
          <w:b/>
          <w:sz w:val="22"/>
        </w:rPr>
        <w:t xml:space="preserve">  *  Ground Type: </w:t>
      </w:r>
      <w:r>
        <w:rPr>
          <w:sz w:val="22"/>
        </w:rPr>
        <w:t>Buildings on soft soil shake more than buildings on hard rock during the same earthquake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a flexible building safer than a stiff building during an earthquake?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earthquake engineering similar to how trees survive strong windstorms?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we cannot stop earthquakes from happening, what CAN we do to keep people safe?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other natural hazards could engineers design solutions for?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engineers make better decisions about building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Earthquake-Proof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and build a model structure that can survive simulated earthquake shaking on a shake table without collapsing.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city in earthquake country needs new buildings designed to protect people during the next big quake. Your engineering team must design a structure that stays standing when the ground shakes. You will test your design on a shake table and compare results with other teams.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materials will you use to make your structure flexible but strong?</w:t>
      </w:r>
    </w:p>
    <w:p>
      <w:pPr>
        <w:pStyle w:val="ListBullet"/>
      </w:pPr>
      <w:r>
        <w:rPr>
          <w:sz w:val="22"/>
        </w:rPr>
        <w:t>How will you connect the base of your structure to the ground — rigidly or with some movement allowed?</w:t>
      </w:r>
    </w:p>
    <w:p>
      <w:pPr>
        <w:pStyle w:val="ListBullet"/>
      </w:pPr>
      <w:r>
        <w:rPr>
          <w:sz w:val="22"/>
        </w:rPr>
        <w:t>What shape will your structure be — tall and thin, or wide and low?</w:t>
      </w:r>
    </w:p>
    <w:p>
      <w:pPr>
        <w:pStyle w:val="ListBullet"/>
      </w:pPr>
      <w:r>
        <w:rPr>
          <w:sz w:val="22"/>
        </w:rPr>
        <w:t>How will you make sure your structure can survive multiple shakes, not just one?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