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G04-L09: Can We Stop an Earthquake from Breaking Buildings?</w:t>
      </w:r>
    </w:p>
    <w:p>
      <w:pPr>
        <w:jc w:val="center"/>
      </w:pPr>
      <w:r>
        <w:rPr>
          <w:i/>
          <w:sz w:val="28"/>
        </w:rPr>
        <w:t>Engineering Solutions to Protect People from Natural Hazards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4-ESS3-2: Generate and compare multiple solutions to reduce the impacts of natural Earth processes on humans.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4-ESS3-2</w:t>
      </w:r>
    </w:p>
    <w:p>
      <w:r>
        <w:rPr>
          <w:i/>
          <w:sz w:val="22"/>
        </w:rPr>
        <w:t>Generate and compare multiple solutions to reduce the impacts of natural Earth processes on humans.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generate and compare multiple engineering solutions to reduce earthquake damage, using model evidence to evaluate their effectiveness.</w:t>
      </w:r>
    </w:p>
    <w:p/>
    <w:p>
      <w:r>
        <w:rPr>
          <w:b/>
          <w:sz w:val="22"/>
        </w:rPr>
        <w:t xml:space="preserve">Disciplinary Core Idea: </w:t>
      </w:r>
      <w:r>
        <w:rPr>
          <w:i/>
          <w:sz w:val="22"/>
        </w:rPr>
        <w:t>ESS3.B Natural Hazards</w:t>
      </w:r>
    </w:p>
    <w:p>
      <w:r>
        <w:rPr>
          <w:sz w:val="22"/>
        </w:rPr>
        <w:t>A variety of hazards result from natural processes. Humans cannot eliminate the hazards but can take steps to reduce their impacts.</w:t>
      </w:r>
    </w:p>
    <w:p/>
    <w:p>
      <w:r>
        <w:rPr>
          <w:b/>
          <w:sz w:val="22"/>
        </w:rPr>
        <w:t xml:space="preserve">Crosscutting Concept: </w:t>
      </w:r>
      <w:r>
        <w:rPr>
          <w:i/>
          <w:sz w:val="22"/>
        </w:rPr>
        <w:t>Cause and Effect</w:t>
      </w:r>
    </w:p>
    <w:p>
      <w:r>
        <w:rPr>
          <w:sz w:val="22"/>
        </w:rPr>
        <w:t>Students identify cause and effect relationships between earthquake strength, building design, and damage levels to engineer protective solutions.</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natural hazards like earthquakes affect human communities</w:t>
      </w:r>
    </w:p>
    <w:p>
      <w:pPr>
        <w:pStyle w:val="ListBullet"/>
      </w:pPr>
      <w:r>
        <w:rPr>
          <w:sz w:val="22"/>
        </w:rPr>
        <w:t>Compare multiple engineering solutions designed to reduce earthquake damage</w:t>
      </w:r>
    </w:p>
    <w:p>
      <w:pPr>
        <w:pStyle w:val="ListBullet"/>
      </w:pPr>
      <w:r>
        <w:rPr>
          <w:sz w:val="22"/>
        </w:rPr>
        <w:t>Use evidence to explain why flexible buildings survive earthquakes better than stiff buildings</w:t>
      </w:r>
    </w:p>
    <w:p/>
    <w:p>
      <w:r>
        <w:rPr>
          <w:b/>
          <w:sz w:val="22"/>
        </w:rPr>
        <w:t>Sample CAST-Style Questions:</w:t>
      </w:r>
    </w:p>
    <w:p>
      <w:r>
        <w:rPr>
          <w:b/>
          <w:sz w:val="20"/>
        </w:rPr>
        <w:t xml:space="preserve">Multiple Choice: </w:t>
      </w:r>
      <w:r>
        <w:rPr>
          <w:sz w:val="20"/>
        </w:rPr>
        <w:t>Two buildings experience the same earthquake. Building A is made of stiff concrete with no flexibility. Building B has a steel frame with cross-bracing that allows it to sway. Which building is more likely to survive, and why?</w:t>
      </w:r>
    </w:p>
    <w:p>
      <w:r>
        <w:rPr>
          <w:b/>
          <w:sz w:val="20"/>
        </w:rPr>
        <w:t xml:space="preserve">Constructed Response: </w:t>
      </w:r>
      <w:r>
        <w:rPr>
          <w:sz w:val="20"/>
        </w:rPr>
        <w:t>Describe two different engineering solutions that help buildings survive earthquakes. Explain how each one works to reduce damage.</w:t>
      </w:r>
    </w:p>
    <w:p>
      <w:r>
        <w:br w:type="page"/>
      </w:r>
    </w:p>
    <w:p>
      <w:r>
        <w:rPr>
          <w:b/>
          <w:color w:val="0D1B2A"/>
          <w:sz w:val="48"/>
        </w:rPr>
        <w:t>2. Background Content Knowledge for Teachers</w:t>
      </w:r>
    </w:p>
    <w:p>
      <w:r>
        <w:rPr>
          <w:b/>
          <w:color w:val="1A4780"/>
          <w:sz w:val="36"/>
        </w:rPr>
        <w:t>Can We Stop an Earthquake from Breaking Buildings? — Science Background</w:t>
      </w:r>
    </w:p>
    <w:p>
      <w:r>
        <w:rPr>
          <w:sz w:val="22"/>
        </w:rPr>
        <w:t>Earthquake engineering is one of the most important applications of science to human safety. Engineers cannot prevent earthquakes, but they have developed remarkable technologies that allow buildings to survive even the most powerful shaking.</w:t>
      </w:r>
    </w:p>
    <w:p/>
    <w:p>
      <w:r>
        <w:rPr>
          <w:b/>
          <w:color w:val="1A4780"/>
          <w:sz w:val="22"/>
        </w:rPr>
        <w:t xml:space="preserve">How Earthquakes Damage Buildings: </w:t>
      </w:r>
    </w:p>
    <w:p>
      <w:r>
        <w:rPr>
          <w:sz w:val="22"/>
        </w:rPr>
        <w:t>Earthquakes damage buildings through ground shaking, which causes structures to vibrate. If the shaking frequency matches the building's natural frequency (resonance), the vibrations amplify dramatically. Stiff, rigid buildings tend to crack and crumble because they resist the movement. The most dangerous situation is when heavy concrete buildings on soft soil experience a strong earthquake — the soft soil amplifies the shaking.</w:t>
      </w:r>
    </w:p>
    <w:p/>
    <w:p>
      <w:r>
        <w:rPr>
          <w:b/>
          <w:color w:val="1A4780"/>
          <w:sz w:val="22"/>
        </w:rPr>
        <w:t xml:space="preserve">Flexible Design Philosophy: </w:t>
      </w:r>
    </w:p>
    <w:p>
      <w:r>
        <w:rPr>
          <w:sz w:val="22"/>
        </w:rPr>
        <w:t>Modern earthquake engineering follows the principle that buildings should bend, not break. Steel-frame buildings with cross-bracing can sway several feet during an earthquake and return to their original position. This flexibility absorbs the earthquake's energy gradually rather than resisting it rigidly. Think of it like a palm tree in a hurricane — it bends with the wind and survives, while a stiff oak might snap.</w:t>
      </w:r>
    </w:p>
    <w:p/>
    <w:p>
      <w:r>
        <w:rPr>
          <w:b/>
          <w:color w:val="1A4780"/>
          <w:sz w:val="22"/>
        </w:rPr>
        <w:t xml:space="preserve">Base Isolation Technology: </w:t>
      </w:r>
    </w:p>
    <w:p>
      <w:r>
        <w:rPr>
          <w:sz w:val="22"/>
        </w:rPr>
        <w:t>Base isolation is one of the most effective earthquake protection technologies. The building sits on special rubber and steel pads (isolators) that allow the foundation to move with the ground while the building above stays relatively still. During an earthquake, the ground may move several inches, but the building barely moves. This technology is used in hospitals, museums, and critical infrastructure worldwide.</w:t>
      </w:r>
    </w:p>
    <w:p/>
    <w:p>
      <w:r>
        <w:rPr>
          <w:b/>
          <w:color w:val="1A4780"/>
          <w:sz w:val="22"/>
        </w:rPr>
        <w:t xml:space="preserve">Real-World Success Stories: </w:t>
      </w:r>
    </w:p>
    <w:p>
      <w:r>
        <w:rPr>
          <w:sz w:val="22"/>
        </w:rPr>
        <w:t>Japan's Yokohama Landmark Tower (296m tall) uses a combination of base isolation and active dampers to survive earthquakes. During the 2011 magnitude 9.0 earthquake, buildings designed with modern seismic technology performed remarkably well while older buildings suffered severe damage. Chile's building codes, updated after the 1960 magnitude 9.5 earthquake (the largest ever recorded), have saved countless lives in subsequent earthquakes.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earthquake strength, building flexibility, and damage level as the key components of the earthquake engineering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earthquake strength positively affects damage level (stronger quake = more damage), while building flexibility negatively affects damage level (more flexibility = less damage).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earthquake intensity interacts with building design to determine how much damage occurs.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scenarios comparing stiff vs flexible buildings in the same earthquake to see the dramatic difference in damage levels.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foundation depth or ground type to explore more complex factors in earthquake engineering.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earthquake engineering imagery</w:t>
            </w:r>
          </w:p>
        </w:tc>
      </w:tr>
      <w:tr>
        <w:tc>
          <w:tcPr>
            <w:tcW w:type="dxa" w:w="5256"/>
            <w:shd w:fill="E8F4F8"/>
          </w:tcPr>
          <w:p>
            <w:r>
              <w:rPr>
                <w:b/>
                <w:sz w:val="18"/>
              </w:rPr>
              <w:t>What to Say:</w:t>
            </w:r>
          </w:p>
        </w:tc>
        <w:tc>
          <w:tcPr>
            <w:tcW w:type="dxa" w:w="5256"/>
          </w:tcPr>
          <w:p>
            <w:r>
              <w:rPr>
                <w:sz w:val="18"/>
              </w:rPr>
              <w:t>Imagine the ground starts shaking right now. Would this building survive? Let us find out!</w:t>
            </w:r>
          </w:p>
        </w:tc>
      </w:tr>
      <w:tr>
        <w:tc>
          <w:tcPr>
            <w:tcW w:type="dxa" w:w="5256"/>
            <w:shd w:fill="E8F4F8"/>
          </w:tcPr>
          <w:p>
            <w:r>
              <w:rPr>
                <w:b/>
                <w:sz w:val="18"/>
              </w:rPr>
              <w:t>What to Do/Watch For:</w:t>
            </w:r>
          </w:p>
        </w:tc>
        <w:tc>
          <w:tcPr>
            <w:tcW w:type="dxa" w:w="5256"/>
          </w:tcPr>
          <w:p>
            <w:r>
              <w:rPr>
                <w:sz w:val="18"/>
              </w:rPr>
              <w:t>Show a quick video of earthquake shaking. Ask: What would you do if this happened?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become earthquake engineers — people who design buildings to survive nature's most powerful force.</w:t>
            </w:r>
          </w:p>
        </w:tc>
      </w:tr>
      <w:tr>
        <w:tc>
          <w:tcPr>
            <w:tcW w:type="dxa" w:w="5256"/>
            <w:shd w:fill="E8F4F8"/>
          </w:tcPr>
          <w:p>
            <w:r>
              <w:rPr>
                <w:b/>
                <w:sz w:val="18"/>
              </w:rPr>
              <w:t>What to Do/Watch For:</w:t>
            </w:r>
          </w:p>
        </w:tc>
        <w:tc>
          <w:tcPr>
            <w:tcW w:type="dxa" w:w="5256"/>
          </w:tcPr>
          <w:p>
            <w:r>
              <w:rPr>
                <w:sz w:val="18"/>
              </w:rPr>
              <w:t>Have students read objectives aloud. Pre-teach flexible and base isolation.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buildings survive earthquakes?</w:t>
            </w:r>
          </w:p>
        </w:tc>
      </w:tr>
      <w:tr>
        <w:tc>
          <w:tcPr>
            <w:tcW w:type="dxa" w:w="5256"/>
            <w:shd w:fill="E8F4F8"/>
          </w:tcPr>
          <w:p>
            <w:r>
              <w:rPr>
                <w:b/>
                <w:sz w:val="18"/>
              </w:rPr>
              <w:t>What to Say:</w:t>
            </w:r>
          </w:p>
        </w:tc>
        <w:tc>
          <w:tcPr>
            <w:tcW w:type="dxa" w:w="5256"/>
          </w:tcPr>
          <w:p>
            <w:r>
              <w:rPr>
                <w:sz w:val="18"/>
              </w:rPr>
              <w:t>Some buildings crumble in an earthquake while the building right next door stays standing. WHY?</w:t>
            </w:r>
          </w:p>
        </w:tc>
      </w:tr>
      <w:tr>
        <w:tc>
          <w:tcPr>
            <w:tcW w:type="dxa" w:w="5256"/>
            <w:shd w:fill="E8F4F8"/>
          </w:tcPr>
          <w:p>
            <w:r>
              <w:rPr>
                <w:b/>
                <w:sz w:val="18"/>
              </w:rPr>
              <w:t>What to Do/Watch For:</w:t>
            </w:r>
          </w:p>
        </w:tc>
        <w:tc>
          <w:tcPr>
            <w:tcW w:type="dxa" w:w="5256"/>
          </w:tcPr>
          <w:p>
            <w:r>
              <w:rPr>
                <w:sz w:val="18"/>
              </w:rPr>
              <w:t>Show before-and-after photos of earthquake damage. Ask students why some buildings survived.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will build a model to discover the secret of earthquake-proof design.</w:t>
            </w:r>
          </w:p>
        </w:tc>
      </w:tr>
      <w:tr>
        <w:tc>
          <w:tcPr>
            <w:tcW w:type="dxa" w:w="5256"/>
            <w:shd w:fill="E8F4F8"/>
          </w:tcPr>
          <w:p>
            <w:r>
              <w:rPr>
                <w:b/>
                <w:sz w:val="18"/>
              </w:rPr>
              <w:t>What to Do/Watch For:</w:t>
            </w:r>
          </w:p>
        </w:tc>
        <w:tc>
          <w:tcPr>
            <w:tcW w:type="dxa" w:w="5256"/>
          </w:tcPr>
          <w:p>
            <w:r>
              <w:rPr>
                <w:sz w:val="18"/>
              </w:rPr>
              <w:t>Preview LEVER steps. Connect to the engineering design process.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earthquake system</w:t>
            </w:r>
          </w:p>
        </w:tc>
      </w:tr>
      <w:tr>
        <w:tc>
          <w:tcPr>
            <w:tcW w:type="dxa" w:w="5256"/>
            <w:shd w:fill="E8F4F8"/>
          </w:tcPr>
          <w:p>
            <w:r>
              <w:rPr>
                <w:b/>
                <w:sz w:val="18"/>
              </w:rPr>
              <w:t>What to Say:</w:t>
            </w:r>
          </w:p>
        </w:tc>
        <w:tc>
          <w:tcPr>
            <w:tcW w:type="dxa" w:w="5256"/>
          </w:tcPr>
          <w:p>
            <w:r>
              <w:rPr>
                <w:sz w:val="18"/>
              </w:rPr>
              <w:t>What determines whether a building survives or collapses?</w:t>
            </w:r>
          </w:p>
        </w:tc>
      </w:tr>
      <w:tr>
        <w:tc>
          <w:tcPr>
            <w:tcW w:type="dxa" w:w="5256"/>
            <w:shd w:fill="E8F4F8"/>
          </w:tcPr>
          <w:p>
            <w:r>
              <w:rPr>
                <w:b/>
                <w:sz w:val="18"/>
              </w:rPr>
              <w:t>What to Do/Watch For:</w:t>
            </w:r>
          </w:p>
        </w:tc>
        <w:tc>
          <w:tcPr>
            <w:tcW w:type="dxa" w:w="5256"/>
          </w:tcPr>
          <w:p>
            <w:r>
              <w:rPr>
                <w:sz w:val="18"/>
              </w:rPr>
              <w:t>Guide component sorting. Discuss why earthquake strength is external (we cannot control it).</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Stronger earthquake means MORE damage — positive. But more flexibility means LESS damage — negative! Engineers use that negative relationship to save lives.</w:t>
            </w:r>
          </w:p>
        </w:tc>
      </w:tr>
      <w:tr>
        <w:tc>
          <w:tcPr>
            <w:tcW w:type="dxa" w:w="5256"/>
            <w:shd w:fill="E8F4F8"/>
          </w:tcPr>
          <w:p>
            <w:r>
              <w:rPr>
                <w:b/>
                <w:sz w:val="18"/>
              </w:rPr>
              <w:t>What to Do/Watch For:</w:t>
            </w:r>
          </w:p>
        </w:tc>
        <w:tc>
          <w:tcPr>
            <w:tcW w:type="dxa" w:w="5256"/>
          </w:tcPr>
          <w:p>
            <w:r>
              <w:rPr>
                <w:sz w:val="18"/>
              </w:rPr>
              <w:t>Help students draw arrows. Emphasize the critical negative relationship.</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hit a stiff building and a flexible building with the same earthquake and see what happens!</w:t>
            </w:r>
          </w:p>
        </w:tc>
      </w:tr>
      <w:tr>
        <w:tc>
          <w:tcPr>
            <w:tcW w:type="dxa" w:w="5256"/>
            <w:shd w:fill="E8F4F8"/>
          </w:tcPr>
          <w:p>
            <w:r>
              <w:rPr>
                <w:b/>
                <w:sz w:val="18"/>
              </w:rPr>
              <w:t>What to Do/Watch For:</w:t>
            </w:r>
          </w:p>
        </w:tc>
        <w:tc>
          <w:tcPr>
            <w:tcW w:type="dxa" w:w="5256"/>
          </w:tcPr>
          <w:p>
            <w:r>
              <w:rPr>
                <w:sz w:val="18"/>
              </w:rPr>
              <w:t>Students predict first. Run both scenarios side by side for dramatic comparison.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Engineers cannot stop earthquakes — but they CAN stop buildings from falling down!</w:t>
            </w:r>
          </w:p>
        </w:tc>
      </w:tr>
      <w:tr>
        <w:tc>
          <w:tcPr>
            <w:tcW w:type="dxa" w:w="5256"/>
            <w:shd w:fill="E8F4F8"/>
          </w:tcPr>
          <w:p>
            <w:r>
              <w:rPr>
                <w:b/>
                <w:sz w:val="18"/>
              </w:rPr>
              <w:t>What to Do/Watch For:</w:t>
            </w:r>
          </w:p>
        </w:tc>
        <w:tc>
          <w:tcPr>
            <w:tcW w:type="dxa" w:w="5256"/>
          </w:tcPr>
          <w:p>
            <w:r>
              <w:rPr>
                <w:sz w:val="18"/>
              </w:rPr>
              <w:t>Lead discussion about how flexibility saves buildings. Connect to real engineering examples.</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Earthquake-proof structure design</w:t>
            </w:r>
          </w:p>
        </w:tc>
      </w:tr>
      <w:tr>
        <w:tc>
          <w:tcPr>
            <w:tcW w:type="dxa" w:w="5256"/>
            <w:shd w:fill="E8F4F8"/>
          </w:tcPr>
          <w:p>
            <w:r>
              <w:rPr>
                <w:b/>
                <w:sz w:val="18"/>
              </w:rPr>
              <w:t>What to Say:</w:t>
            </w:r>
          </w:p>
        </w:tc>
        <w:tc>
          <w:tcPr>
            <w:tcW w:type="dxa" w:w="5256"/>
          </w:tcPr>
          <w:p>
            <w:r>
              <w:rPr>
                <w:sz w:val="18"/>
              </w:rPr>
              <w:t>Now YOU are the engineers. Build a structure that survives the shake table!</w:t>
            </w:r>
          </w:p>
        </w:tc>
      </w:tr>
      <w:tr>
        <w:tc>
          <w:tcPr>
            <w:tcW w:type="dxa" w:w="5256"/>
            <w:shd w:fill="E8F4F8"/>
          </w:tcPr>
          <w:p>
            <w:r>
              <w:rPr>
                <w:b/>
                <w:sz w:val="18"/>
              </w:rPr>
              <w:t>What to Do/Watch For:</w:t>
            </w:r>
          </w:p>
        </w:tc>
        <w:tc>
          <w:tcPr>
            <w:tcW w:type="dxa" w:w="5256"/>
          </w:tcPr>
          <w:p>
            <w:r>
              <w:rPr>
                <w:sz w:val="18"/>
              </w:rPr>
              <w:t>Distribute materials (craft sticks, marshmallows, tape). Groups build and test structures.</w:t>
            </w:r>
          </w:p>
        </w:tc>
      </w:tr>
      <w:tr>
        <w:tc>
          <w:tcPr>
            <w:tcW w:type="dxa" w:w="5256"/>
            <w:shd w:fill="E8F4F8"/>
          </w:tcPr>
          <w:p>
            <w:r>
              <w:rPr>
                <w:b/>
                <w:sz w:val="18"/>
              </w:rPr>
              <w:t>Approximate Time:</w:t>
            </w:r>
          </w:p>
        </w:tc>
        <w:tc>
          <w:tcPr>
            <w:tcW w:type="dxa" w:w="5256"/>
          </w:tcPr>
          <w:p>
            <w:r>
              <w:rPr>
                <w:sz w:val="18"/>
              </w:rPr>
              <w:t>8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Earthquake Strength</w:t>
            </w:r>
          </w:p>
        </w:tc>
        <w:tc>
          <w:tcPr>
            <w:tcW w:type="dxa" w:w="5256"/>
          </w:tcPr>
          <w:p>
            <w:r>
              <w:rPr>
                <w:sz w:val="20"/>
              </w:rPr>
              <w:t>Building Flexibility</w:t>
            </w:r>
          </w:p>
        </w:tc>
      </w:tr>
      <w:tr>
        <w:tc>
          <w:tcPr>
            <w:tcW w:type="dxa" w:w="5256"/>
          </w:tcPr>
          <w:p>
            <w:r>
              <w:rPr>
                <w:sz w:val="20"/>
              </w:rPr>
            </w:r>
          </w:p>
        </w:tc>
        <w:tc>
          <w:tcPr>
            <w:tcW w:type="dxa" w:w="5256"/>
          </w:tcPr>
          <w:p>
            <w:r>
              <w:rPr>
                <w:sz w:val="20"/>
              </w:rPr>
              <w:t>Damage Level</w:t>
            </w:r>
          </w:p>
        </w:tc>
      </w:tr>
    </w:tbl>
    <w:p/>
    <w:p>
      <w:r>
        <w:rPr>
          <w:b/>
          <w:sz w:val="20"/>
        </w:rPr>
        <w:t xml:space="preserve">Expected student reasoning: </w:t>
      </w:r>
      <w:r>
        <w:rPr>
          <w:sz w:val="20"/>
        </w:rPr>
        <w:t>Earthquake Strength is external because it is determined by natural forces deep underground that humans cannot control. Building Flexibility and Damage Level are internal because they are properties of the building system — flexibility is designed by engineers, and damage is the outcome of how the building responds to the earthquake.</w:t>
      </w:r>
    </w:p>
    <w:p/>
    <w:p>
      <w:r>
        <w:rPr>
          <w:b/>
          <w:color w:val="1A4780"/>
          <w:sz w:val="36"/>
        </w:rPr>
        <w:t>Relationships</w:t>
      </w:r>
    </w:p>
    <w:p>
      <w:r>
        <w:rPr>
          <w:b/>
          <w:sz w:val="22"/>
        </w:rPr>
        <w:t xml:space="preserve">Earthquake Strength to Damage Level = </w:t>
      </w:r>
      <w:r>
        <w:rPr>
          <w:b/>
          <w:color w:val="228B22"/>
          <w:sz w:val="22"/>
        </w:rPr>
        <w:t>POSITIVE (+)</w:t>
      </w:r>
    </w:p>
    <w:p>
      <w:r>
        <w:rPr>
          <w:i/>
          <w:sz w:val="20"/>
        </w:rPr>
        <w:t xml:space="preserve">Expected reasoning: </w:t>
      </w:r>
      <w:r>
        <w:rPr>
          <w:sz w:val="20"/>
        </w:rPr>
        <w:t>"Stronger earthquakes shake the ground more violently, causing more damage to buildings. A magnitude 7 earthquake is about 30 times more powerful than a magnitude 6."</w:t>
      </w:r>
    </w:p>
    <w:p>
      <w:r>
        <w:rPr>
          <w:b/>
          <w:sz w:val="22"/>
        </w:rPr>
        <w:t xml:space="preserve">Building Flexibility to Damage Level = </w:t>
      </w:r>
      <w:r>
        <w:rPr>
          <w:b/>
          <w:color w:val="DC143C"/>
          <w:sz w:val="22"/>
        </w:rPr>
        <w:t>NEGATIVE (-)</w:t>
      </w:r>
    </w:p>
    <w:p>
      <w:r>
        <w:rPr>
          <w:i/>
          <w:sz w:val="20"/>
        </w:rPr>
        <w:t xml:space="preserve">Expected reasoning: </w:t>
      </w:r>
      <w:r>
        <w:rPr>
          <w:sz w:val="20"/>
        </w:rPr>
        <w:t>"More flexible buildings absorb earthquake energy by swaying instead of cracking. Increasing flexibility DECREASES damage because the building moves WITH the shaking instead of fighting it."</w:t>
      </w:r>
    </w:p>
    <w:p/>
    <w:p>
      <w:r>
        <w:rPr>
          <w:b/>
          <w:color w:val="1A4780"/>
          <w:sz w:val="36"/>
        </w:rPr>
        <w:t>Simulation Observations</w:t>
      </w:r>
    </w:p>
    <w:p>
      <w:r>
        <w:rPr>
          <w:b/>
          <w:color w:val="1A4780"/>
          <w:sz w:val="22"/>
        </w:rPr>
        <w:t>Major Quake, Stiff Building Scenario</w:t>
      </w:r>
    </w:p>
    <w:p>
      <w:r>
        <w:rPr>
          <w:sz w:val="20"/>
        </w:rPr>
        <w:t>When Earthquake Strength is high and Building Flexibility is low, Damage Level skyrockets. The stiff building fights against the shaking and cracks under the stress. The model shows that rigidity is dangerous in an earthquake — the stiffer the building, the more likely it is to break because it cannot absorb the energy.</w:t>
      </w:r>
    </w:p>
    <w:p/>
    <w:p>
      <w:r>
        <w:rPr>
          <w:b/>
          <w:color w:val="1A4780"/>
          <w:sz w:val="22"/>
        </w:rPr>
        <w:t>Major Quake, Flexible Building Scenario</w:t>
      </w:r>
    </w:p>
    <w:p>
      <w:r>
        <w:rPr>
          <w:sz w:val="20"/>
        </w:rPr>
        <w:t>When the same high Earthquake Strength hits a building with high flexibility, Damage Level is dramatically lower. The flexible building sways with the earthquake, absorbing and dissipating the energy gradually. Comparing the two scenarios side by side shows that building design is MORE important than earthquake strength in determining survival.</w:t>
      </w:r>
    </w:p>
    <w:p/>
    <w:p>
      <w:r>
        <w:rPr>
          <w:b/>
          <w:color w:val="1A4780"/>
          <w:sz w:val="36"/>
        </w:rPr>
        <w:t>Reflection Question Exemplars</w:t>
      </w:r>
    </w:p>
    <w:p>
      <w:r>
        <w:rPr>
          <w:b/>
          <w:sz w:val="22"/>
        </w:rPr>
        <w:t>Q: Why is a flexible building safer than a stiff building?</w:t>
      </w:r>
    </w:p>
    <w:p>
      <w:r>
        <w:rPr>
          <w:sz w:val="20"/>
        </w:rPr>
        <w:t>A flexible building is safer because it moves WITH the earthquake instead of fighting against it. Imagine holding a stiff stick and shaking it hard — it snaps. Now imagine holding a rubber band and shaking it — it stretches and bounces but does not break. A flexible building works like the rubber band. It bends, sways, and absorbs the earthquake's energy gradually, then returns to its original shape when the shaking stops. A stiff building is like the stick — it resists the shaking until the stress becomes too much, then it cracks and crumbles.</w:t>
      </w:r>
    </w:p>
    <w:p/>
    <w:p>
      <w:r>
        <w:rPr>
          <w:b/>
          <w:sz w:val="22"/>
        </w:rPr>
        <w:t>Q: What other natural hazards could engineers design solutions for?</w:t>
      </w:r>
    </w:p>
    <w:p>
      <w:r>
        <w:rPr>
          <w:sz w:val="20"/>
        </w:rPr>
        <w:t>Engineers design solutions for many natural hazards! For hurricanes, they build houses with reinforced roofs and impact-resistant windows. For floods, they build levees, seawalls, and elevated homes. For tornadoes, they design underground storm shelters and reinforced safe rooms. For wildfires, they use fire-resistant building materials and create defensible space around homes. For tsunamis, they build seawalls and design buildings that can withstand wave forces. In every case, the key idea is the same as with earthquakes — you cannot stop the natural hazard, but you CAN design structures that survive it.</w:t>
      </w:r>
    </w:p>
    <w:p/>
    <w:p>
      <w:r>
        <w:br w:type="page"/>
      </w:r>
    </w:p>
    <w:p>
      <w:r>
        <w:rPr>
          <w:b/>
          <w:color w:val="0D1B2A"/>
          <w:sz w:val="48"/>
        </w:rPr>
        <w:t>6. STEM Challenge: Teacher Guidance</w:t>
      </w:r>
    </w:p>
    <w:p>
      <w:r>
        <w:rPr>
          <w:b/>
          <w:color w:val="1A4780"/>
          <w:sz w:val="36"/>
        </w:rPr>
        <w:t>How to Introduce</w:t>
      </w:r>
    </w:p>
    <w:p>
      <w:r>
        <w:rPr>
          <w:sz w:val="22"/>
        </w:rPr>
        <w:t>Present the challenge: A city in earthquake country needs new buildings. Your engineering team must design a structure that stays standing when the ground shakes. You will build a model, test it on a shake table, and present your design to the class.</w:t>
      </w:r>
    </w:p>
    <w:p/>
    <w:p>
      <w:r>
        <w:rPr>
          <w:b/>
          <w:color w:val="1A4780"/>
          <w:sz w:val="36"/>
        </w:rPr>
        <w:t>Key Scientific Concepts</w:t>
      </w:r>
    </w:p>
    <w:p>
      <w:r>
        <w:rPr>
          <w:b/>
          <w:sz w:val="22"/>
        </w:rPr>
        <w:t xml:space="preserve">Cross-Bracing </w:t>
      </w:r>
      <w:r>
        <w:rPr>
          <w:sz w:val="22"/>
        </w:rPr>
        <w:t>X-shaped supports in the walls of a building that help it resist sideways forces. Cross-bracing allows the building to flex without collapsing, like how a spider web bends in wind but does not break.</w:t>
      </w:r>
    </w:p>
    <w:p>
      <w:r>
        <w:rPr>
          <w:b/>
          <w:sz w:val="22"/>
        </w:rPr>
        <w:t xml:space="preserve">Base Isolation </w:t>
      </w:r>
      <w:r>
        <w:rPr>
          <w:sz w:val="22"/>
        </w:rPr>
        <w:t>Special rubber and steel pads placed between the building and its foundation. During an earthquake, the ground moves but the building stays still because the isolators absorb the motion — like a hockey puck sliding on ice.</w:t>
      </w:r>
    </w:p>
    <w:p>
      <w:r>
        <w:rPr>
          <w:b/>
          <w:sz w:val="22"/>
        </w:rPr>
        <w:t xml:space="preserve">Dampers </w:t>
      </w:r>
      <w:r>
        <w:rPr>
          <w:sz w:val="22"/>
        </w:rPr>
        <w:t>Large shock absorbers built into tall buildings that slow down the swaying motion. They work just like the shock absorbers in a car that smooth out bumps in the road, but they are much bigger and designed for earthquake forces.</w:t>
      </w:r>
    </w:p>
    <w:p/>
    <w:p>
      <w:r>
        <w:rPr>
          <w:b/>
          <w:color w:val="1A4780"/>
          <w:sz w:val="36"/>
        </w:rPr>
        <w:t>Evaluating Student Designs</w:t>
      </w:r>
    </w:p>
    <w:p>
      <w:r>
        <w:rPr>
          <w:b/>
          <w:sz w:val="22"/>
        </w:rPr>
        <w:t xml:space="preserve">Expert (4) </w:t>
      </w:r>
      <w:r>
        <w:rPr>
          <w:sz w:val="22"/>
        </w:rPr>
        <w:t>Structure uses model evidence about flexibility, includes multiple earthquake-resistant features, survives shake table testing, and student explains WHY it worked</w:t>
      </w:r>
    </w:p>
    <w:p>
      <w:r>
        <w:rPr>
          <w:b/>
          <w:sz w:val="22"/>
        </w:rPr>
        <w:t xml:space="preserve">Proficient (3) </w:t>
      </w:r>
      <w:r>
        <w:rPr>
          <w:sz w:val="22"/>
        </w:rPr>
        <w:t>Structure includes earthquake-resistant features and survives shake table testing</w:t>
      </w:r>
    </w:p>
    <w:p>
      <w:r>
        <w:rPr>
          <w:b/>
          <w:sz w:val="22"/>
        </w:rPr>
        <w:t xml:space="preserve">Developing (2) </w:t>
      </w:r>
      <w:r>
        <w:rPr>
          <w:sz w:val="22"/>
        </w:rPr>
        <w:t>Structure shows some earthquake design thinking but does not survive testing or lacks explanation</w:t>
      </w:r>
    </w:p>
    <w:p>
      <w:r>
        <w:rPr>
          <w:b/>
          <w:sz w:val="22"/>
        </w:rPr>
        <w:t xml:space="preserve">Beginning (1) </w:t>
      </w:r>
      <w:r>
        <w:rPr>
          <w:sz w:val="22"/>
        </w:rPr>
        <w:t>Structure is incomplete or does not demonstrate understanding of earthquake engineering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photos and diagrams of real earthquake engineering features (cross-bracing, base isolators, dampers)</w:t>
      </w:r>
    </w:p>
    <w:p>
      <w:pPr>
        <w:pStyle w:val="ListBullet"/>
      </w:pPr>
      <w:r>
        <w:rPr>
          <w:sz w:val="22"/>
        </w:rPr>
        <w:t>Do a hands-on demo: shake a rigid block of clay vs a flexible structure of straws — which survives?</w:t>
      </w:r>
    </w:p>
    <w:p>
      <w:pPr>
        <w:pStyle w:val="ListBullet"/>
      </w:pPr>
      <w:r>
        <w:rPr>
          <w:sz w:val="22"/>
        </w:rPr>
        <w:t>Sentence frames: 'When earthquake strength increases, damage level __ because __'</w:t>
      </w:r>
    </w:p>
    <w:p/>
    <w:p>
      <w:r>
        <w:rPr>
          <w:b/>
          <w:color w:val="1A4780"/>
          <w:sz w:val="36"/>
        </w:rPr>
        <w:t>For Advanced Learners</w:t>
      </w:r>
    </w:p>
    <w:p>
      <w:pPr>
        <w:pStyle w:val="ListBullet"/>
      </w:pPr>
      <w:r>
        <w:rPr>
          <w:sz w:val="22"/>
        </w:rPr>
        <w:t>Research the 2011 Japan earthquake and find out how modern buildings performed vs older buildings</w:t>
      </w:r>
    </w:p>
    <w:p>
      <w:pPr>
        <w:pStyle w:val="ListBullet"/>
      </w:pPr>
      <w:r>
        <w:rPr>
          <w:sz w:val="22"/>
        </w:rPr>
        <w:t>Design an earthquake early warning system for a school — what would it include and how would it work?</w:t>
      </w:r>
    </w:p>
    <w:p>
      <w:pPr>
        <w:pStyle w:val="ListBullet"/>
      </w:pPr>
      <w:r>
        <w:rPr>
          <w:sz w:val="22"/>
        </w:rPr>
        <w:t>Build two different model structures and test them on a shake table to compare flexible vs stiff designs</w:t>
      </w:r>
    </w:p>
    <w:p/>
    <w:p>
      <w:r>
        <w:rPr>
          <w:b/>
          <w:color w:val="1A4780"/>
          <w:sz w:val="36"/>
        </w:rPr>
        <w:t>Cross-Curricular Connections</w:t>
      </w:r>
    </w:p>
    <w:p>
      <w:r>
        <w:rPr>
          <w:b/>
          <w:sz w:val="22"/>
        </w:rPr>
        <w:t xml:space="preserve">Math </w:t>
      </w:r>
      <w:r>
        <w:rPr>
          <w:sz w:val="22"/>
        </w:rPr>
        <w:t>Measure and compare the sway distance of different model structures during shake table tests, and graph the results</w:t>
      </w:r>
    </w:p>
    <w:p>
      <w:r>
        <w:rPr>
          <w:b/>
          <w:sz w:val="22"/>
        </w:rPr>
        <w:t xml:space="preserve">ELA </w:t>
      </w:r>
      <w:r>
        <w:rPr>
          <w:sz w:val="22"/>
        </w:rPr>
        <w:t>Write a safety manual for families living in earthquake zones, explaining what to do before, during, and after an earthquake</w:t>
      </w:r>
    </w:p>
    <w:p>
      <w:r>
        <w:rPr>
          <w:b/>
          <w:sz w:val="22"/>
        </w:rPr>
        <w:t xml:space="preserve">Art </w:t>
      </w:r>
      <w:r>
        <w:rPr>
          <w:sz w:val="22"/>
        </w:rPr>
        <w:t>Design a poster showing the cross-section of an earthquake-proof building with labels explaining each safety feature</w:t>
      </w:r>
    </w:p>
    <w:p>
      <w:r>
        <w:br w:type="page"/>
      </w:r>
    </w:p>
    <w:p>
      <w:r>
        <w:rPr>
          <w:b/>
          <w:color w:val="0D1B2A"/>
          <w:sz w:val="48"/>
        </w:rPr>
        <w:t>8. Common Misconceptions &amp; How to Address Them</w:t>
      </w:r>
    </w:p>
    <w:p>
      <w:r>
        <w:rPr>
          <w:b/>
          <w:color w:val="DC143C"/>
          <w:sz w:val="22"/>
        </w:rPr>
        <w:t xml:space="preserve">Misconception: </w:t>
      </w:r>
      <w:r>
        <w:rPr>
          <w:sz w:val="22"/>
        </w:rPr>
        <w:t>Earthquakes destroy all buildings equally</w:t>
      </w:r>
    </w:p>
    <w:p>
      <w:r>
        <w:rPr>
          <w:b/>
          <w:sz w:val="20"/>
        </w:rPr>
        <w:t xml:space="preserve">Reality: </w:t>
      </w:r>
      <w:r>
        <w:rPr>
          <w:sz w:val="20"/>
        </w:rPr>
        <w:t>Building design is the biggest factor in whether a structure survives an earthquake. In the same earthquake, a poorly designed building might collapse while a well-designed one next door suffers no damage. Modern earthquake engineering can make buildings that survive even the strongest earthquakes. Japan, Chile, and California have proven this with decades of building code improvements.</w:t>
      </w:r>
    </w:p>
    <w:p>
      <w:r>
        <w:rPr>
          <w:i/>
          <w:sz w:val="20"/>
        </w:rPr>
        <w:t xml:space="preserve">How to respond: </w:t>
      </w:r>
      <w:r>
        <w:rPr>
          <w:sz w:val="20"/>
        </w:rPr>
        <w:t>Show photos from the same earthquake where modern buildings survived and older buildings collapsed side by side. Design matters more than earthquake strength.</w:t>
      </w:r>
    </w:p>
    <w:p/>
    <w:p>
      <w:r>
        <w:rPr>
          <w:b/>
          <w:color w:val="DC143C"/>
          <w:sz w:val="22"/>
        </w:rPr>
        <w:t xml:space="preserve">Misconception: </w:t>
      </w:r>
      <w:r>
        <w:rPr>
          <w:sz w:val="22"/>
        </w:rPr>
        <w:t>The strongest building is the stiffest building</w:t>
      </w:r>
    </w:p>
    <w:p>
      <w:r>
        <w:rPr>
          <w:b/>
          <w:sz w:val="20"/>
        </w:rPr>
        <w:t xml:space="preserve">Reality: </w:t>
      </w:r>
      <w:r>
        <w:rPr>
          <w:sz w:val="20"/>
        </w:rPr>
        <w:t>This is the opposite of what earthquake engineering teaches. Stiff buildings are actually MORE dangerous in earthquakes because they resist the shaking until they break catastrophically. Flexible buildings that sway with the earthquake absorb the energy gradually and survive. Think of a palm tree vs an oak in a hurricane — the palm bends and survives, the oak can snap.</w:t>
      </w:r>
    </w:p>
    <w:p>
      <w:r>
        <w:rPr>
          <w:i/>
          <w:sz w:val="20"/>
        </w:rPr>
        <w:t xml:space="preserve">How to respond: </w:t>
      </w:r>
      <w:r>
        <w:rPr>
          <w:sz w:val="20"/>
        </w:rPr>
        <w:t>Demo with two pencils: try to shake a wooden pencil (it stays rigid until it snaps) vs a flexible straw (it bends in all directions but never breaks). Which one would you want your building to be like?</w:t>
      </w:r>
    </w:p>
    <w:p/>
    <w:p>
      <w:r>
        <w:rPr>
          <w:b/>
          <w:color w:val="DC143C"/>
          <w:sz w:val="22"/>
        </w:rPr>
        <w:t xml:space="preserve">Misconception: </w:t>
      </w:r>
      <w:r>
        <w:rPr>
          <w:sz w:val="22"/>
        </w:rPr>
        <w:t>We cannot do anything about earthquakes</w:t>
      </w:r>
    </w:p>
    <w:p>
      <w:r>
        <w:rPr>
          <w:b/>
          <w:sz w:val="20"/>
        </w:rPr>
        <w:t xml:space="preserve">Reality: </w:t>
      </w:r>
      <w:r>
        <w:rPr>
          <w:sz w:val="20"/>
        </w:rPr>
        <w:t>While we cannot prevent earthquakes, we have enormous power to reduce their impact. Better building codes, earthquake-resistant design, early warning systems, emergency preparedness plans, and community education have saved millions of lives. Countries with strong building codes (Japan, Chile, New Zealand) experience far fewer earthquake deaths than countries without them, even from stronger earthquakes.</w:t>
      </w:r>
    </w:p>
    <w:p>
      <w:r>
        <w:rPr>
          <w:i/>
          <w:sz w:val="20"/>
        </w:rPr>
        <w:t xml:space="preserve">How to respond: </w:t>
      </w:r>
      <w:r>
        <w:rPr>
          <w:sz w:val="20"/>
        </w:rPr>
        <w:t>Compare: The 2010 Haiti earthquake (magnitude 7.0) killed over 200,000 people. The 2010 Chile earthquake (magnitude 8.8 — nearly 500 times more powerful) killed about 500 people. Why? Chile had modern building codes. Engineering saves lives.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