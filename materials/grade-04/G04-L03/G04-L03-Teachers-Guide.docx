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G04-L03: Why Can't You See in the Dark?</w:t>
      </w:r>
    </w:p>
    <w:p>
      <w:pPr>
        <w:jc w:val="center"/>
      </w:pPr>
      <w:r>
        <w:rPr>
          <w:i/>
          <w:sz w:val="28"/>
        </w:rPr>
        <w:t>The Surprising Science of Light and Vision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4th Grade</w:t>
            </w:r>
          </w:p>
        </w:tc>
      </w:tr>
      <w:tr>
        <w:tc>
          <w:tcPr>
            <w:tcW w:type="dxa" w:w="5256"/>
            <w:shd w:fill="7EC8E3"/>
          </w:tcPr>
          <w:p>
            <w:r>
              <w:rPr>
                <w:b/>
                <w:sz w:val="20"/>
              </w:rPr>
              <w:t>NGSS Standard</w:t>
            </w:r>
          </w:p>
        </w:tc>
        <w:tc>
          <w:tcPr>
            <w:tcW w:type="dxa" w:w="5256"/>
          </w:tcPr>
          <w:p>
            <w:r>
              <w:rPr>
                <w:sz w:val="20"/>
              </w:rPr>
              <w:t>4-PS4-2: Develop a model to describe that light reflecting from objects and entering the eye allows objects to be seen.</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4-PS4-2</w:t>
      </w:r>
    </w:p>
    <w:p>
      <w:r>
        <w:rPr>
          <w:i/>
          <w:sz w:val="22"/>
        </w:rPr>
        <w:t>Develop a model to describe that light reflecting from objects and entering the eye allows objects to be seen.</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light source brightness, light reflection, and eye detection work together in the vision system.</w:t>
      </w:r>
    </w:p>
    <w:p/>
    <w:p>
      <w:r>
        <w:rPr>
          <w:b/>
          <w:sz w:val="22"/>
        </w:rPr>
        <w:t xml:space="preserve">Disciplinary Core Idea: </w:t>
      </w:r>
      <w:r>
        <w:rPr>
          <w:i/>
          <w:sz w:val="22"/>
        </w:rPr>
        <w:t>PS4.B Electromagnetic Radiation</w:t>
      </w:r>
    </w:p>
    <w:p>
      <w:r>
        <w:rPr>
          <w:sz w:val="22"/>
        </w:rPr>
        <w:t>An object can be seen when light reflected from its surface enters the eyes. Objects can be seen only when light is available to illuminate them.</w:t>
      </w:r>
    </w:p>
    <w:p/>
    <w:p>
      <w:r>
        <w:rPr>
          <w:b/>
          <w:sz w:val="22"/>
        </w:rPr>
        <w:t xml:space="preserve">Crosscutting Concept: </w:t>
      </w:r>
      <w:r>
        <w:rPr>
          <w:i/>
          <w:sz w:val="22"/>
        </w:rPr>
        <w:t>Cause and Effect</w:t>
      </w:r>
    </w:p>
    <w:p>
      <w:r>
        <w:rPr>
          <w:sz w:val="22"/>
        </w:rPr>
        <w:t>Students explore how the presence or absence of light (cause) directly determines whether objects can be seen (effect).</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why light must bounce off an object and enter the eye for us to see it</w:t>
      </w:r>
    </w:p>
    <w:p>
      <w:pPr>
        <w:pStyle w:val="ListBullet"/>
      </w:pPr>
      <w:r>
        <w:rPr>
          <w:sz w:val="22"/>
        </w:rPr>
        <w:t>Use a model to describe how brightness affects visibility</w:t>
      </w:r>
    </w:p>
    <w:p>
      <w:pPr>
        <w:pStyle w:val="ListBullet"/>
      </w:pPr>
      <w:r>
        <w:rPr>
          <w:sz w:val="22"/>
        </w:rPr>
        <w:t>Describe the path light takes from a source to an object to the eye</w:t>
      </w:r>
    </w:p>
    <w:p/>
    <w:p>
      <w:r>
        <w:rPr>
          <w:b/>
          <w:sz w:val="22"/>
        </w:rPr>
        <w:t>Sample CAST-Style Questions:</w:t>
      </w:r>
    </w:p>
    <w:p>
      <w:r>
        <w:rPr>
          <w:b/>
          <w:sz w:val="20"/>
        </w:rPr>
        <w:t xml:space="preserve">Multiple Choice: </w:t>
      </w:r>
      <w:r>
        <w:rPr>
          <w:sz w:val="20"/>
        </w:rPr>
        <w:t>A student walks into a dark closet and cannot see anything, even though the closet is full of clothes. Which best explains why the student cannot see?</w:t>
      </w:r>
    </w:p>
    <w:p>
      <w:r>
        <w:rPr>
          <w:b/>
          <w:sz w:val="20"/>
        </w:rPr>
        <w:t xml:space="preserve">Constructed Response: </w:t>
      </w:r>
      <w:r>
        <w:rPr>
          <w:sz w:val="20"/>
        </w:rPr>
        <w:t>Explain how you are able to see this paper right now. Trace the path of light from where it starts to how it reaches your eyes. Use the words 'light source,' 'reflection,' and 'eye' in your answer.</w:t>
      </w:r>
    </w:p>
    <w:p>
      <w:r>
        <w:br w:type="page"/>
      </w:r>
    </w:p>
    <w:p>
      <w:r>
        <w:rPr>
          <w:b/>
          <w:color w:val="0D1B2A"/>
          <w:sz w:val="48"/>
        </w:rPr>
        <w:t>2. Background Content Knowledge for Teachers</w:t>
      </w:r>
    </w:p>
    <w:p>
      <w:r>
        <w:rPr>
          <w:b/>
          <w:color w:val="1A4780"/>
          <w:sz w:val="36"/>
        </w:rPr>
        <w:t>Why Can't You See in the Dark? — Science Background</w:t>
      </w:r>
    </w:p>
    <w:p>
      <w:r>
        <w:rPr>
          <w:sz w:val="22"/>
        </w:rPr>
        <w:t>Light is the reason we can see the beautiful world around us. Without light, vision is impossible — no matter how good your eyes are. Understanding how light, objects, and eyes work together is one of the most important ideas in physical science.</w:t>
      </w:r>
    </w:p>
    <w:p/>
    <w:p>
      <w:r>
        <w:rPr>
          <w:b/>
          <w:color w:val="1A4780"/>
          <w:sz w:val="22"/>
        </w:rPr>
        <w:t xml:space="preserve">Light Sources vs. Reflectors: </w:t>
      </w:r>
    </w:p>
    <w:p>
      <w:r>
        <w:rPr>
          <w:sz w:val="22"/>
        </w:rPr>
        <w:t>There are two kinds of objects in the world: those that make their own light (luminous objects) and those that reflect light made by something else (illuminated objects). The Sun, light bulbs, phone screens, and fire are all light sources. Everything else — books, tables, people, the Moon — is visible only because light bounces off them. The Moon looks bright, but it is actually just reflecting sunlight!</w:t>
      </w:r>
    </w:p>
    <w:p/>
    <w:p>
      <w:r>
        <w:rPr>
          <w:b/>
          <w:color w:val="1A4780"/>
          <w:sz w:val="22"/>
        </w:rPr>
        <w:t xml:space="preserve">How Reflection Works: </w:t>
      </w:r>
    </w:p>
    <w:p>
      <w:r>
        <w:rPr>
          <w:sz w:val="22"/>
        </w:rPr>
        <w:t>When light hits an object, some of it bounces off (reflects), some passes through (transmits), and some is absorbed (turned into heat). Smooth, shiny surfaces like mirrors reflect light in an organized way — this is called specular reflection. Rough surfaces like paper scatter light in many directions — this is called diffuse reflection. Both types of reflection allow us to see objects, but mirrors create clear images while rough surfaces just look lit up.</w:t>
      </w:r>
    </w:p>
    <w:p/>
    <w:p>
      <w:r>
        <w:rPr>
          <w:b/>
          <w:color w:val="1A4780"/>
          <w:sz w:val="22"/>
        </w:rPr>
        <w:t xml:space="preserve">How the Eye Works: </w:t>
      </w:r>
    </w:p>
    <w:p>
      <w:r>
        <w:rPr>
          <w:sz w:val="22"/>
        </w:rPr>
        <w:t>Light enters the eye through the cornea (clear front surface), passes through the pupil (the opening that controls how much light gets in), and is focused by the lens onto the retina at the back of the eye. The retina has millions of special cells called rods and cones that detect light and color. These cells send electrical signals through the optic nerve to the brain, which assembles the signals into the images you see.</w:t>
      </w:r>
    </w:p>
    <w:p/>
    <w:p>
      <w:r>
        <w:rPr>
          <w:b/>
          <w:color w:val="1A4780"/>
          <w:sz w:val="22"/>
        </w:rPr>
        <w:t xml:space="preserve">Why Darkness Means Invisibility: </w:t>
      </w:r>
    </w:p>
    <w:p>
      <w:r>
        <w:rPr>
          <w:sz w:val="22"/>
        </w:rPr>
        <w:t>In complete darkness, there is no light to bounce off objects and enter your eyes. Your retina has nothing to detect, so no signals are sent to your brain. This is why you cannot see anything in a pitch-black room, no matter how long you wait. Your eyes need incoming light to create vision — they do not produce their own light to scan the room, despite what some ancient Greeks believed!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light source brightness as an external component and light bouncing off objects and eye detection as internal components that respond to the amount of available light.</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light source brightness positively affects light bouncing off objects, and more reflected light positively affects eye detection — a clear cause-and-effect chain.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brighter light leads to more reflection, which leads to better vision, and how removing light eliminates vision entirely.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pitch black, dim flashlight, and bright sunny day scenarios to observe how changing brightness affects the whole vision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object color or pupil size to explore why some objects are easier to see than others.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light beam and eye imagery</w:t>
            </w:r>
          </w:p>
        </w:tc>
      </w:tr>
      <w:tr>
        <w:tc>
          <w:tcPr>
            <w:tcW w:type="dxa" w:w="5256"/>
            <w:shd w:fill="E8F4F8"/>
          </w:tcPr>
          <w:p>
            <w:r>
              <w:rPr>
                <w:b/>
                <w:sz w:val="18"/>
              </w:rPr>
              <w:t>What to Say:</w:t>
            </w:r>
          </w:p>
        </w:tc>
        <w:tc>
          <w:tcPr>
            <w:tcW w:type="dxa" w:w="5256"/>
          </w:tcPr>
          <w:p>
            <w:r>
              <w:rPr>
                <w:sz w:val="18"/>
              </w:rPr>
              <w:t>Close your eyes tight. What do you see? Nothing! Now open them. What changed? The same room was always there.</w:t>
            </w:r>
          </w:p>
        </w:tc>
      </w:tr>
      <w:tr>
        <w:tc>
          <w:tcPr>
            <w:tcW w:type="dxa" w:w="5256"/>
            <w:shd w:fill="E8F4F8"/>
          </w:tcPr>
          <w:p>
            <w:r>
              <w:rPr>
                <w:b/>
                <w:sz w:val="18"/>
              </w:rPr>
              <w:t>What to Do/Watch For:</w:t>
            </w:r>
          </w:p>
        </w:tc>
        <w:tc>
          <w:tcPr>
            <w:tcW w:type="dxa" w:w="5256"/>
          </w:tcPr>
          <w:p>
            <w:r>
              <w:rPr>
                <w:sz w:val="18"/>
              </w:rPr>
              <w:t>Have students close their eyes for 5 seconds, then open. Discuss: the room did not change, but your ability to see it did.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solve the mystery of WHY darkness makes things invisible.</w:t>
            </w:r>
          </w:p>
        </w:tc>
      </w:tr>
      <w:tr>
        <w:tc>
          <w:tcPr>
            <w:tcW w:type="dxa" w:w="5256"/>
            <w:shd w:fill="E8F4F8"/>
          </w:tcPr>
          <w:p>
            <w:r>
              <w:rPr>
                <w:b/>
                <w:sz w:val="18"/>
              </w:rPr>
              <w:t>What to Do/Watch For:</w:t>
            </w:r>
          </w:p>
        </w:tc>
        <w:tc>
          <w:tcPr>
            <w:tcW w:type="dxa" w:w="5256"/>
          </w:tcPr>
          <w:p>
            <w:r>
              <w:rPr>
                <w:sz w:val="18"/>
              </w:rPr>
              <w:t>Have students read objectives aloud. Pre-teach 'reflection' by bouncing a flashlight off a mirror.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can't you see in a pitch-black room?</w:t>
            </w:r>
          </w:p>
        </w:tc>
      </w:tr>
      <w:tr>
        <w:tc>
          <w:tcPr>
            <w:tcW w:type="dxa" w:w="5256"/>
            <w:shd w:fill="E8F4F8"/>
          </w:tcPr>
          <w:p>
            <w:r>
              <w:rPr>
                <w:b/>
                <w:sz w:val="18"/>
              </w:rPr>
              <w:t>What to Say:</w:t>
            </w:r>
          </w:p>
        </w:tc>
        <w:tc>
          <w:tcPr>
            <w:tcW w:type="dxa" w:w="5256"/>
          </w:tcPr>
          <w:p>
            <w:r>
              <w:rPr>
                <w:sz w:val="18"/>
              </w:rPr>
              <w:t>Imagine a room full of your favorite things — toys, games, snacks — but it is completely dark. They are ALL there. Why can you not see a single one?</w:t>
            </w:r>
          </w:p>
        </w:tc>
      </w:tr>
      <w:tr>
        <w:tc>
          <w:tcPr>
            <w:tcW w:type="dxa" w:w="5256"/>
            <w:shd w:fill="E8F4F8"/>
          </w:tcPr>
          <w:p>
            <w:r>
              <w:rPr>
                <w:b/>
                <w:sz w:val="18"/>
              </w:rPr>
              <w:t>What to Do/Watch For:</w:t>
            </w:r>
          </w:p>
        </w:tc>
        <w:tc>
          <w:tcPr>
            <w:tcW w:type="dxa" w:w="5256"/>
          </w:tcPr>
          <w:p>
            <w:r>
              <w:rPr>
                <w:sz w:val="18"/>
              </w:rPr>
              <w:t>Have students turn and talk: What does your eye actually need to see something?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of light and vision to figure this out.</w:t>
            </w:r>
          </w:p>
        </w:tc>
      </w:tr>
      <w:tr>
        <w:tc>
          <w:tcPr>
            <w:tcW w:type="dxa" w:w="5256"/>
            <w:shd w:fill="E8F4F8"/>
          </w:tcPr>
          <w:p>
            <w:r>
              <w:rPr>
                <w:b/>
                <w:sz w:val="18"/>
              </w:rPr>
              <w:t>What to Do/Watch For:</w:t>
            </w:r>
          </w:p>
        </w:tc>
        <w:tc>
          <w:tcPr>
            <w:tcW w:type="dxa" w:w="5256"/>
          </w:tcPr>
          <w:p>
            <w:r>
              <w:rPr>
                <w:sz w:val="18"/>
              </w:rPr>
              <w:t>Preview each LEVER step. Ask: Do you think your eyes send out something, or take something in?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light and vision model</w:t>
            </w:r>
          </w:p>
        </w:tc>
      </w:tr>
      <w:tr>
        <w:tc>
          <w:tcPr>
            <w:tcW w:type="dxa" w:w="5256"/>
            <w:shd w:fill="E8F4F8"/>
          </w:tcPr>
          <w:p>
            <w:r>
              <w:rPr>
                <w:b/>
                <w:sz w:val="18"/>
              </w:rPr>
              <w:t>What to Say:</w:t>
            </w:r>
          </w:p>
        </w:tc>
        <w:tc>
          <w:tcPr>
            <w:tcW w:type="dxa" w:w="5256"/>
          </w:tcPr>
          <w:p>
            <w:r>
              <w:rPr>
                <w:sz w:val="18"/>
              </w:rPr>
              <w:t>What are the key parts of the seeing system? What has to happen for you to see a book?</w:t>
            </w:r>
          </w:p>
        </w:tc>
      </w:tr>
      <w:tr>
        <w:tc>
          <w:tcPr>
            <w:tcW w:type="dxa" w:w="5256"/>
            <w:shd w:fill="E8F4F8"/>
          </w:tcPr>
          <w:p>
            <w:r>
              <w:rPr>
                <w:b/>
                <w:sz w:val="18"/>
              </w:rPr>
              <w:t>What to Do/Watch For:</w:t>
            </w:r>
          </w:p>
        </w:tc>
        <w:tc>
          <w:tcPr>
            <w:tcW w:type="dxa" w:w="5256"/>
          </w:tcPr>
          <w:p>
            <w:r>
              <w:rPr>
                <w:sz w:val="18"/>
              </w:rPr>
              <w:t>Guide sorting. Explain that light source brightness is external because it comes from outside the vision system.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the light gets brighter, does MORE or LESS light bounce off the book? And what happens in your eye?</w:t>
            </w:r>
          </w:p>
        </w:tc>
      </w:tr>
      <w:tr>
        <w:tc>
          <w:tcPr>
            <w:tcW w:type="dxa" w:w="5256"/>
            <w:shd w:fill="E8F4F8"/>
          </w:tcPr>
          <w:p>
            <w:r>
              <w:rPr>
                <w:b/>
                <w:sz w:val="18"/>
              </w:rPr>
              <w:t>What to Do/Watch For:</w:t>
            </w:r>
          </w:p>
        </w:tc>
        <w:tc>
          <w:tcPr>
            <w:tcW w:type="dxa" w:w="5256"/>
          </w:tcPr>
          <w:p>
            <w:r>
              <w:rPr>
                <w:sz w:val="18"/>
              </w:rPr>
              <w:t>Help students draw positive arrows through the chain: brightness to reflection to eye detection.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 us test it! What happens when we take ALL the light away?</w:t>
            </w:r>
          </w:p>
        </w:tc>
      </w:tr>
      <w:tr>
        <w:tc>
          <w:tcPr>
            <w:tcW w:type="dxa" w:w="5256"/>
            <w:shd w:fill="E8F4F8"/>
          </w:tcPr>
          <w:p>
            <w:r>
              <w:rPr>
                <w:b/>
                <w:sz w:val="18"/>
              </w:rPr>
              <w:t>What to Do/Watch For:</w:t>
            </w:r>
          </w:p>
        </w:tc>
        <w:tc>
          <w:tcPr>
            <w:tcW w:type="dxa" w:w="5256"/>
          </w:tcPr>
          <w:p>
            <w:r>
              <w:rPr>
                <w:sz w:val="18"/>
              </w:rPr>
              <w:t>Students predict first. Run pitch black, dim, and bright scenarios. The pitch black result is the key 'aha' moment.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Now you know — your eyes do not make light, they COLLECT light! No light means no vision.</w:t>
            </w:r>
          </w:p>
        </w:tc>
      </w:tr>
      <w:tr>
        <w:tc>
          <w:tcPr>
            <w:tcW w:type="dxa" w:w="5256"/>
            <w:shd w:fill="E8F4F8"/>
          </w:tcPr>
          <w:p>
            <w:r>
              <w:rPr>
                <w:b/>
                <w:sz w:val="18"/>
              </w:rPr>
              <w:t>What to Do/Watch For:</w:t>
            </w:r>
          </w:p>
        </w:tc>
        <w:tc>
          <w:tcPr>
            <w:tcW w:type="dxa" w:w="5256"/>
          </w:tcPr>
          <w:p>
            <w:r>
              <w:rPr>
                <w:sz w:val="18"/>
              </w:rPr>
              <w:t>Draw the full path on the board: light source to object to eye to brain. Emphasize that the eye is a receiver, not a sender.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Light maze design challenge</w:t>
            </w:r>
          </w:p>
        </w:tc>
      </w:tr>
      <w:tr>
        <w:tc>
          <w:tcPr>
            <w:tcW w:type="dxa" w:w="5256"/>
            <w:shd w:fill="E8F4F8"/>
          </w:tcPr>
          <w:p>
            <w:r>
              <w:rPr>
                <w:b/>
                <w:sz w:val="18"/>
              </w:rPr>
              <w:t>What to Say:</w:t>
            </w:r>
          </w:p>
        </w:tc>
        <w:tc>
          <w:tcPr>
            <w:tcW w:type="dxa" w:w="5256"/>
          </w:tcPr>
          <w:p>
            <w:r>
              <w:rPr>
                <w:sz w:val="18"/>
              </w:rPr>
              <w:t>Time to become light engineers! Can you bounce light through a maze using mirrors?</w:t>
            </w:r>
          </w:p>
        </w:tc>
      </w:tr>
      <w:tr>
        <w:tc>
          <w:tcPr>
            <w:tcW w:type="dxa" w:w="5256"/>
            <w:shd w:fill="E8F4F8"/>
          </w:tcPr>
          <w:p>
            <w:r>
              <w:rPr>
                <w:b/>
                <w:sz w:val="18"/>
              </w:rPr>
              <w:t>What to Do/Watch For:</w:t>
            </w:r>
          </w:p>
        </w:tc>
        <w:tc>
          <w:tcPr>
            <w:tcW w:type="dxa" w:w="5256"/>
          </w:tcPr>
          <w:p>
            <w:r>
              <w:rPr>
                <w:sz w:val="18"/>
              </w:rPr>
              <w:t>Distribute materials (small mirrors, flashlights, cardboard). Groups build light mazes and guide a beam to a target.</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Light Source Brightness</w:t>
            </w:r>
          </w:p>
        </w:tc>
        <w:tc>
          <w:tcPr>
            <w:tcW w:type="dxa" w:w="5256"/>
          </w:tcPr>
          <w:p>
            <w:r>
              <w:rPr>
                <w:sz w:val="20"/>
              </w:rPr>
              <w:t>Light Bouncing Off Objects</w:t>
            </w:r>
          </w:p>
        </w:tc>
      </w:tr>
      <w:tr>
        <w:tc>
          <w:tcPr>
            <w:tcW w:type="dxa" w:w="5256"/>
          </w:tcPr>
          <w:p>
            <w:r>
              <w:rPr>
                <w:sz w:val="20"/>
              </w:rPr>
            </w:r>
          </w:p>
        </w:tc>
        <w:tc>
          <w:tcPr>
            <w:tcW w:type="dxa" w:w="5256"/>
          </w:tcPr>
          <w:p>
            <w:r>
              <w:rPr>
                <w:sz w:val="20"/>
              </w:rPr>
              <w:t>Eye Detection</w:t>
            </w:r>
          </w:p>
        </w:tc>
      </w:tr>
    </w:tbl>
    <w:p/>
    <w:p>
      <w:r>
        <w:rPr>
          <w:b/>
          <w:sz w:val="20"/>
        </w:rPr>
        <w:t xml:space="preserve">Expected student reasoning: </w:t>
      </w:r>
      <w:r>
        <w:rPr>
          <w:sz w:val="20"/>
        </w:rPr>
        <w:t>Light Source Brightness is external because it comes from outside the vision system — the Sun, a lamp, or a flashlight provides light independent of the object or the eye. Light Bouncing Off Objects and Eye Detection are internal because they are processes that happen within the system in response to how much light is available.</w:t>
      </w:r>
    </w:p>
    <w:p/>
    <w:p>
      <w:r>
        <w:rPr>
          <w:b/>
          <w:color w:val="1A4780"/>
          <w:sz w:val="36"/>
        </w:rPr>
        <w:t>Relationships</w:t>
      </w:r>
    </w:p>
    <w:p>
      <w:r>
        <w:rPr>
          <w:b/>
          <w:sz w:val="22"/>
        </w:rPr>
        <w:t xml:space="preserve">Light Source Brightness to Light Bouncing Off Objects = </w:t>
      </w:r>
      <w:r>
        <w:rPr>
          <w:b/>
          <w:color w:val="228B22"/>
          <w:sz w:val="22"/>
        </w:rPr>
        <w:t>POSITIVE (+)</w:t>
      </w:r>
    </w:p>
    <w:p>
      <w:r>
        <w:rPr>
          <w:i/>
          <w:sz w:val="20"/>
        </w:rPr>
        <w:t xml:space="preserve">Expected reasoning: </w:t>
      </w:r>
      <w:r>
        <w:rPr>
          <w:sz w:val="20"/>
        </w:rPr>
        <w:t>"Brighter light means more light rays hit objects and more light bounces off them. On a sunny day, everything looks vivid because tons of light is reflecting everywhere."</w:t>
      </w:r>
    </w:p>
    <w:p>
      <w:r>
        <w:rPr>
          <w:b/>
          <w:sz w:val="22"/>
        </w:rPr>
        <w:t xml:space="preserve">Light Bouncing Off Objects to Eye Detection = </w:t>
      </w:r>
      <w:r>
        <w:rPr>
          <w:b/>
          <w:color w:val="228B22"/>
          <w:sz w:val="22"/>
        </w:rPr>
        <w:t>POSITIVE (+)</w:t>
      </w:r>
    </w:p>
    <w:p>
      <w:r>
        <w:rPr>
          <w:i/>
          <w:sz w:val="20"/>
        </w:rPr>
        <w:t xml:space="preserve">Expected reasoning: </w:t>
      </w:r>
      <w:r>
        <w:rPr>
          <w:sz w:val="20"/>
        </w:rPr>
        <w:t>"More reflected light entering the eye means the retina detects a stronger signal. This is why objects are easy to see in bright light and hard to see in dim light — your eyes need reflected light to work."</w:t>
      </w:r>
    </w:p>
    <w:p/>
    <w:p>
      <w:r>
        <w:rPr>
          <w:b/>
          <w:color w:val="1A4780"/>
          <w:sz w:val="36"/>
        </w:rPr>
        <w:t>Simulation Observations</w:t>
      </w:r>
    </w:p>
    <w:p>
      <w:r>
        <w:rPr>
          <w:b/>
          <w:color w:val="1A4780"/>
          <w:sz w:val="22"/>
        </w:rPr>
        <w:t>Pitch Black Scenario</w:t>
      </w:r>
    </w:p>
    <w:p>
      <w:r>
        <w:rPr>
          <w:sz w:val="20"/>
        </w:rPr>
        <w:t>When Light Source Brightness is set to zero, Light Bouncing Off Objects drops to zero and Eye Detection drops to zero. No light means nothing reflects, and nothing enters the eye. This proves that vision is 100% dependent on light — without it, even perfect eyes see nothing.</w:t>
      </w:r>
    </w:p>
    <w:p/>
    <w:p>
      <w:r>
        <w:rPr>
          <w:b/>
          <w:color w:val="1A4780"/>
          <w:sz w:val="22"/>
        </w:rPr>
        <w:t>Bright Sunny Day Scenario</w:t>
      </w:r>
    </w:p>
    <w:p>
      <w:r>
        <w:rPr>
          <w:sz w:val="20"/>
        </w:rPr>
        <w:t>When Light Source Brightness is at maximum, Light Bouncing Off Objects is very high and Eye Detection is excellent. Everything is clearly visible because plenty of light reflects off every surface and floods into the eyes. The model clearly shows why sunny days make everything easy to see.</w:t>
      </w:r>
    </w:p>
    <w:p/>
    <w:p>
      <w:r>
        <w:rPr>
          <w:b/>
          <w:color w:val="1A4780"/>
          <w:sz w:val="36"/>
        </w:rPr>
        <w:t>Reflection Question Exemplars</w:t>
      </w:r>
    </w:p>
    <w:p>
      <w:r>
        <w:rPr>
          <w:b/>
          <w:sz w:val="22"/>
        </w:rPr>
        <w:t>Q: Why can you see the Moon at night?</w:t>
      </w:r>
    </w:p>
    <w:p>
      <w:r>
        <w:rPr>
          <w:sz w:val="20"/>
        </w:rPr>
        <w:t>The Moon does not make its own light — it is just a big rock in space! You can see it because the Sun's light hits the Moon and bounces off its surface toward Earth. The reflected sunlight enters your eyes, and your brain sees a bright Moon. It is the same reason you can see a ball in a park — light from a source bounces off it to your eyes.</w:t>
      </w:r>
    </w:p>
    <w:p/>
    <w:p>
      <w:r>
        <w:rPr>
          <w:b/>
          <w:sz w:val="22"/>
        </w:rPr>
        <w:t>Q: How are your eyes like a camera?</w:t>
      </w:r>
    </w:p>
    <w:p>
      <w:r>
        <w:rPr>
          <w:sz w:val="20"/>
        </w:rPr>
        <w:t>Both eyes and cameras have an opening that lets light in (pupil vs. aperture), a lens that focuses the light, and a surface that captures the image (retina vs. sensor). Both need light to work — a camera in total darkness takes a black picture, just like your eyes see nothing in the dark. The biggest difference is that your brain processes the image instantly!</w:t>
      </w:r>
    </w:p>
    <w:p/>
    <w:p>
      <w:r>
        <w:br w:type="page"/>
      </w:r>
    </w:p>
    <w:p>
      <w:r>
        <w:rPr>
          <w:b/>
          <w:color w:val="0D1B2A"/>
          <w:sz w:val="48"/>
        </w:rPr>
        <w:t>6. STEM Challenge: Teacher Guidance</w:t>
      </w:r>
    </w:p>
    <w:p>
      <w:r>
        <w:rPr>
          <w:b/>
          <w:color w:val="1A4780"/>
          <w:sz w:val="36"/>
        </w:rPr>
        <w:t>How to Introduce</w:t>
      </w:r>
    </w:p>
    <w:p>
      <w:r>
        <w:rPr>
          <w:sz w:val="22"/>
        </w:rPr>
        <w:t>Present the challenge: A science museum wants an interactive exhibit about light and vision. Your team must design a light maze where visitors bounce a flashlight beam through walls using mirrors to hit a target — proving that we see things because light bounces off them.</w:t>
      </w:r>
    </w:p>
    <w:p/>
    <w:p>
      <w:r>
        <w:rPr>
          <w:b/>
          <w:color w:val="1A4780"/>
          <w:sz w:val="36"/>
        </w:rPr>
        <w:t>Key Scientific Concepts</w:t>
      </w:r>
    </w:p>
    <w:p>
      <w:r>
        <w:rPr>
          <w:b/>
          <w:sz w:val="22"/>
        </w:rPr>
        <w:t xml:space="preserve">Reflection </w:t>
      </w:r>
      <w:r>
        <w:rPr>
          <w:sz w:val="22"/>
        </w:rPr>
        <w:t>Light bounces off surfaces at predictable angles. A mirror reflects light very well, which is why mirrors can redirect a flashlight beam. Understanding reflection helps you aim the light through the maze.</w:t>
      </w:r>
    </w:p>
    <w:p>
      <w:r>
        <w:rPr>
          <w:b/>
          <w:sz w:val="22"/>
        </w:rPr>
        <w:t xml:space="preserve">Light Travels in Straight Lines </w:t>
      </w:r>
      <w:r>
        <w:rPr>
          <w:sz w:val="22"/>
        </w:rPr>
        <w:t>Light always moves in a straight line until it hits something. In your maze, you must use mirrors to change the direction because light cannot go around corners by itself.</w:t>
      </w:r>
    </w:p>
    <w:p>
      <w:r>
        <w:rPr>
          <w:b/>
          <w:sz w:val="22"/>
        </w:rPr>
        <w:t xml:space="preserve">Absorption vs. Reflection </w:t>
      </w:r>
      <w:r>
        <w:rPr>
          <w:sz w:val="22"/>
        </w:rPr>
        <w:t>Dark surfaces absorb light (take it in as heat) while light or shiny surfaces reflect it (bounce it back). Your maze walls should absorb light to block shortcuts, while mirrors should reflect it to guide the beam.</w:t>
      </w:r>
    </w:p>
    <w:p/>
    <w:p>
      <w:r>
        <w:rPr>
          <w:b/>
          <w:color w:val="1A4780"/>
          <w:sz w:val="36"/>
        </w:rPr>
        <w:t>Evaluating Student Designs</w:t>
      </w:r>
    </w:p>
    <w:p>
      <w:r>
        <w:rPr>
          <w:b/>
          <w:sz w:val="22"/>
        </w:rPr>
        <w:t xml:space="preserve">Expert (4) </w:t>
      </w:r>
      <w:r>
        <w:rPr>
          <w:sz w:val="22"/>
        </w:rPr>
        <w:t>Light maze successfully bounces light to the target using multiple mirrors, student explains the path using reflection vocabulary and connects to the vision model</w:t>
      </w:r>
    </w:p>
    <w:p>
      <w:r>
        <w:rPr>
          <w:b/>
          <w:sz w:val="22"/>
        </w:rPr>
        <w:t xml:space="preserve">Proficient (3) </w:t>
      </w:r>
      <w:r>
        <w:rPr>
          <w:sz w:val="22"/>
        </w:rPr>
        <w:t>Light maze bounces light using mirrors and student can explain how reflection works</w:t>
      </w:r>
    </w:p>
    <w:p>
      <w:r>
        <w:rPr>
          <w:b/>
          <w:sz w:val="22"/>
        </w:rPr>
        <w:t xml:space="preserve">Developing (2) </w:t>
      </w:r>
      <w:r>
        <w:rPr>
          <w:sz w:val="22"/>
        </w:rPr>
        <w:t>Light maze uses mirrors but beam does not consistently reach the target, student partially explains reflection</w:t>
      </w:r>
    </w:p>
    <w:p>
      <w:r>
        <w:rPr>
          <w:b/>
          <w:sz w:val="22"/>
        </w:rPr>
        <w:t xml:space="preserve">Beginning (1) </w:t>
      </w:r>
      <w:r>
        <w:rPr>
          <w:sz w:val="22"/>
        </w:rPr>
        <w:t>Light maze is incomplete or student cannot explain how mirrors redirect light</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simple diagram showing light traveling from a source to an object to an eye in a straight path</w:t>
      </w:r>
    </w:p>
    <w:p>
      <w:pPr>
        <w:pStyle w:val="ListBullet"/>
      </w:pPr>
      <w:r>
        <w:rPr>
          <w:sz w:val="22"/>
        </w:rPr>
        <w:t>Use a flashlight in a slightly darkened room to physically demonstrate how light bounces off different objects</w:t>
      </w:r>
    </w:p>
    <w:p>
      <w:pPr>
        <w:pStyle w:val="ListBullet"/>
      </w:pPr>
      <w:r>
        <w:rPr>
          <w:sz w:val="22"/>
        </w:rPr>
        <w:t>Sentence frames: 'When the light source is brighter, I can see better because __'</w:t>
      </w:r>
    </w:p>
    <w:p/>
    <w:p>
      <w:r>
        <w:rPr>
          <w:b/>
          <w:color w:val="1A4780"/>
          <w:sz w:val="36"/>
        </w:rPr>
        <w:t>For Advanced Learners</w:t>
      </w:r>
    </w:p>
    <w:p>
      <w:pPr>
        <w:pStyle w:val="ListBullet"/>
      </w:pPr>
      <w:r>
        <w:rPr>
          <w:sz w:val="22"/>
        </w:rPr>
        <w:t>Research how animals that live in caves have evolved to not need eyes — what does this tell us about light and vision?</w:t>
      </w:r>
    </w:p>
    <w:p>
      <w:pPr>
        <w:pStyle w:val="ListBullet"/>
      </w:pPr>
      <w:r>
        <w:rPr>
          <w:sz w:val="22"/>
        </w:rPr>
        <w:t>Test which colors of paper reflect the most light using a flashlight and a light sensor app</w:t>
      </w:r>
    </w:p>
    <w:p>
      <w:pPr>
        <w:pStyle w:val="ListBullet"/>
      </w:pPr>
      <w:r>
        <w:rPr>
          <w:sz w:val="22"/>
        </w:rPr>
        <w:t>Design an experiment to prove that light travels in straight lines using cardboard with holes in a row</w:t>
      </w:r>
    </w:p>
    <w:p/>
    <w:p>
      <w:r>
        <w:rPr>
          <w:b/>
          <w:color w:val="1A4780"/>
          <w:sz w:val="36"/>
        </w:rPr>
        <w:t>Cross-Curricular Connections</w:t>
      </w:r>
    </w:p>
    <w:p>
      <w:r>
        <w:rPr>
          <w:b/>
          <w:sz w:val="22"/>
        </w:rPr>
        <w:t xml:space="preserve">Math </w:t>
      </w:r>
      <w:r>
        <w:rPr>
          <w:sz w:val="22"/>
        </w:rPr>
        <w:t>Measure the angle of incoming light and the angle of reflected light off a mirror — what pattern do you notice?</w:t>
      </w:r>
    </w:p>
    <w:p>
      <w:r>
        <w:rPr>
          <w:b/>
          <w:sz w:val="22"/>
        </w:rPr>
        <w:t xml:space="preserve">ELA </w:t>
      </w:r>
      <w:r>
        <w:rPr>
          <w:sz w:val="22"/>
        </w:rPr>
        <w:t>Write a short story about a world where there is no light — how would people survive? What senses would matter most?</w:t>
      </w:r>
    </w:p>
    <w:p>
      <w:r>
        <w:rPr>
          <w:b/>
          <w:sz w:val="22"/>
        </w:rPr>
        <w:t xml:space="preserve">Art </w:t>
      </w:r>
      <w:r>
        <w:rPr>
          <w:sz w:val="22"/>
        </w:rPr>
        <w:t>Create a drawing that shows the path of light from the Sun to an object to a person's eye, using arrows to trace the journey</w:t>
      </w:r>
    </w:p>
    <w:p>
      <w:r>
        <w:br w:type="page"/>
      </w:r>
    </w:p>
    <w:p>
      <w:r>
        <w:rPr>
          <w:b/>
          <w:color w:val="0D1B2A"/>
          <w:sz w:val="48"/>
        </w:rPr>
        <w:t>8. Common Misconceptions &amp; How to Address Them</w:t>
      </w:r>
    </w:p>
    <w:p>
      <w:r>
        <w:rPr>
          <w:b/>
          <w:color w:val="DC143C"/>
          <w:sz w:val="22"/>
        </w:rPr>
        <w:t xml:space="preserve">Misconception: </w:t>
      </w:r>
      <w:r>
        <w:rPr>
          <w:sz w:val="22"/>
        </w:rPr>
        <w:t>Your eyes send out invisible beams to see things</w:t>
      </w:r>
    </w:p>
    <w:p>
      <w:r>
        <w:rPr>
          <w:b/>
          <w:sz w:val="20"/>
        </w:rPr>
        <w:t xml:space="preserve">Reality: </w:t>
      </w:r>
      <w:r>
        <w:rPr>
          <w:sz w:val="20"/>
        </w:rPr>
        <w:t>Your eyes do NOT send out anything. They are receivers, like a satellite dish. Light from a source hits an object, bounces off, and enters your eye. The eye collects incoming light — it does not project outgoing beams. Ancient Greeks called this the 'emission theory' and it is wrong!</w:t>
      </w:r>
    </w:p>
    <w:p>
      <w:r>
        <w:rPr>
          <w:i/>
          <w:sz w:val="20"/>
        </w:rPr>
        <w:t xml:space="preserve">How to respond: </w:t>
      </w:r>
      <w:r>
        <w:rPr>
          <w:sz w:val="20"/>
        </w:rPr>
        <w:t>Shine a flashlight at a mirror — the light comes FROM the flashlight, bounces off the mirror, and goes TO your eye. Your eye just catches what comes in.</w:t>
      </w:r>
    </w:p>
    <w:p/>
    <w:p>
      <w:r>
        <w:rPr>
          <w:b/>
          <w:color w:val="DC143C"/>
          <w:sz w:val="22"/>
        </w:rPr>
        <w:t xml:space="preserve">Misconception: </w:t>
      </w:r>
      <w:r>
        <w:rPr>
          <w:sz w:val="22"/>
        </w:rPr>
        <w:t>You can see in total darkness if you wait long enough</w:t>
      </w:r>
    </w:p>
    <w:p>
      <w:r>
        <w:rPr>
          <w:b/>
          <w:sz w:val="20"/>
        </w:rPr>
        <w:t xml:space="preserve">Reality: </w:t>
      </w:r>
      <w:r>
        <w:rPr>
          <w:sz w:val="20"/>
        </w:rPr>
        <w:t>No matter how long you wait, you cannot see in total darkness. Your eyes need light to function. In dim light, your pupils get bigger to collect more of the available light, which is why your eyes 'adjust' — but if there is truly ZERO light, there is nothing to adjust to.</w:t>
      </w:r>
    </w:p>
    <w:p>
      <w:r>
        <w:rPr>
          <w:i/>
          <w:sz w:val="20"/>
        </w:rPr>
        <w:t xml:space="preserve">How to respond: </w:t>
      </w:r>
      <w:r>
        <w:rPr>
          <w:sz w:val="20"/>
        </w:rPr>
        <w:t>Put an object in a box with NO light leaks. No matter how long students look, they cannot see it. Then open a tiny hole to let light in — suddenly it is visible!</w:t>
      </w:r>
    </w:p>
    <w:p/>
    <w:p>
      <w:r>
        <w:rPr>
          <w:b/>
          <w:color w:val="DC143C"/>
          <w:sz w:val="22"/>
        </w:rPr>
        <w:t xml:space="preserve">Misconception: </w:t>
      </w:r>
      <w:r>
        <w:rPr>
          <w:sz w:val="22"/>
        </w:rPr>
        <w:t>The Moon makes its own light</w:t>
      </w:r>
    </w:p>
    <w:p>
      <w:r>
        <w:rPr>
          <w:b/>
          <w:sz w:val="20"/>
        </w:rPr>
        <w:t xml:space="preserve">Reality: </w:t>
      </w:r>
      <w:r>
        <w:rPr>
          <w:sz w:val="20"/>
        </w:rPr>
        <w:t>The Moon is a rocky object that does not produce any light at all. It appears bright because sunlight hits its surface and reflects toward Earth. During a lunar eclipse, when Earth blocks the sunlight from reaching the Moon, the Moon goes dark — proving it needs the Sun's light to be visible.</w:t>
      </w:r>
    </w:p>
    <w:p>
      <w:r>
        <w:rPr>
          <w:i/>
          <w:sz w:val="20"/>
        </w:rPr>
        <w:t xml:space="preserve">How to respond: </w:t>
      </w:r>
      <w:r>
        <w:rPr>
          <w:sz w:val="20"/>
        </w:rPr>
        <w:t>Show photos of a lunar eclipse where the Moon goes dark. Ask: If the Moon made its own light, why would it go dark when Earth blocks the Sun?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