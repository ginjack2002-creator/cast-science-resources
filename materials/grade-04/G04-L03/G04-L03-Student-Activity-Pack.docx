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Can't You See in the Dark?</w:t>
      </w:r>
    </w:p>
    <w:p>
      <w:pPr>
        <w:jc w:val="center"/>
      </w:pPr>
      <w:r>
        <w:rPr>
          <w:i/>
          <w:sz w:val="30"/>
        </w:rPr>
        <w:t>The Surprising Science of Light and Vision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4-PS4-2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Light Maze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you cannot see in a completely dark room?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your eyes send something OUT to see things, or do they take something 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picture showing how you think you see a book on a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difference between something that makes light and something that just reflects 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Can't You See in the Dark? system, we have these components:</w:t>
      </w:r>
    </w:p>
    <w:p/>
    <w:p>
      <w:r>
        <w:rPr>
          <w:b/>
          <w:sz w:val="22"/>
        </w:rPr>
        <w:t xml:space="preserve">  *  Light Source Brightness: </w:t>
      </w:r>
      <w:r>
        <w:rPr>
          <w:sz w:val="22"/>
        </w:rPr>
        <w:t>How bright the light source is — brighter light means more light hits objects around you</w:t>
      </w:r>
    </w:p>
    <w:p>
      <w:r>
        <w:rPr>
          <w:b/>
          <w:sz w:val="22"/>
        </w:rPr>
        <w:t xml:space="preserve">  *  Light Bouncing Off Objects: </w:t>
      </w:r>
      <w:r>
        <w:rPr>
          <w:sz w:val="22"/>
        </w:rPr>
        <w:t>How much light reflects off an object and travels toward your eyes</w:t>
      </w:r>
    </w:p>
    <w:p>
      <w:r>
        <w:rPr>
          <w:b/>
          <w:sz w:val="22"/>
        </w:rPr>
        <w:t xml:space="preserve">  *  Eye Detection: </w:t>
      </w:r>
      <w:r>
        <w:rPr>
          <w:sz w:val="22"/>
        </w:rPr>
        <w:t>How well your eyes can pick up the reflected light and send signals to your brain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Pitch Black Room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 Source Brightness set to zero</w:t>
      </w:r>
    </w:p>
    <w:p>
      <w:r>
        <w:rPr>
          <w:i/>
          <w:sz w:val="22"/>
        </w:rPr>
        <w:t>What do you predict will happen to Eye Detection when there is absolutely no 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Bright Sunny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 Source Brightness set to maximum</w:t>
      </w:r>
    </w:p>
    <w:p>
      <w:r>
        <w:rPr>
          <w:i/>
          <w:sz w:val="22"/>
        </w:rPr>
        <w:t>What do you predict will happen to Light Bouncing Off Objects on a bright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Dim Flashlight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Light Source Brightness set to 20%</w:t>
      </w:r>
    </w:p>
    <w:p>
      <w:r>
        <w:rPr>
          <w:i/>
          <w:sz w:val="22"/>
        </w:rPr>
        <w:t>Will you be able to see objects clearly with only a dim flashlight?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Object Color: </w:t>
      </w:r>
      <w:r>
        <w:rPr>
          <w:sz w:val="22"/>
        </w:rPr>
        <w:t>Different colors reflect different amounts of light — white reflects the most, black absorbs the most</w:t>
      </w:r>
    </w:p>
    <w:p>
      <w:r>
        <w:rPr>
          <w:b/>
          <w:sz w:val="22"/>
        </w:rPr>
        <w:t xml:space="preserve">  *  Object Distance: </w:t>
      </w:r>
      <w:r>
        <w:rPr>
          <w:sz w:val="22"/>
        </w:rPr>
        <w:t>How far away an object is — light spreads out over distance, making far-away objects dimmer</w:t>
      </w:r>
    </w:p>
    <w:p>
      <w:r>
        <w:rPr>
          <w:b/>
          <w:sz w:val="22"/>
        </w:rPr>
        <w:t xml:space="preserve">  *  Pupil Size: </w:t>
      </w:r>
      <w:r>
        <w:rPr>
          <w:sz w:val="22"/>
        </w:rPr>
        <w:t>Your pupil gets bigger in the dark to let in more light and smaller in bright light to protect your eye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can you see the Moon at night even though it does not make its own light?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light did not bounce off objects, what would the world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easier to see a white shirt in the dark than a black shirt?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are your eyes similar to a camera?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your model help you understand why darkness means invisibility?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Light Maze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maze where light must bounce off mirrors to reach a target, proving that we see objects because light reflects off them.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science museum wants an interactive exhibit that teaches visitors how light and vision work. Your engineering team must design a light maze where visitors use mirrors to bounce a flashlight beam through a maze to hit a target. The exhibit must prove that seeing requires light to bounce off objects.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many mirrors will you need and where will you place them?</w:t>
      </w:r>
    </w:p>
    <w:p>
      <w:pPr>
        <w:pStyle w:val="ListBullet"/>
      </w:pPr>
      <w:r>
        <w:rPr>
          <w:sz w:val="22"/>
        </w:rPr>
        <w:t>What angle do the mirrors need to be at to bounce light in the right direction?</w:t>
      </w:r>
    </w:p>
    <w:p>
      <w:pPr>
        <w:pStyle w:val="ListBullet"/>
      </w:pPr>
      <w:r>
        <w:rPr>
          <w:sz w:val="22"/>
        </w:rPr>
        <w:t>What material will your target be made of so it is easy to see when light hits it?</w:t>
      </w:r>
    </w:p>
    <w:p>
      <w:pPr>
        <w:pStyle w:val="ListBullet"/>
      </w:pPr>
      <w:r>
        <w:rPr>
          <w:sz w:val="22"/>
        </w:rPr>
        <w:t>How will you block light from taking shortcuts through the maze?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