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Are There Seashells on Mountains?</w:t>
      </w:r>
    </w:p>
    <w:p>
      <w:pPr>
        <w:jc w:val="center"/>
      </w:pPr>
      <w:r>
        <w:rPr>
          <w:i/>
          <w:sz w:val="30"/>
        </w:rPr>
        <w:t>The Mystery of Fossils Found in Surprising Places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4th Grade  |  Standard: 4-ESS1-1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Fossil Dig Site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Have you ever found a fossil or seen one in a museum? What did it look like?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do you think fossils get inside of rocks?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you found a seashell on top of a mountain, how would you explain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the layers of rock under the ground look like.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Are There Seashells on Mountains? system, we have these components:</w:t>
      </w:r>
    </w:p>
    <w:p/>
    <w:p>
      <w:r>
        <w:rPr>
          <w:b/>
          <w:sz w:val="22"/>
        </w:rPr>
        <w:t xml:space="preserve">  *  Sediment Buildup: </w:t>
      </w:r>
      <w:r>
        <w:rPr>
          <w:sz w:val="22"/>
        </w:rPr>
        <w:t>Layers of sand, mud, and shells that pile up on ocean floors and lake bottoms over time</w:t>
      </w:r>
    </w:p>
    <w:p>
      <w:r>
        <w:rPr>
          <w:b/>
          <w:sz w:val="22"/>
        </w:rPr>
        <w:t xml:space="preserve">  *  Earth Movement Speed: </w:t>
      </w:r>
      <w:r>
        <w:rPr>
          <w:sz w:val="22"/>
        </w:rPr>
        <w:t>How fast the ground pushes upward when tectonic forces squeeze and lift rock layers</w:t>
      </w:r>
    </w:p>
    <w:p>
      <w:r>
        <w:rPr>
          <w:b/>
          <w:sz w:val="22"/>
        </w:rPr>
        <w:t xml:space="preserve">  *  Fossil Exposure: </w:t>
      </w:r>
      <w:r>
        <w:rPr>
          <w:sz w:val="22"/>
        </w:rPr>
        <w:t>How many fossils become visible at the surface as layers are lifted and worn away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Ocean Floor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sediment, no Earth movement</w:t>
      </w:r>
    </w:p>
    <w:p>
      <w:r>
        <w:rPr>
          <w:i/>
          <w:sz w:val="22"/>
        </w:rPr>
        <w:t>What do you predict will happen to Fossil Exposure when layers just keep piling up underwater?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Mountain Building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Earth Movement Speed set to high</w:t>
      </w:r>
    </w:p>
    <w:p>
      <w:r>
        <w:rPr>
          <w:i/>
          <w:sz w:val="22"/>
        </w:rPr>
        <w:t>What do you predict will happen to Fossil Exposure as the ground pushes upward?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Erosion Reveal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sediment and moderate movement</w:t>
      </w:r>
    </w:p>
    <w:p>
      <w:r>
        <w:rPr>
          <w:i/>
          <w:sz w:val="22"/>
        </w:rPr>
        <w:t>How do you think sediment buildup and Earth movement work together to expose fossils?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Erosion Rate: </w:t>
      </w:r>
      <w:r>
        <w:rPr>
          <w:sz w:val="22"/>
        </w:rPr>
        <w:t>Wind and rain wear away mountain surfaces, revealing deeper and older fossil layers</w:t>
      </w:r>
    </w:p>
    <w:p>
      <w:r>
        <w:rPr>
          <w:b/>
          <w:sz w:val="22"/>
        </w:rPr>
        <w:t xml:space="preserve">  *  Volcanic Activity: </w:t>
      </w:r>
      <w:r>
        <w:rPr>
          <w:sz w:val="22"/>
        </w:rPr>
        <w:t>Volcanic ash creates new layers that can preserve fossils in fine detail</w:t>
      </w:r>
    </w:p>
    <w:p>
      <w:r>
        <w:rPr>
          <w:b/>
          <w:sz w:val="22"/>
        </w:rPr>
        <w:t xml:space="preserve">  *  Climate Changes: </w:t>
      </w:r>
      <w:r>
        <w:rPr>
          <w:sz w:val="22"/>
        </w:rPr>
        <w:t>Different climates create different types of sediment and preserve different organisms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If a mountain has ocean fossils at the top, what was that land like millions of years ago?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are the oldest fossils usually found in the deepest rock layers?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finding a fossil like reading a page from Earth's history book?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could happen to fossils if erosion wears away the rock they are trapped 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help explain something that took millions of years to happen?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Fossil Dig 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model showing how fossils from different time periods end up in different rock layers, and plan a dig to find them.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museum has hired your team to plan a fossil dig in the mountains. You need to predict which rock layers will contain which types of fossils, and design a dig plan that carefully removes layers without damaging the fossils below.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many rock layers will your model show, and what fossils are in each?</w:t>
      </w:r>
    </w:p>
    <w:p>
      <w:pPr>
        <w:pStyle w:val="ListBullet"/>
      </w:pPr>
      <w:r>
        <w:rPr>
          <w:sz w:val="22"/>
        </w:rPr>
        <w:t>What tools would a real paleontologist use to carefully remove rock from fossils?</w:t>
      </w:r>
    </w:p>
    <w:p>
      <w:pPr>
        <w:pStyle w:val="ListBullet"/>
      </w:pPr>
      <w:r>
        <w:rPr>
          <w:sz w:val="22"/>
        </w:rPr>
        <w:t>How will you label each layer with its age and the type of environment it came from?</w:t>
      </w:r>
    </w:p>
    <w:p>
      <w:pPr>
        <w:pStyle w:val="ListBullet"/>
      </w:pPr>
      <w:r>
        <w:rPr>
          <w:sz w:val="22"/>
        </w:rPr>
        <w:t>What safety rules should your dig team follow to protect the fossils?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