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G04-L06: Why Are There Seashells on Mountains?</w:t>
      </w:r>
    </w:p>
    <w:p>
      <w:pPr>
        <w:jc w:val="center"/>
      </w:pPr>
      <w:r>
        <w:rPr>
          <w:i/>
          <w:sz w:val="28"/>
        </w:rPr>
        <w:t>The Mystery of Fossils Found in Surprising Places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4-ESS1-1: Identify evidence from patterns in rock formations and fossils in rock layers to support an explanation for changes in a landscape over time.</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4-ESS1-1</w:t>
      </w:r>
    </w:p>
    <w:p>
      <w:r>
        <w:rPr>
          <w:i/>
          <w:sz w:val="22"/>
        </w:rPr>
        <w:t>Identify evidence from patterns in rock formations and fossils in rock layers to support an explanation for changes in a landscape over time.</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use fossil evidence and rock layer patterns to construct an explanation for how landscapes change over time.</w:t>
      </w:r>
    </w:p>
    <w:p/>
    <w:p>
      <w:r>
        <w:rPr>
          <w:b/>
          <w:sz w:val="22"/>
        </w:rPr>
        <w:t xml:space="preserve">Disciplinary Core Idea: </w:t>
      </w:r>
      <w:r>
        <w:rPr>
          <w:i/>
          <w:sz w:val="22"/>
        </w:rPr>
        <w:t>ESS1.C The History of Planet Earth</w:t>
      </w:r>
    </w:p>
    <w:p>
      <w:r>
        <w:rPr>
          <w:sz w:val="22"/>
        </w:rPr>
        <w:t>Local, regional, and global patterns of rock formations reveal changes over time due to Earth forces such as earthquakes and volcanic eruptions.</w:t>
      </w:r>
    </w:p>
    <w:p/>
    <w:p>
      <w:r>
        <w:rPr>
          <w:b/>
          <w:sz w:val="22"/>
        </w:rPr>
        <w:t xml:space="preserve">Crosscutting Concept: </w:t>
      </w:r>
      <w:r>
        <w:rPr>
          <w:i/>
          <w:sz w:val="22"/>
        </w:rPr>
        <w:t>Patterns</w:t>
      </w:r>
    </w:p>
    <w:p>
      <w:r>
        <w:rPr>
          <w:sz w:val="22"/>
        </w:rPr>
        <w:t>Students identify patterns in rock layers and fossil locations to explain how landscapes have changed over millions of years.</w:t>
      </w:r>
    </w:p>
    <w:p/>
    <w:p>
      <w:r>
        <w:rPr>
          <w:b/>
          <w:color w:val="1A4780"/>
          <w:sz w:val="36"/>
        </w:rPr>
        <w:t>CAST Testing Alignment</w:t>
      </w:r>
    </w:p>
    <w:p>
      <w:r>
        <w:rPr>
          <w:sz w:val="22"/>
        </w:rPr>
        <w:t>The California Science Test (CAST) assesses this standard. Students should be able to:</w:t>
      </w:r>
    </w:p>
    <w:p>
      <w:pPr>
        <w:pStyle w:val="ListBullet"/>
      </w:pPr>
      <w:r>
        <w:rPr>
          <w:sz w:val="22"/>
        </w:rPr>
        <w:t>Identify fossil evidence that shows how a landscape has changed over time</w:t>
      </w:r>
    </w:p>
    <w:p>
      <w:pPr>
        <w:pStyle w:val="ListBullet"/>
      </w:pPr>
      <w:r>
        <w:rPr>
          <w:sz w:val="22"/>
        </w:rPr>
        <w:t>Use patterns in rock layers to explain the order of geological events</w:t>
      </w:r>
    </w:p>
    <w:p>
      <w:pPr>
        <w:pStyle w:val="ListBullet"/>
      </w:pPr>
      <w:r>
        <w:rPr>
          <w:sz w:val="22"/>
        </w:rPr>
        <w:t>Describe how Earth forces like uplift and erosion reveal fossils at the surface</w:t>
      </w:r>
    </w:p>
    <w:p/>
    <w:p>
      <w:r>
        <w:rPr>
          <w:b/>
          <w:sz w:val="22"/>
        </w:rPr>
        <w:t>Sample CAST-Style Questions:</w:t>
      </w:r>
    </w:p>
    <w:p>
      <w:r>
        <w:rPr>
          <w:b/>
          <w:sz w:val="20"/>
        </w:rPr>
        <w:t xml:space="preserve">Multiple Choice: </w:t>
      </w:r>
      <w:r>
        <w:rPr>
          <w:sz w:val="20"/>
        </w:rPr>
        <w:t>A hiker finds a fish fossil on top of a mountain. Which explanation best describes how it got there?</w:t>
      </w:r>
    </w:p>
    <w:p>
      <w:r>
        <w:rPr>
          <w:b/>
          <w:sz w:val="20"/>
        </w:rPr>
        <w:t xml:space="preserve">Constructed Response: </w:t>
      </w:r>
      <w:r>
        <w:rPr>
          <w:sz w:val="20"/>
        </w:rPr>
        <w:t>You find three rock layers on a cliff: the bottom layer has ocean shells, the middle layer has fern leaves, and the top layer has land animal bones. Describe what happened to this area over time.</w:t>
      </w:r>
    </w:p>
    <w:p>
      <w:r>
        <w:br w:type="page"/>
      </w:r>
    </w:p>
    <w:p>
      <w:r>
        <w:rPr>
          <w:b/>
          <w:color w:val="0D1B2A"/>
          <w:sz w:val="48"/>
        </w:rPr>
        <w:t>2. Background Content Knowledge for Teachers</w:t>
      </w:r>
    </w:p>
    <w:p>
      <w:r>
        <w:rPr>
          <w:b/>
          <w:color w:val="1A4780"/>
          <w:sz w:val="36"/>
        </w:rPr>
        <w:t>Why Are There Seashells on Mountains? — Science Background</w:t>
      </w:r>
    </w:p>
    <w:p>
      <w:r>
        <w:rPr>
          <w:sz w:val="22"/>
        </w:rPr>
        <w:t>The discovery of marine fossils on mountaintops was one of the great mysteries that early geologists had to solve. It is now understood as powerful evidence for the dynamic nature of Earth's surface.</w:t>
      </w:r>
    </w:p>
    <w:p/>
    <w:p>
      <w:r>
        <w:rPr>
          <w:b/>
          <w:color w:val="1A4780"/>
          <w:sz w:val="22"/>
        </w:rPr>
        <w:t xml:space="preserve">How Fossils Form: </w:t>
      </w:r>
    </w:p>
    <w:p>
      <w:r>
        <w:rPr>
          <w:sz w:val="22"/>
        </w:rPr>
        <w:t>Fossils form when an organism dies and is quickly buried by sediment like mud, sand, or volcanic ash. Over thousands to millions of years, the sediment hardens into rock, and minerals replace the original biological material. The most common fossils are from hard parts like shells, bones, and teeth, but soft-bodied organisms can be preserved under exceptional conditions.</w:t>
      </w:r>
    </w:p>
    <w:p/>
    <w:p>
      <w:r>
        <w:rPr>
          <w:b/>
          <w:color w:val="1A4780"/>
          <w:sz w:val="22"/>
        </w:rPr>
        <w:t xml:space="preserve">Rock Layers Tell a Story: </w:t>
      </w:r>
    </w:p>
    <w:p>
      <w:r>
        <w:rPr>
          <w:sz w:val="22"/>
        </w:rPr>
        <w:t>The principle of superposition states that in undisturbed rock layers, the oldest layers are on the bottom and the youngest are on top. Each layer represents a different period in Earth's history. By examining the fossils in each layer, scientists can reconstruct what the environment was like at that time — ocean, swamp, desert, or forest.</w:t>
      </w:r>
    </w:p>
    <w:p/>
    <w:p>
      <w:r>
        <w:rPr>
          <w:b/>
          <w:color w:val="1A4780"/>
          <w:sz w:val="22"/>
        </w:rPr>
        <w:t xml:space="preserve">How Mountains Rise: </w:t>
      </w:r>
    </w:p>
    <w:p>
      <w:r>
        <w:rPr>
          <w:sz w:val="22"/>
        </w:rPr>
        <w:t>Mountains form through tectonic forces — when two plates collide, the crust crumples and folds upward. The Himalayas, for example, contain marine limestone fossils from an ancient ocean floor (the Tethys Sea) that was pushed upward when the Indian plate collided with the Eurasian plate about 50 million years ago. Mount Everest's summit contains marine fossils.</w:t>
      </w:r>
    </w:p>
    <w:p/>
    <w:p>
      <w:r>
        <w:rPr>
          <w:b/>
          <w:color w:val="1A4780"/>
          <w:sz w:val="22"/>
        </w:rPr>
        <w:t xml:space="preserve">Famous Fossil Locations: </w:t>
      </w:r>
    </w:p>
    <w:p>
      <w:r>
        <w:rPr>
          <w:sz w:val="22"/>
        </w:rPr>
        <w:t>The Grand Canyon reveals nearly 2 billion years of rock layers. The Burgess Shale in Canada preserves 500-million-year-old soft-bodied marine creatures. The La Brea Tar Pits in Los Angeles preserve Ice Age mammals. Each location tells a different chapter of Earth's long history through its rock layers and fossils.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sediment buildup, Earth movement speed, and fossil exposure as the key components of the fossil formation and discovery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sediment buildup positively affects fossil creation (more sediment = more burial = more fossils), and Earth movement speed positively affects fossil exposure (more uplift = more surface exposure).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sediment layers create fossils underwater, and how Earth movement lifts those layers to where erosion can reveal them.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ocean floor and mountain building scenarios to observe how the same fossil can go from deep underwater to a mountaintop.</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erosion rate or volcanic activity to explore more complex interactions in the fossil exposure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mountain fossil imagery</w:t>
            </w:r>
          </w:p>
        </w:tc>
      </w:tr>
      <w:tr>
        <w:tc>
          <w:tcPr>
            <w:tcW w:type="dxa" w:w="5256"/>
            <w:shd w:fill="E8F4F8"/>
          </w:tcPr>
          <w:p>
            <w:r>
              <w:rPr>
                <w:b/>
                <w:sz w:val="18"/>
              </w:rPr>
              <w:t>What to Say:</w:t>
            </w:r>
          </w:p>
        </w:tc>
        <w:tc>
          <w:tcPr>
            <w:tcW w:type="dxa" w:w="5256"/>
          </w:tcPr>
          <w:p>
            <w:r>
              <w:rPr>
                <w:sz w:val="18"/>
              </w:rPr>
              <w:t>What if I told you the top of a mountain used to be at the bottom of the ocean?</w:t>
            </w:r>
          </w:p>
        </w:tc>
      </w:tr>
      <w:tr>
        <w:tc>
          <w:tcPr>
            <w:tcW w:type="dxa" w:w="5256"/>
            <w:shd w:fill="E8F4F8"/>
          </w:tcPr>
          <w:p>
            <w:r>
              <w:rPr>
                <w:b/>
                <w:sz w:val="18"/>
              </w:rPr>
              <w:t>What to Do/Watch For:</w:t>
            </w:r>
          </w:p>
        </w:tc>
        <w:tc>
          <w:tcPr>
            <w:tcW w:type="dxa" w:w="5256"/>
          </w:tcPr>
          <w:p>
            <w:r>
              <w:rPr>
                <w:sz w:val="18"/>
              </w:rPr>
              <w:t>Show a photo of a seashell fossil found on a mountain. Let students react with wonder.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solve one of nature's biggest mysteries.</w:t>
            </w:r>
          </w:p>
        </w:tc>
      </w:tr>
      <w:tr>
        <w:tc>
          <w:tcPr>
            <w:tcW w:type="dxa" w:w="5256"/>
            <w:shd w:fill="E8F4F8"/>
          </w:tcPr>
          <w:p>
            <w:r>
              <w:rPr>
                <w:b/>
                <w:sz w:val="18"/>
              </w:rPr>
              <w:t>What to Do/Watch For:</w:t>
            </w:r>
          </w:p>
        </w:tc>
        <w:tc>
          <w:tcPr>
            <w:tcW w:type="dxa" w:w="5256"/>
          </w:tcPr>
          <w:p>
            <w:r>
              <w:rPr>
                <w:sz w:val="18"/>
              </w:rPr>
              <w:t>Have students read objectives aloud. Pre-teach fossil and sediment.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did seashells get on a mountain?</w:t>
            </w:r>
          </w:p>
        </w:tc>
      </w:tr>
      <w:tr>
        <w:tc>
          <w:tcPr>
            <w:tcW w:type="dxa" w:w="5256"/>
            <w:shd w:fill="E8F4F8"/>
          </w:tcPr>
          <w:p>
            <w:r>
              <w:rPr>
                <w:b/>
                <w:sz w:val="18"/>
              </w:rPr>
              <w:t>What to Say:</w:t>
            </w:r>
          </w:p>
        </w:tc>
        <w:tc>
          <w:tcPr>
            <w:tcW w:type="dxa" w:w="5256"/>
          </w:tcPr>
          <w:p>
            <w:r>
              <w:rPr>
                <w:sz w:val="18"/>
              </w:rPr>
              <w:t>Imagine hiking up a mountain and finding a seashell. How did it get there?</w:t>
            </w:r>
          </w:p>
        </w:tc>
      </w:tr>
      <w:tr>
        <w:tc>
          <w:tcPr>
            <w:tcW w:type="dxa" w:w="5256"/>
            <w:shd w:fill="E8F4F8"/>
          </w:tcPr>
          <w:p>
            <w:r>
              <w:rPr>
                <w:b/>
                <w:sz w:val="18"/>
              </w:rPr>
              <w:t>What to Do/Watch For:</w:t>
            </w:r>
          </w:p>
        </w:tc>
        <w:tc>
          <w:tcPr>
            <w:tcW w:type="dxa" w:w="5256"/>
          </w:tcPr>
          <w:p>
            <w:r>
              <w:rPr>
                <w:sz w:val="18"/>
              </w:rPr>
              <w:t>Have students turn and talk with a partner. Collect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will build a model to figure out this mystery step by step.</w:t>
            </w:r>
          </w:p>
        </w:tc>
      </w:tr>
      <w:tr>
        <w:tc>
          <w:tcPr>
            <w:tcW w:type="dxa" w:w="5256"/>
            <w:shd w:fill="E8F4F8"/>
          </w:tcPr>
          <w:p>
            <w:r>
              <w:rPr>
                <w:b/>
                <w:sz w:val="18"/>
              </w:rPr>
              <w:t>What to Do/Watch For:</w:t>
            </w:r>
          </w:p>
        </w:tc>
        <w:tc>
          <w:tcPr>
            <w:tcW w:type="dxa" w:w="5256"/>
          </w:tcPr>
          <w:p>
            <w:r>
              <w:rPr>
                <w:sz w:val="18"/>
              </w:rPr>
              <w:t>Briefly preview each LEVER step. Build excitement for the discovery.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fossil system</w:t>
            </w:r>
          </w:p>
        </w:tc>
      </w:tr>
      <w:tr>
        <w:tc>
          <w:tcPr>
            <w:tcW w:type="dxa" w:w="5256"/>
            <w:shd w:fill="E8F4F8"/>
          </w:tcPr>
          <w:p>
            <w:r>
              <w:rPr>
                <w:b/>
                <w:sz w:val="18"/>
              </w:rPr>
              <w:t>What to Say:</w:t>
            </w:r>
          </w:p>
        </w:tc>
        <w:tc>
          <w:tcPr>
            <w:tcW w:type="dxa" w:w="5256"/>
          </w:tcPr>
          <w:p>
            <w:r>
              <w:rPr>
                <w:sz w:val="18"/>
              </w:rPr>
              <w:t>What are the pieces of this puzzle? What has to happen for a fossil to end up on a mountain?</w:t>
            </w:r>
          </w:p>
        </w:tc>
      </w:tr>
      <w:tr>
        <w:tc>
          <w:tcPr>
            <w:tcW w:type="dxa" w:w="5256"/>
            <w:shd w:fill="E8F4F8"/>
          </w:tcPr>
          <w:p>
            <w:r>
              <w:rPr>
                <w:b/>
                <w:sz w:val="18"/>
              </w:rPr>
              <w:t>What to Do/Watch For:</w:t>
            </w:r>
          </w:p>
        </w:tc>
        <w:tc>
          <w:tcPr>
            <w:tcW w:type="dxa" w:w="5256"/>
          </w:tcPr>
          <w:p>
            <w:r>
              <w:rPr>
                <w:sz w:val="18"/>
              </w:rPr>
              <w:t>Guide students through identifying components. Discuss external vs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sediment means more things get buried. More Earth movement means more fossils get pushed up. Both are positive!</w:t>
            </w:r>
          </w:p>
        </w:tc>
      </w:tr>
      <w:tr>
        <w:tc>
          <w:tcPr>
            <w:tcW w:type="dxa" w:w="5256"/>
            <w:shd w:fill="E8F4F8"/>
          </w:tcPr>
          <w:p>
            <w:r>
              <w:rPr>
                <w:b/>
                <w:sz w:val="18"/>
              </w:rPr>
              <w:t>What to Do/Watch For:</w:t>
            </w:r>
          </w:p>
        </w:tc>
        <w:tc>
          <w:tcPr>
            <w:tcW w:type="dxa" w:w="5256"/>
          </w:tcPr>
          <w:p>
            <w:r>
              <w:rPr>
                <w:sz w:val="18"/>
              </w:rPr>
              <w:t>Help students draw relationship arrows. Emphasize both relationships are positive.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travel millions of years into the past and watch what happens!</w:t>
            </w:r>
          </w:p>
        </w:tc>
      </w:tr>
      <w:tr>
        <w:tc>
          <w:tcPr>
            <w:tcW w:type="dxa" w:w="5256"/>
            <w:shd w:fill="E8F4F8"/>
          </w:tcPr>
          <w:p>
            <w:r>
              <w:rPr>
                <w:b/>
                <w:sz w:val="18"/>
              </w:rPr>
              <w:t>What to Do/Watch For:</w:t>
            </w:r>
          </w:p>
        </w:tc>
        <w:tc>
          <w:tcPr>
            <w:tcW w:type="dxa" w:w="5256"/>
          </w:tcPr>
          <w:p>
            <w:r>
              <w:rPr>
                <w:sz w:val="18"/>
              </w:rPr>
              <w:t>Students predict first, then run scenarios. Compare ocean floor vs mountain building.</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you know the secret — mountains used to be ocean floors!</w:t>
            </w:r>
          </w:p>
        </w:tc>
      </w:tr>
      <w:tr>
        <w:tc>
          <w:tcPr>
            <w:tcW w:type="dxa" w:w="5256"/>
            <w:shd w:fill="E8F4F8"/>
          </w:tcPr>
          <w:p>
            <w:r>
              <w:rPr>
                <w:b/>
                <w:sz w:val="18"/>
              </w:rPr>
              <w:t>What to Do/Watch For:</w:t>
            </w:r>
          </w:p>
        </w:tc>
        <w:tc>
          <w:tcPr>
            <w:tcW w:type="dxa" w:w="5256"/>
          </w:tcPr>
          <w:p>
            <w:r>
              <w:rPr>
                <w:sz w:val="18"/>
              </w:rPr>
              <w:t>Lead discussion connecting model results to real fossil discoveries like Mount Everest.</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Fossil dig design</w:t>
            </w:r>
          </w:p>
        </w:tc>
      </w:tr>
      <w:tr>
        <w:tc>
          <w:tcPr>
            <w:tcW w:type="dxa" w:w="5256"/>
            <w:shd w:fill="E8F4F8"/>
          </w:tcPr>
          <w:p>
            <w:r>
              <w:rPr>
                <w:b/>
                <w:sz w:val="18"/>
              </w:rPr>
              <w:t>What to Say:</w:t>
            </w:r>
          </w:p>
        </w:tc>
        <w:tc>
          <w:tcPr>
            <w:tcW w:type="dxa" w:w="5256"/>
          </w:tcPr>
          <w:p>
            <w:r>
              <w:rPr>
                <w:sz w:val="18"/>
              </w:rPr>
              <w:t>You are now paleontologists! Plan a dig to find ancient treasures hidden in rock.</w:t>
            </w:r>
          </w:p>
        </w:tc>
      </w:tr>
      <w:tr>
        <w:tc>
          <w:tcPr>
            <w:tcW w:type="dxa" w:w="5256"/>
            <w:shd w:fill="E8F4F8"/>
          </w:tcPr>
          <w:p>
            <w:r>
              <w:rPr>
                <w:b/>
                <w:sz w:val="18"/>
              </w:rPr>
              <w:t>What to Do/Watch For:</w:t>
            </w:r>
          </w:p>
        </w:tc>
        <w:tc>
          <w:tcPr>
            <w:tcW w:type="dxa" w:w="5256"/>
          </w:tcPr>
          <w:p>
            <w:r>
              <w:rPr>
                <w:sz w:val="18"/>
              </w:rPr>
              <w:t>Distribute materials. Groups plan their fossil dig using rock layer evidence.</w:t>
            </w:r>
          </w:p>
        </w:tc>
      </w:tr>
      <w:tr>
        <w:tc>
          <w:tcPr>
            <w:tcW w:type="dxa" w:w="5256"/>
            <w:shd w:fill="E8F4F8"/>
          </w:tcPr>
          <w:p>
            <w:r>
              <w:rPr>
                <w:b/>
                <w:sz w:val="18"/>
              </w:rPr>
              <w:t>Approximate Time:</w:t>
            </w:r>
          </w:p>
        </w:tc>
        <w:tc>
          <w:tcPr>
            <w:tcW w:type="dxa" w:w="5256"/>
          </w:tcPr>
          <w:p>
            <w:r>
              <w:rPr>
                <w:sz w:val="18"/>
              </w:rPr>
              <w:t>8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Sediment Buildup</w:t>
            </w:r>
          </w:p>
        </w:tc>
        <w:tc>
          <w:tcPr>
            <w:tcW w:type="dxa" w:w="5256"/>
          </w:tcPr>
          <w:p>
            <w:r>
              <w:rPr>
                <w:sz w:val="20"/>
              </w:rPr>
              <w:t>Fossil Exposure</w:t>
            </w:r>
          </w:p>
        </w:tc>
      </w:tr>
      <w:tr>
        <w:tc>
          <w:tcPr>
            <w:tcW w:type="dxa" w:w="5256"/>
          </w:tcPr>
          <w:p>
            <w:r>
              <w:rPr>
                <w:sz w:val="20"/>
              </w:rPr>
              <w:t>Earth Movement Speed</w:t>
            </w:r>
          </w:p>
        </w:tc>
        <w:tc>
          <w:tcPr>
            <w:tcW w:type="dxa" w:w="5256"/>
          </w:tcPr>
          <w:p>
            <w:r>
              <w:rPr>
                <w:sz w:val="20"/>
              </w:rPr>
            </w:r>
          </w:p>
        </w:tc>
      </w:tr>
    </w:tbl>
    <w:p/>
    <w:p>
      <w:r>
        <w:rPr>
          <w:b/>
          <w:sz w:val="20"/>
        </w:rPr>
        <w:t xml:space="preserve">Expected student reasoning: </w:t>
      </w:r>
      <w:r>
        <w:rPr>
          <w:sz w:val="20"/>
        </w:rPr>
        <w:t>Sediment Buildup and Earth Movement Speed are external because they are driven by natural forces that students cannot control — sedimentation happens in oceans and lakes, and tectonic forces push the ground upward. Fossil Exposure is internal because it is the result of both external forces working together over time.</w:t>
      </w:r>
    </w:p>
    <w:p/>
    <w:p>
      <w:r>
        <w:rPr>
          <w:b/>
          <w:color w:val="1A4780"/>
          <w:sz w:val="36"/>
        </w:rPr>
        <w:t>Relationships</w:t>
      </w:r>
    </w:p>
    <w:p>
      <w:r>
        <w:rPr>
          <w:b/>
          <w:sz w:val="22"/>
        </w:rPr>
        <w:t xml:space="preserve">Sediment Buildup to Fossil Exposure = </w:t>
      </w:r>
      <w:r>
        <w:rPr>
          <w:b/>
          <w:color w:val="228B22"/>
          <w:sz w:val="22"/>
        </w:rPr>
        <w:t>POSITIVE (+)</w:t>
      </w:r>
    </w:p>
    <w:p>
      <w:r>
        <w:rPr>
          <w:i/>
          <w:sz w:val="20"/>
        </w:rPr>
        <w:t xml:space="preserve">Expected reasoning: </w:t>
      </w:r>
      <w:r>
        <w:rPr>
          <w:sz w:val="20"/>
        </w:rPr>
        <w:t>"More sediment buries more organisms, creating more fossils that can eventually be exposed when layers are lifted up."</w:t>
      </w:r>
    </w:p>
    <w:p>
      <w:r>
        <w:rPr>
          <w:b/>
          <w:sz w:val="22"/>
        </w:rPr>
        <w:t xml:space="preserve">Earth Movement Speed to Fossil Exposure = </w:t>
      </w:r>
      <w:r>
        <w:rPr>
          <w:b/>
          <w:color w:val="228B22"/>
          <w:sz w:val="22"/>
        </w:rPr>
        <w:t>POSITIVE (+)</w:t>
      </w:r>
    </w:p>
    <w:p>
      <w:r>
        <w:rPr>
          <w:i/>
          <w:sz w:val="20"/>
        </w:rPr>
        <w:t xml:space="preserve">Expected reasoning: </w:t>
      </w:r>
      <w:r>
        <w:rPr>
          <w:sz w:val="20"/>
        </w:rPr>
        <w:t>"Faster Earth movement pushes rock layers higher above sea level, where wind and rain can wear away the surface and reveal the fossils trapped inside."</w:t>
      </w:r>
    </w:p>
    <w:p/>
    <w:p>
      <w:r>
        <w:rPr>
          <w:b/>
          <w:color w:val="1A4780"/>
          <w:sz w:val="36"/>
        </w:rPr>
        <w:t>Simulation Observations</w:t>
      </w:r>
    </w:p>
    <w:p>
      <w:r>
        <w:rPr>
          <w:b/>
          <w:color w:val="1A4780"/>
          <w:sz w:val="22"/>
        </w:rPr>
        <w:t>Ocean Floor Scenario</w:t>
      </w:r>
    </w:p>
    <w:p>
      <w:r>
        <w:rPr>
          <w:sz w:val="20"/>
        </w:rPr>
        <w:t>When Sediment Buildup is high but Earth Movement is zero, many fossils form in the layers but none are exposed at the surface. They stay buried deep underwater. The model shows that fossils need both burial AND uplift to become discoverable.</w:t>
      </w:r>
    </w:p>
    <w:p/>
    <w:p>
      <w:r>
        <w:rPr>
          <w:b/>
          <w:color w:val="1A4780"/>
          <w:sz w:val="22"/>
        </w:rPr>
        <w:t>Mountain Building Scenario</w:t>
      </w:r>
    </w:p>
    <w:p>
      <w:r>
        <w:rPr>
          <w:sz w:val="20"/>
        </w:rPr>
        <w:t>When Earth Movement Speed is high, rock layers that were once on the ocean floor get pushed upward. As they rise, erosion wears away the surface layers, revealing the ancient fossils inside. The model shows that Earth movement is the key to bringing deep fossils to the surface.</w:t>
      </w:r>
    </w:p>
    <w:p/>
    <w:p>
      <w:r>
        <w:rPr>
          <w:b/>
          <w:color w:val="1A4780"/>
          <w:sz w:val="36"/>
        </w:rPr>
        <w:t>Reflection Question Exemplars</w:t>
      </w:r>
    </w:p>
    <w:p>
      <w:r>
        <w:rPr>
          <w:b/>
          <w:sz w:val="22"/>
        </w:rPr>
        <w:t>Q: If a mountain has ocean fossils, what was that land like long ago?</w:t>
      </w:r>
    </w:p>
    <w:p>
      <w:r>
        <w:rPr>
          <w:sz w:val="20"/>
        </w:rPr>
        <w:t>If there are ocean fossils on a mountain, that land must have been under the ocean millions of years ago. Sea creatures lived there, died, and got buried in sediment on the ocean floor. Over a very long time, enormous forces inside the Earth pushed that ocean floor upward until it became a mountain. The fossils are like a message from the past telling us the land's secret history.</w:t>
      </w:r>
    </w:p>
    <w:p/>
    <w:p>
      <w:r>
        <w:rPr>
          <w:b/>
          <w:sz w:val="22"/>
        </w:rPr>
        <w:t>Q: Why are the oldest fossils in the deepest layers?</w:t>
      </w:r>
    </w:p>
    <w:p>
      <w:r>
        <w:rPr>
          <w:sz w:val="20"/>
        </w:rPr>
        <w:t>The oldest fossils are deepest because rock layers form from the bottom up. The first layer of sediment settles on the ground and gets buried by the next layer, and the next, and the next. Each new layer is younger than the one below it. So if you dig down, you are going back in time — the deeper you go, the older the fossils you find. It is like a stack of books where the bottom book was placed first.</w:t>
      </w:r>
    </w:p>
    <w:p/>
    <w:p>
      <w:r>
        <w:br w:type="page"/>
      </w:r>
    </w:p>
    <w:p>
      <w:r>
        <w:rPr>
          <w:b/>
          <w:color w:val="0D1B2A"/>
          <w:sz w:val="48"/>
        </w:rPr>
        <w:t>6. STEM Challenge: Teacher Guidance</w:t>
      </w:r>
    </w:p>
    <w:p>
      <w:r>
        <w:rPr>
          <w:b/>
          <w:color w:val="1A4780"/>
          <w:sz w:val="36"/>
        </w:rPr>
        <w:t>How to Introduce</w:t>
      </w:r>
    </w:p>
    <w:p>
      <w:r>
        <w:rPr>
          <w:sz w:val="22"/>
        </w:rPr>
        <w:t>Present the challenge: A museum needs your team to plan a fossil dig on a mountain. You need to predict what fossils are in each rock layer and design a careful plan to excavate them without damage.</w:t>
      </w:r>
    </w:p>
    <w:p/>
    <w:p>
      <w:r>
        <w:rPr>
          <w:b/>
          <w:color w:val="1A4780"/>
          <w:sz w:val="36"/>
        </w:rPr>
        <w:t>Key Scientific Concepts</w:t>
      </w:r>
    </w:p>
    <w:p>
      <w:r>
        <w:rPr>
          <w:b/>
          <w:sz w:val="22"/>
        </w:rPr>
        <w:t xml:space="preserve">Superposition </w:t>
      </w:r>
      <w:r>
        <w:rPr>
          <w:sz w:val="22"/>
        </w:rPr>
        <w:t>In undisturbed rock layers, the oldest layer is always on the bottom and the youngest is on top. This principle helps scientists figure out the age of fossils without fancy equipment.</w:t>
      </w:r>
    </w:p>
    <w:p>
      <w:r>
        <w:rPr>
          <w:b/>
          <w:sz w:val="22"/>
        </w:rPr>
        <w:t xml:space="preserve">Index Fossils </w:t>
      </w:r>
      <w:r>
        <w:rPr>
          <w:sz w:val="22"/>
        </w:rPr>
        <w:t>Certain fossils are found only in specific time periods. Finding one of these index fossils tells scientists exactly how old that rock layer is, like a timestamp in the rock.</w:t>
      </w:r>
    </w:p>
    <w:p>
      <w:r>
        <w:rPr>
          <w:b/>
          <w:sz w:val="22"/>
        </w:rPr>
        <w:t xml:space="preserve">Preservation </w:t>
      </w:r>
      <w:r>
        <w:rPr>
          <w:sz w:val="22"/>
        </w:rPr>
        <w:t>Not all organisms become fossils. Hard parts like shells and bones preserve best. Soft-bodied creatures rarely fossilize unless conditions are perfect, like being buried in fine mud or volcanic ash very quickly.</w:t>
      </w:r>
    </w:p>
    <w:p/>
    <w:p>
      <w:r>
        <w:rPr>
          <w:b/>
          <w:color w:val="1A4780"/>
          <w:sz w:val="36"/>
        </w:rPr>
        <w:t>Evaluating Student Designs</w:t>
      </w:r>
    </w:p>
    <w:p>
      <w:r>
        <w:rPr>
          <w:b/>
          <w:sz w:val="22"/>
        </w:rPr>
        <w:t xml:space="preserve">Expert (4) </w:t>
      </w:r>
      <w:r>
        <w:rPr>
          <w:sz w:val="22"/>
        </w:rPr>
        <w:t>Dig plan accurately shows multiple rock layers with age-appropriate fossils, explains the history of the site, and includes careful excavation methods</w:t>
      </w:r>
    </w:p>
    <w:p>
      <w:r>
        <w:rPr>
          <w:b/>
          <w:sz w:val="22"/>
        </w:rPr>
        <w:t xml:space="preserve">Proficient (3) </w:t>
      </w:r>
      <w:r>
        <w:rPr>
          <w:sz w:val="22"/>
        </w:rPr>
        <w:t>Dig plan shows rock layers with fossils in correct order and includes a basic excavation plan</w:t>
      </w:r>
    </w:p>
    <w:p>
      <w:r>
        <w:rPr>
          <w:b/>
          <w:sz w:val="22"/>
        </w:rPr>
        <w:t xml:space="preserve">Developing (2) </w:t>
      </w:r>
      <w:r>
        <w:rPr>
          <w:sz w:val="22"/>
        </w:rPr>
        <w:t>Dig plan shows some rock layers but fossils are not in correct order or excavation plan is missing</w:t>
      </w:r>
    </w:p>
    <w:p>
      <w:r>
        <w:rPr>
          <w:b/>
          <w:sz w:val="22"/>
        </w:rPr>
        <w:t xml:space="preserve">Beginning (1) </w:t>
      </w:r>
      <w:r>
        <w:rPr>
          <w:sz w:val="22"/>
        </w:rPr>
        <w:t>Dig plan is incomplete or does not connect rock layers to fossil placement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pre-made diagram of rock layers with labels showing oldest at bottom, youngest at top</w:t>
      </w:r>
    </w:p>
    <w:p>
      <w:pPr>
        <w:pStyle w:val="ListBullet"/>
      </w:pPr>
      <w:r>
        <w:rPr>
          <w:sz w:val="22"/>
        </w:rPr>
        <w:t>Use a hands-on demonstration: stack colored sand in a clear jar to show how layers form</w:t>
      </w:r>
    </w:p>
    <w:p>
      <w:pPr>
        <w:pStyle w:val="ListBullet"/>
      </w:pPr>
      <w:r>
        <w:rPr>
          <w:sz w:val="22"/>
        </w:rPr>
        <w:t>Sentence frames: 'The fossil is on the mountain because __ pushed the rock layers __'</w:t>
      </w:r>
    </w:p>
    <w:p/>
    <w:p>
      <w:r>
        <w:rPr>
          <w:b/>
          <w:color w:val="1A4780"/>
          <w:sz w:val="36"/>
        </w:rPr>
        <w:t>For Advanced Learners</w:t>
      </w:r>
    </w:p>
    <w:p>
      <w:pPr>
        <w:pStyle w:val="ListBullet"/>
      </w:pPr>
      <w:r>
        <w:rPr>
          <w:sz w:val="22"/>
        </w:rPr>
        <w:t>Research Mount Everest's marine fossils and create a timeline showing how the ocean floor became the world's tallest peak</w:t>
      </w:r>
    </w:p>
    <w:p>
      <w:pPr>
        <w:pStyle w:val="ListBullet"/>
      </w:pPr>
      <w:r>
        <w:rPr>
          <w:sz w:val="22"/>
        </w:rPr>
        <w:t>Visit a virtual fossil museum online and identify three different types of fossils and what they tell us about the past</w:t>
      </w:r>
    </w:p>
    <w:p>
      <w:pPr>
        <w:pStyle w:val="ListBullet"/>
      </w:pPr>
      <w:r>
        <w:rPr>
          <w:sz w:val="22"/>
        </w:rPr>
        <w:t>Create a comic strip showing the journey of a seashell from the ocean floor to a mountaintop over millions of years</w:t>
      </w:r>
    </w:p>
    <w:p/>
    <w:p>
      <w:r>
        <w:rPr>
          <w:b/>
          <w:color w:val="1A4780"/>
          <w:sz w:val="36"/>
        </w:rPr>
        <w:t>Cross-Curricular Connections</w:t>
      </w:r>
    </w:p>
    <w:p>
      <w:r>
        <w:rPr>
          <w:b/>
          <w:sz w:val="22"/>
        </w:rPr>
        <w:t xml:space="preserve">Math </w:t>
      </w:r>
      <w:r>
        <w:rPr>
          <w:sz w:val="22"/>
        </w:rPr>
        <w:t>Create a timeline to scale showing when different rock layers formed — practice working with large numbers like millions of years</w:t>
      </w:r>
    </w:p>
    <w:p>
      <w:r>
        <w:rPr>
          <w:b/>
          <w:sz w:val="22"/>
        </w:rPr>
        <w:t xml:space="preserve">ELA </w:t>
      </w:r>
      <w:r>
        <w:rPr>
          <w:sz w:val="22"/>
        </w:rPr>
        <w:t>Write a story from the perspective of a fossil: What was your life like? How did you become a fossil? Who found you millions of years later?</w:t>
      </w:r>
    </w:p>
    <w:p>
      <w:r>
        <w:rPr>
          <w:b/>
          <w:sz w:val="22"/>
        </w:rPr>
        <w:t xml:space="preserve">Art </w:t>
      </w:r>
      <w:r>
        <w:rPr>
          <w:sz w:val="22"/>
        </w:rPr>
        <w:t>Create a layered paper or clay model of rock layers with fossil imprints in each layer, labeled with the environment and time period</w:t>
      </w:r>
    </w:p>
    <w:p>
      <w:r>
        <w:br w:type="page"/>
      </w:r>
    </w:p>
    <w:p>
      <w:r>
        <w:rPr>
          <w:b/>
          <w:color w:val="0D1B2A"/>
          <w:sz w:val="48"/>
        </w:rPr>
        <w:t>8. Common Misconceptions &amp; How to Address Them</w:t>
      </w:r>
    </w:p>
    <w:p>
      <w:r>
        <w:rPr>
          <w:b/>
          <w:color w:val="DC143C"/>
          <w:sz w:val="22"/>
        </w:rPr>
        <w:t xml:space="preserve">Misconception: </w:t>
      </w:r>
      <w:r>
        <w:rPr>
          <w:sz w:val="22"/>
        </w:rPr>
        <w:t>Fossils are just old rocks shaped like animals</w:t>
      </w:r>
    </w:p>
    <w:p>
      <w:r>
        <w:rPr>
          <w:b/>
          <w:sz w:val="20"/>
        </w:rPr>
        <w:t xml:space="preserve">Reality: </w:t>
      </w:r>
      <w:r>
        <w:rPr>
          <w:sz w:val="20"/>
        </w:rPr>
        <w:t>Fossils are the actual preserved remains of once-living organisms, not random rock shapes. The organism died, was buried in sediment, and over millions of years the original material was replaced by minerals, turning it to stone while keeping its exact shape. Scientists can identify species, diet, and even diseases from fossils.</w:t>
      </w:r>
    </w:p>
    <w:p>
      <w:r>
        <w:rPr>
          <w:i/>
          <w:sz w:val="20"/>
        </w:rPr>
        <w:t xml:space="preserve">How to respond: </w:t>
      </w:r>
      <w:r>
        <w:rPr>
          <w:sz w:val="20"/>
        </w:rPr>
        <w:t>Show a real fossil (or detailed photo) next to the living organism it came from. The detail preserved in fossils — teeth, leaf veins, shell ridges — proves these were once alive.</w:t>
      </w:r>
    </w:p>
    <w:p/>
    <w:p>
      <w:r>
        <w:rPr>
          <w:b/>
          <w:color w:val="DC143C"/>
          <w:sz w:val="22"/>
        </w:rPr>
        <w:t xml:space="preserve">Misconception: </w:t>
      </w:r>
      <w:r>
        <w:rPr>
          <w:sz w:val="22"/>
        </w:rPr>
        <w:t>Mountains have always been mountains</w:t>
      </w:r>
    </w:p>
    <w:p>
      <w:r>
        <w:rPr>
          <w:b/>
          <w:sz w:val="20"/>
        </w:rPr>
        <w:t xml:space="preserve">Reality: </w:t>
      </w:r>
      <w:r>
        <w:rPr>
          <w:sz w:val="20"/>
        </w:rPr>
        <w:t>Many mountains were once ocean floors, plains, or even swamps. The Himalayas were a shallow sea 50 million years ago. The Appalachian Mountains were once taller than the Himalayas but have been worn down by hundreds of millions of years of erosion. Earth's surface is constantly changing — just very slowly.</w:t>
      </w:r>
    </w:p>
    <w:p>
      <w:r>
        <w:rPr>
          <w:i/>
          <w:sz w:val="20"/>
        </w:rPr>
        <w:t xml:space="preserve">How to respond: </w:t>
      </w:r>
      <w:r>
        <w:rPr>
          <w:sz w:val="20"/>
        </w:rPr>
        <w:t>Show before-and-after diagrams of the same location millions of years apart. Ask: If mountains were always there, how do we explain ocean fossils at the summit?</w:t>
      </w:r>
    </w:p>
    <w:p/>
    <w:p>
      <w:r>
        <w:rPr>
          <w:b/>
          <w:color w:val="DC143C"/>
          <w:sz w:val="22"/>
        </w:rPr>
        <w:t xml:space="preserve">Misconception: </w:t>
      </w:r>
      <w:r>
        <w:rPr>
          <w:sz w:val="22"/>
        </w:rPr>
        <w:t>Fossils form quickly</w:t>
      </w:r>
    </w:p>
    <w:p>
      <w:r>
        <w:rPr>
          <w:b/>
          <w:sz w:val="20"/>
        </w:rPr>
        <w:t xml:space="preserve">Reality: </w:t>
      </w:r>
      <w:r>
        <w:rPr>
          <w:sz w:val="20"/>
        </w:rPr>
        <w:t>Fossil formation takes thousands to millions of years. An organism must be buried quickly in sediment before it decomposes, then the sediment must harden into rock over vast time periods. The minerals slowly replace the original material molecule by molecule. This is why fossils are rare — most organisms decompose before they can be preserved.</w:t>
      </w:r>
    </w:p>
    <w:p>
      <w:r>
        <w:rPr>
          <w:i/>
          <w:sz w:val="20"/>
        </w:rPr>
        <w:t xml:space="preserve">How to respond: </w:t>
      </w:r>
      <w:r>
        <w:rPr>
          <w:sz w:val="20"/>
        </w:rPr>
        <w:t>Ask: Why do we not find fossils of every animal that has ever lived? Because fossilization requires very specific conditions and enormous amounts of time.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