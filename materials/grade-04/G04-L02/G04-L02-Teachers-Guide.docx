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G04-L02: How Does Your Phone Hear Your Voice?</w:t>
      </w:r>
    </w:p>
    <w:p>
      <w:pPr>
        <w:jc w:val="center"/>
      </w:pPr>
      <w:r>
        <w:rPr>
          <w:i/>
          <w:sz w:val="28"/>
        </w:rPr>
        <w:t>The Invisible Science of Sound Waves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4-PS4-1: Develop a model of waves to describe patterns in terms of amplitude and wavelength and that waves can cause objects to move.</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4-PS4-1</w:t>
      </w:r>
    </w:p>
    <w:p>
      <w:r>
        <w:rPr>
          <w:i/>
          <w:sz w:val="22"/>
        </w:rPr>
        <w:t>Develop a model of waves to describe patterns in terms of amplitude and wavelength and that waves can cause objects to move.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sound wave strength, vibration size, and volume level are connected in a wave system.</w:t>
      </w:r>
    </w:p>
    <w:p/>
    <w:p>
      <w:r>
        <w:rPr>
          <w:b/>
          <w:sz w:val="22"/>
        </w:rPr>
        <w:t xml:space="preserve">Disciplinary Core Idea: </w:t>
      </w:r>
      <w:r>
        <w:rPr>
          <w:i/>
          <w:sz w:val="22"/>
        </w:rPr>
        <w:t>PS4.A Wave Properties</w:t>
      </w:r>
    </w:p>
    <w:p>
      <w:r>
        <w:rPr>
          <w:sz w:val="22"/>
        </w:rPr>
        <w:t>Waves, which are regular patterns of motion, can be made in water by disturbing the surface. Waves of the same type can differ in amplitude and wavelength. Waves can cause objects to move.</w:t>
      </w:r>
    </w:p>
    <w:p/>
    <w:p>
      <w:r>
        <w:rPr>
          <w:b/>
          <w:sz w:val="22"/>
        </w:rPr>
        <w:t xml:space="preserve">Crosscutting Concept: </w:t>
      </w:r>
      <w:r>
        <w:rPr>
          <w:i/>
          <w:sz w:val="22"/>
        </w:rPr>
        <w:t>Cause and Effect</w:t>
      </w:r>
    </w:p>
    <w:p>
      <w:r>
        <w:rPr>
          <w:sz w:val="22"/>
        </w:rPr>
        <w:t>Students explore how changing the strength of a sound (cause) directly affects vibration size and volume (effects) in a predictable pattern.</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sound waves are created by vibrations and travel through the air</w:t>
      </w:r>
    </w:p>
    <w:p>
      <w:pPr>
        <w:pStyle w:val="ListBullet"/>
      </w:pPr>
      <w:r>
        <w:rPr>
          <w:sz w:val="22"/>
        </w:rPr>
        <w:t>Use a model to describe the relationship between wave strength and volume</w:t>
      </w:r>
    </w:p>
    <w:p>
      <w:pPr>
        <w:pStyle w:val="ListBullet"/>
      </w:pPr>
      <w:r>
        <w:rPr>
          <w:sz w:val="22"/>
        </w:rPr>
        <w:t>Describe how amplitude determines how loud a sound is</w:t>
      </w:r>
    </w:p>
    <w:p/>
    <w:p>
      <w:r>
        <w:rPr>
          <w:b/>
          <w:sz w:val="22"/>
        </w:rPr>
        <w:t>Sample CAST-Style Questions:</w:t>
      </w:r>
    </w:p>
    <w:p>
      <w:r>
        <w:rPr>
          <w:b/>
          <w:sz w:val="20"/>
        </w:rPr>
        <w:t xml:space="preserve">Multiple Choice: </w:t>
      </w:r>
      <w:r>
        <w:rPr>
          <w:sz w:val="20"/>
        </w:rPr>
        <w:t>A student plucks a guitar string gently, then plucks it hard. The hard pluck makes a louder sound. Which best explains why the sound is louder?</w:t>
      </w:r>
    </w:p>
    <w:p>
      <w:r>
        <w:rPr>
          <w:b/>
          <w:sz w:val="20"/>
        </w:rPr>
        <w:t xml:space="preserve">Constructed Response: </w:t>
      </w:r>
      <w:r>
        <w:rPr>
          <w:sz w:val="20"/>
        </w:rPr>
        <w:t>Using what you know about sound waves, explain how your voice travels from your mouth to a friend's ear across the room. Use the words 'vibration,' 'sound wave,' and 'amplitude' in your answer.</w:t>
      </w:r>
    </w:p>
    <w:p>
      <w:r>
        <w:br w:type="page"/>
      </w:r>
    </w:p>
    <w:p>
      <w:r>
        <w:rPr>
          <w:b/>
          <w:color w:val="0D1B2A"/>
          <w:sz w:val="48"/>
        </w:rPr>
        <w:t>2. Background Content Knowledge for Teachers</w:t>
      </w:r>
    </w:p>
    <w:p>
      <w:r>
        <w:rPr>
          <w:b/>
          <w:color w:val="1A4780"/>
          <w:sz w:val="36"/>
        </w:rPr>
        <w:t>How Does Your Phone Hear Your Voice? — Science Background</w:t>
      </w:r>
    </w:p>
    <w:p>
      <w:r>
        <w:rPr>
          <w:sz w:val="22"/>
        </w:rPr>
        <w:t>Sound is all around us every moment of every day, yet we cannot see it. Understanding sound waves helps us explain how we communicate, how music works, and how modern technology like phones and speakers turn invisible vibrations into the sounds we love.</w:t>
      </w:r>
    </w:p>
    <w:p/>
    <w:p>
      <w:r>
        <w:rPr>
          <w:b/>
          <w:color w:val="1A4780"/>
          <w:sz w:val="22"/>
        </w:rPr>
        <w:t xml:space="preserve">What Makes Sound?: </w:t>
      </w:r>
    </w:p>
    <w:p>
      <w:r>
        <w:rPr>
          <w:sz w:val="22"/>
        </w:rPr>
        <w:t>Every sound begins with a vibration. When you speak, your vocal cords vibrate. When you clap, your hands vibrate. When a drum is hit, the drum skin vibrates. These vibrations push air molecules back and forth, creating a chain reaction of moving air particles that spreads outward in all directions — these traveling vibrations are sound waves.</w:t>
      </w:r>
    </w:p>
    <w:p/>
    <w:p>
      <w:r>
        <w:rPr>
          <w:b/>
          <w:color w:val="1A4780"/>
          <w:sz w:val="22"/>
        </w:rPr>
        <w:t xml:space="preserve">How Sound Waves Travel: </w:t>
      </w:r>
    </w:p>
    <w:p>
      <w:r>
        <w:rPr>
          <w:sz w:val="22"/>
        </w:rPr>
        <w:t>Sound waves are longitudinal waves — the air molecules compress together (compression) and spread apart (rarefaction) in the same direction the wave is traveling. Sound needs a medium (material) to travel through. It moves through air at about 343 meters per second, faster through water (1,480 m/s), and even faster through solids like steel (5,960 m/s). Sound cannot travel through a vacuum (empty space).</w:t>
      </w:r>
    </w:p>
    <w:p/>
    <w:p>
      <w:r>
        <w:rPr>
          <w:b/>
          <w:color w:val="1A4780"/>
          <w:sz w:val="22"/>
        </w:rPr>
        <w:t xml:space="preserve">Amplitude and Volume: </w:t>
      </w:r>
    </w:p>
    <w:p>
      <w:r>
        <w:rPr>
          <w:sz w:val="22"/>
        </w:rPr>
        <w:t>Amplitude is the height of a wave — how far the air molecules move from their resting position. Larger amplitude means the molecules move farther back and forth, carrying more energy, which our ears detect as louder sound. When you whisper, the amplitude is tiny. When you shout, the amplitude is large. Volume is measured in decibels (dB). A whisper is about 30 dB, normal talking is 60 dB, and a rock concert is 110 dB.</w:t>
      </w:r>
    </w:p>
    <w:p/>
    <w:p>
      <w:r>
        <w:rPr>
          <w:b/>
          <w:color w:val="1A4780"/>
          <w:sz w:val="22"/>
        </w:rPr>
        <w:t xml:space="preserve">How Microphones Work: </w:t>
      </w:r>
    </w:p>
    <w:p>
      <w:r>
        <w:rPr>
          <w:sz w:val="22"/>
        </w:rPr>
        <w:t>A microphone is a device that converts sound waves into electrical signals. Inside a basic microphone is a thin membrane called a diaphragm. When sound waves hit the diaphragm, it vibrates back and forth just like the original source. These vibrations are converted into electrical signals that match the pattern of the original sound wave. This is how phones, computers, and recording studios capture sound.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sound wave strength as an external component and vibration size and volume level as internal components that respond to the strength of the sound.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sound wave strength positively affects vibration size, and vibration size positively affects volume level — a direct cause-and-effect chain.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stronger sounds create bigger vibrations that produce louder volume.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whisper, normal voice, and shout scenarios to observe how changing sound wave strength affects the entire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distance from source or material type to explore why sounds get quieter over distance or sound different underwater.</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sound wave imagery and smartphone</w:t>
            </w:r>
          </w:p>
        </w:tc>
      </w:tr>
      <w:tr>
        <w:tc>
          <w:tcPr>
            <w:tcW w:type="dxa" w:w="5256"/>
            <w:shd w:fill="E8F4F8"/>
          </w:tcPr>
          <w:p>
            <w:r>
              <w:rPr>
                <w:b/>
                <w:sz w:val="18"/>
              </w:rPr>
              <w:t>What to Say:</w:t>
            </w:r>
          </w:p>
        </w:tc>
        <w:tc>
          <w:tcPr>
            <w:tcW w:type="dxa" w:w="5256"/>
          </w:tcPr>
          <w:p>
            <w:r>
              <w:rPr>
                <w:sz w:val="18"/>
              </w:rPr>
              <w:t>Hey everyone — talk to your hand right now. Can you FEEL the vibrations? That is actually sound waves hitting your skin!</w:t>
            </w:r>
          </w:p>
        </w:tc>
      </w:tr>
      <w:tr>
        <w:tc>
          <w:tcPr>
            <w:tcW w:type="dxa" w:w="5256"/>
            <w:shd w:fill="E8F4F8"/>
          </w:tcPr>
          <w:p>
            <w:r>
              <w:rPr>
                <w:b/>
                <w:sz w:val="18"/>
              </w:rPr>
              <w:t>What to Do/Watch For:</w:t>
            </w:r>
          </w:p>
        </w:tc>
        <w:tc>
          <w:tcPr>
            <w:tcW w:type="dxa" w:w="5256"/>
          </w:tcPr>
          <w:p>
            <w:r>
              <w:rPr>
                <w:sz w:val="18"/>
              </w:rPr>
              <w:t>Have students talk into their cupped hands to feel vibrations. Then ask: How does your phone feel these same vibrations?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figure out how your phone can HEAR you — even though it does not have ears!</w:t>
            </w:r>
          </w:p>
        </w:tc>
      </w:tr>
      <w:tr>
        <w:tc>
          <w:tcPr>
            <w:tcW w:type="dxa" w:w="5256"/>
            <w:shd w:fill="E8F4F8"/>
          </w:tcPr>
          <w:p>
            <w:r>
              <w:rPr>
                <w:b/>
                <w:sz w:val="18"/>
              </w:rPr>
              <w:t>What to Do/Watch For:</w:t>
            </w:r>
          </w:p>
        </w:tc>
        <w:tc>
          <w:tcPr>
            <w:tcW w:type="dxa" w:w="5256"/>
          </w:tcPr>
          <w:p>
            <w:r>
              <w:rPr>
                <w:sz w:val="18"/>
              </w:rPr>
              <w:t>Have students read objectives aloud. Pre-teach 'vibration' and 'amplitude' with a ruler vibrating off a desk edge.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 phone turn invisible air vibrations into sound?</w:t>
            </w:r>
          </w:p>
        </w:tc>
      </w:tr>
      <w:tr>
        <w:tc>
          <w:tcPr>
            <w:tcW w:type="dxa" w:w="5256"/>
            <w:shd w:fill="E8F4F8"/>
          </w:tcPr>
          <w:p>
            <w:r>
              <w:rPr>
                <w:b/>
                <w:sz w:val="18"/>
              </w:rPr>
              <w:t>What to Say:</w:t>
            </w:r>
          </w:p>
        </w:tc>
        <w:tc>
          <w:tcPr>
            <w:tcW w:type="dxa" w:w="5256"/>
          </w:tcPr>
          <w:p>
            <w:r>
              <w:rPr>
                <w:sz w:val="18"/>
              </w:rPr>
              <w:t>You cannot see sound. You cannot touch it. But somehow your phone catches it perfectly. How?</w:t>
            </w:r>
          </w:p>
        </w:tc>
      </w:tr>
      <w:tr>
        <w:tc>
          <w:tcPr>
            <w:tcW w:type="dxa" w:w="5256"/>
            <w:shd w:fill="E8F4F8"/>
          </w:tcPr>
          <w:p>
            <w:r>
              <w:rPr>
                <w:b/>
                <w:sz w:val="18"/>
              </w:rPr>
              <w:t>What to Do/Watch For:</w:t>
            </w:r>
          </w:p>
        </w:tc>
        <w:tc>
          <w:tcPr>
            <w:tcW w:type="dxa" w:w="5256"/>
          </w:tcPr>
          <w:p>
            <w:r>
              <w:rPr>
                <w:sz w:val="18"/>
              </w:rPr>
              <w:t>Have students turn and talk: What do you think is happening in the air between your mouth and the phone?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of sound to solve this mystery.</w:t>
            </w:r>
          </w:p>
        </w:tc>
      </w:tr>
      <w:tr>
        <w:tc>
          <w:tcPr>
            <w:tcW w:type="dxa" w:w="5256"/>
            <w:shd w:fill="E8F4F8"/>
          </w:tcPr>
          <w:p>
            <w:r>
              <w:rPr>
                <w:b/>
                <w:sz w:val="18"/>
              </w:rPr>
              <w:t>What to Do/Watch For:</w:t>
            </w:r>
          </w:p>
        </w:tc>
        <w:tc>
          <w:tcPr>
            <w:tcW w:type="dxa" w:w="5256"/>
          </w:tcPr>
          <w:p>
            <w:r>
              <w:rPr>
                <w:sz w:val="18"/>
              </w:rPr>
              <w:t>Briefly preview each LEVER step. Remind students that a model helps us understand things we cannot see.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sound wave model</w:t>
            </w:r>
          </w:p>
        </w:tc>
      </w:tr>
      <w:tr>
        <w:tc>
          <w:tcPr>
            <w:tcW w:type="dxa" w:w="5256"/>
            <w:shd w:fill="E8F4F8"/>
          </w:tcPr>
          <w:p>
            <w:r>
              <w:rPr>
                <w:b/>
                <w:sz w:val="18"/>
              </w:rPr>
              <w:t>What to Say:</w:t>
            </w:r>
          </w:p>
        </w:tc>
        <w:tc>
          <w:tcPr>
            <w:tcW w:type="dxa" w:w="5256"/>
          </w:tcPr>
          <w:p>
            <w:r>
              <w:rPr>
                <w:sz w:val="18"/>
              </w:rPr>
              <w:t>What makes a sound loud or soft? What parts of this system can we identify?</w:t>
            </w:r>
          </w:p>
        </w:tc>
      </w:tr>
      <w:tr>
        <w:tc>
          <w:tcPr>
            <w:tcW w:type="dxa" w:w="5256"/>
            <w:shd w:fill="E8F4F8"/>
          </w:tcPr>
          <w:p>
            <w:r>
              <w:rPr>
                <w:b/>
                <w:sz w:val="18"/>
              </w:rPr>
              <w:t>What to Do/Watch For:</w:t>
            </w:r>
          </w:p>
        </w:tc>
        <w:tc>
          <w:tcPr>
            <w:tcW w:type="dxa" w:w="5256"/>
          </w:tcPr>
          <w:p>
            <w:r>
              <w:rPr>
                <w:sz w:val="18"/>
              </w:rPr>
              <w:t>Guide sorting of three components. Explain that sound wave strength is external because the SPEAKER controls how hard they push air.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you shout, are the vibrations bigger or smaller? What about the volume?</w:t>
            </w:r>
          </w:p>
        </w:tc>
      </w:tr>
      <w:tr>
        <w:tc>
          <w:tcPr>
            <w:tcW w:type="dxa" w:w="5256"/>
            <w:shd w:fill="E8F4F8"/>
          </w:tcPr>
          <w:p>
            <w:r>
              <w:rPr>
                <w:b/>
                <w:sz w:val="18"/>
              </w:rPr>
              <w:t>What to Do/Watch For:</w:t>
            </w:r>
          </w:p>
        </w:tc>
        <w:tc>
          <w:tcPr>
            <w:tcW w:type="dxa" w:w="5256"/>
          </w:tcPr>
          <w:p>
            <w:r>
              <w:rPr>
                <w:sz w:val="18"/>
              </w:rPr>
              <w:t>Help students draw positive arrows showing the chain: more strength leads to bigger vibrations leads to louder volume.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test it! We will start with a whisper and end with a shout.</w:t>
            </w:r>
          </w:p>
        </w:tc>
      </w:tr>
      <w:tr>
        <w:tc>
          <w:tcPr>
            <w:tcW w:type="dxa" w:w="5256"/>
            <w:shd w:fill="E8F4F8"/>
          </w:tcPr>
          <w:p>
            <w:r>
              <w:rPr>
                <w:b/>
                <w:sz w:val="18"/>
              </w:rPr>
              <w:t>What to Do/Watch For:</w:t>
            </w:r>
          </w:p>
        </w:tc>
        <w:tc>
          <w:tcPr>
            <w:tcW w:type="dxa" w:w="5256"/>
          </w:tcPr>
          <w:p>
            <w:r>
              <w:rPr>
                <w:sz w:val="18"/>
              </w:rPr>
              <w:t>Have students predict first, then run simulations for whisper, normal, and shout. Compare the wave diagrams.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Now we know the secret — sound is made of real vibrations, and louder means BIGGER vibrations!</w:t>
            </w:r>
          </w:p>
        </w:tc>
      </w:tr>
      <w:tr>
        <w:tc>
          <w:tcPr>
            <w:tcW w:type="dxa" w:w="5256"/>
            <w:shd w:fill="E8F4F8"/>
          </w:tcPr>
          <w:p>
            <w:r>
              <w:rPr>
                <w:b/>
                <w:sz w:val="18"/>
              </w:rPr>
              <w:t>What to Do/Watch For:</w:t>
            </w:r>
          </w:p>
        </w:tc>
        <w:tc>
          <w:tcPr>
            <w:tcW w:type="dxa" w:w="5256"/>
          </w:tcPr>
          <w:p>
            <w:r>
              <w:rPr>
                <w:sz w:val="18"/>
              </w:rPr>
              <w:t>Summarize discoveries. Demonstrate with a tuning fork in water to make vibrations visible.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Sound wave catcher design challenge</w:t>
            </w:r>
          </w:p>
        </w:tc>
      </w:tr>
      <w:tr>
        <w:tc>
          <w:tcPr>
            <w:tcW w:type="dxa" w:w="5256"/>
            <w:shd w:fill="E8F4F8"/>
          </w:tcPr>
          <w:p>
            <w:r>
              <w:rPr>
                <w:b/>
                <w:sz w:val="18"/>
              </w:rPr>
              <w:t>What to Say:</w:t>
            </w:r>
          </w:p>
        </w:tc>
        <w:tc>
          <w:tcPr>
            <w:tcW w:type="dxa" w:w="5256"/>
          </w:tcPr>
          <w:p>
            <w:r>
              <w:rPr>
                <w:sz w:val="18"/>
              </w:rPr>
              <w:t>Can you build something that SHOWS sound waves? Let us make the invisible visible!</w:t>
            </w:r>
          </w:p>
        </w:tc>
      </w:tr>
      <w:tr>
        <w:tc>
          <w:tcPr>
            <w:tcW w:type="dxa" w:w="5256"/>
            <w:shd w:fill="E8F4F8"/>
          </w:tcPr>
          <w:p>
            <w:r>
              <w:rPr>
                <w:b/>
                <w:sz w:val="18"/>
              </w:rPr>
              <w:t>What to Do/Watch For:</w:t>
            </w:r>
          </w:p>
        </w:tc>
        <w:tc>
          <w:tcPr>
            <w:tcW w:type="dxa" w:w="5256"/>
          </w:tcPr>
          <w:p>
            <w:r>
              <w:rPr>
                <w:sz w:val="18"/>
              </w:rPr>
              <w:t>Distribute materials (bowls, plastic wrap, rice, rubber bands). Groups build sound catchers and test with different volumes.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Sound Wave Strength</w:t>
            </w:r>
          </w:p>
        </w:tc>
        <w:tc>
          <w:tcPr>
            <w:tcW w:type="dxa" w:w="5256"/>
          </w:tcPr>
          <w:p>
            <w:r>
              <w:rPr>
                <w:sz w:val="20"/>
              </w:rPr>
              <w:t>Vibration Size</w:t>
            </w:r>
          </w:p>
        </w:tc>
      </w:tr>
      <w:tr>
        <w:tc>
          <w:tcPr>
            <w:tcW w:type="dxa" w:w="5256"/>
          </w:tcPr>
          <w:p>
            <w:r>
              <w:rPr>
                <w:sz w:val="20"/>
              </w:rPr>
            </w:r>
          </w:p>
        </w:tc>
        <w:tc>
          <w:tcPr>
            <w:tcW w:type="dxa" w:w="5256"/>
          </w:tcPr>
          <w:p>
            <w:r>
              <w:rPr>
                <w:sz w:val="20"/>
              </w:rPr>
              <w:t>Volume Level</w:t>
            </w:r>
          </w:p>
        </w:tc>
      </w:tr>
    </w:tbl>
    <w:p/>
    <w:p>
      <w:r>
        <w:rPr>
          <w:b/>
          <w:sz w:val="20"/>
        </w:rPr>
        <w:t xml:space="preserve">Expected student reasoning: </w:t>
      </w:r>
      <w:r>
        <w:rPr>
          <w:sz w:val="20"/>
        </w:rPr>
        <w:t>Sound Wave Strength is external because it comes from the sound source (the person speaking, the instrument playing) — it is determined by something outside the wave system itself. Vibration Size and Volume Level are internal because they are properties of the wave that change as a result of how strong the source is.</w:t>
      </w:r>
    </w:p>
    <w:p/>
    <w:p>
      <w:r>
        <w:rPr>
          <w:b/>
          <w:color w:val="1A4780"/>
          <w:sz w:val="36"/>
        </w:rPr>
        <w:t>Relationships</w:t>
      </w:r>
    </w:p>
    <w:p>
      <w:r>
        <w:rPr>
          <w:b/>
          <w:sz w:val="22"/>
        </w:rPr>
        <w:t xml:space="preserve">Sound Wave Strength to Vibration Size = </w:t>
      </w:r>
      <w:r>
        <w:rPr>
          <w:b/>
          <w:color w:val="228B22"/>
          <w:sz w:val="22"/>
        </w:rPr>
        <w:t>POSITIVE (+)</w:t>
      </w:r>
    </w:p>
    <w:p>
      <w:r>
        <w:rPr>
          <w:i/>
          <w:sz w:val="20"/>
        </w:rPr>
        <w:t xml:space="preserve">Expected reasoning: </w:t>
      </w:r>
      <w:r>
        <w:rPr>
          <w:sz w:val="20"/>
        </w:rPr>
        <w:t>"A stronger sound pushes air molecules harder, making them move farther back and forth. More energy in means bigger vibrations — shout and the waves are big, whisper and they are tiny."</w:t>
      </w:r>
    </w:p>
    <w:p>
      <w:r>
        <w:rPr>
          <w:b/>
          <w:sz w:val="22"/>
        </w:rPr>
        <w:t xml:space="preserve">Vibration Size to Volume Level = </w:t>
      </w:r>
      <w:r>
        <w:rPr>
          <w:b/>
          <w:color w:val="228B22"/>
          <w:sz w:val="22"/>
        </w:rPr>
        <w:t>POSITIVE (+)</w:t>
      </w:r>
    </w:p>
    <w:p>
      <w:r>
        <w:rPr>
          <w:i/>
          <w:sz w:val="20"/>
        </w:rPr>
        <w:t xml:space="preserve">Expected reasoning: </w:t>
      </w:r>
      <w:r>
        <w:rPr>
          <w:sz w:val="20"/>
        </w:rPr>
        <w:t>"Bigger vibrations carry more energy to your ear (or a microphone). Your ear detects bigger vibrations as louder sound. This is why amplitude and volume are directly connected."</w:t>
      </w:r>
    </w:p>
    <w:p/>
    <w:p>
      <w:r>
        <w:rPr>
          <w:b/>
          <w:color w:val="1A4780"/>
          <w:sz w:val="36"/>
        </w:rPr>
        <w:t>Simulation Observations</w:t>
      </w:r>
    </w:p>
    <w:p>
      <w:r>
        <w:rPr>
          <w:b/>
          <w:color w:val="1A4780"/>
          <w:sz w:val="22"/>
        </w:rPr>
        <w:t>Whisper Scenario</w:t>
      </w:r>
    </w:p>
    <w:p>
      <w:r>
        <w:rPr>
          <w:sz w:val="20"/>
        </w:rPr>
        <w:t>When Sound Wave Strength is set to low, Vibration Size is very small and Volume Level is quiet. The air molecules barely move back and forth, carrying only a tiny amount of energy. The sound can only be heard very close to the source.</w:t>
      </w:r>
    </w:p>
    <w:p/>
    <w:p>
      <w:r>
        <w:rPr>
          <w:b/>
          <w:color w:val="1A4780"/>
          <w:sz w:val="22"/>
        </w:rPr>
        <w:t>Shout Scenario</w:t>
      </w:r>
    </w:p>
    <w:p>
      <w:r>
        <w:rPr>
          <w:sz w:val="20"/>
        </w:rPr>
        <w:t>When Sound Wave Strength is set to maximum, Vibration Size is very large and Volume Level is very loud. The air molecules move far back and forth, carrying lots of energy. The model clearly shows that stronger sounds create bigger waves with more volume.</w:t>
      </w:r>
    </w:p>
    <w:p/>
    <w:p>
      <w:r>
        <w:rPr>
          <w:b/>
          <w:color w:val="1A4780"/>
          <w:sz w:val="36"/>
        </w:rPr>
        <w:t>Reflection Question Exemplars</w:t>
      </w:r>
    </w:p>
    <w:p>
      <w:r>
        <w:rPr>
          <w:b/>
          <w:sz w:val="22"/>
        </w:rPr>
        <w:t>Q: Why can't you hear sounds in outer space?</w:t>
      </w:r>
    </w:p>
    <w:p>
      <w:r>
        <w:rPr>
          <w:sz w:val="20"/>
        </w:rPr>
        <w:t>Sound waves are vibrations that travel by pushing air molecules back and forth. In outer space, there are almost no molecules at all — it is a vacuum. With nothing to vibrate and push, the sound wave cannot travel. It is like trying to do the wave at a stadium with no people — the wave needs something to move through!</w:t>
      </w:r>
    </w:p>
    <w:p/>
    <w:p>
      <w:r>
        <w:rPr>
          <w:b/>
          <w:sz w:val="22"/>
        </w:rPr>
        <w:t>Q: How is a shout different from a whisper in terms of what the air is doing?</w:t>
      </w:r>
    </w:p>
    <w:p>
      <w:r>
        <w:rPr>
          <w:sz w:val="20"/>
        </w:rPr>
        <w:t>When you whisper, you push a tiny amount of air out gently. The air molecules barely move back and forth — the vibrations are small, so the amplitude is low and the sound is quiet. When you shout, you push a LOT of air out forcefully. The air molecules move much farther back and forth — big vibrations, big amplitude, loud sound. Same type of wave, just bigger!</w:t>
      </w:r>
    </w:p>
    <w:p/>
    <w:p>
      <w:r>
        <w:br w:type="page"/>
      </w:r>
    </w:p>
    <w:p>
      <w:r>
        <w:rPr>
          <w:b/>
          <w:color w:val="0D1B2A"/>
          <w:sz w:val="48"/>
        </w:rPr>
        <w:t>6. STEM Challenge: Teacher Guidance</w:t>
      </w:r>
    </w:p>
    <w:p>
      <w:r>
        <w:rPr>
          <w:b/>
          <w:color w:val="1A4780"/>
          <w:sz w:val="36"/>
        </w:rPr>
        <w:t>How to Introduce</w:t>
      </w:r>
    </w:p>
    <w:p>
      <w:r>
        <w:rPr>
          <w:sz w:val="22"/>
        </w:rPr>
        <w:t>Present the challenge: A music studio needs a device that makes sound waves visible without electronics. Your team must design a simple sound catcher that shows the difference between loud and soft sounds so musicians can SEE how strong their sound is.</w:t>
      </w:r>
    </w:p>
    <w:p/>
    <w:p>
      <w:r>
        <w:rPr>
          <w:b/>
          <w:color w:val="1A4780"/>
          <w:sz w:val="36"/>
        </w:rPr>
        <w:t>Key Scientific Concepts</w:t>
      </w:r>
    </w:p>
    <w:p>
      <w:r>
        <w:rPr>
          <w:b/>
          <w:sz w:val="22"/>
        </w:rPr>
        <w:t xml:space="preserve">Sound Waves Are Physical </w:t>
      </w:r>
      <w:r>
        <w:rPr>
          <w:sz w:val="22"/>
        </w:rPr>
        <w:t>Sound is not just something you hear — it is actual air molecules moving back and forth. Anything light enough will vibrate when sound waves hit it, which is how we can make sound visible.</w:t>
      </w:r>
    </w:p>
    <w:p>
      <w:r>
        <w:rPr>
          <w:b/>
          <w:sz w:val="22"/>
        </w:rPr>
        <w:t xml:space="preserve">Amplitude Equals Loudness </w:t>
      </w:r>
      <w:r>
        <w:rPr>
          <w:sz w:val="22"/>
        </w:rPr>
        <w:t>The bigger the vibrations (amplitude), the louder the sound. Your device should show bigger movement for louder sounds and smaller movement for softer sounds.</w:t>
      </w:r>
    </w:p>
    <w:p>
      <w:r>
        <w:rPr>
          <w:b/>
          <w:sz w:val="22"/>
        </w:rPr>
        <w:t xml:space="preserve">Resonance </w:t>
      </w:r>
      <w:r>
        <w:rPr>
          <w:sz w:val="22"/>
        </w:rPr>
        <w:t>Some materials vibrate more easily than others when sound waves hit them. Choosing the right material for your sound catcher is key to making it work well.</w:t>
      </w:r>
    </w:p>
    <w:p/>
    <w:p>
      <w:r>
        <w:rPr>
          <w:b/>
          <w:color w:val="1A4780"/>
          <w:sz w:val="36"/>
        </w:rPr>
        <w:t>Evaluating Student Designs</w:t>
      </w:r>
    </w:p>
    <w:p>
      <w:r>
        <w:rPr>
          <w:b/>
          <w:sz w:val="22"/>
        </w:rPr>
        <w:t xml:space="preserve">Expert (4) </w:t>
      </w:r>
      <w:r>
        <w:rPr>
          <w:sz w:val="22"/>
        </w:rPr>
        <w:t>Sound catcher clearly shows different vibration sizes for loud vs. soft sounds, student explains using wave vocabulary and connects to model evidence</w:t>
      </w:r>
    </w:p>
    <w:p>
      <w:r>
        <w:rPr>
          <w:b/>
          <w:sz w:val="22"/>
        </w:rPr>
        <w:t xml:space="preserve">Proficient (3) </w:t>
      </w:r>
      <w:r>
        <w:rPr>
          <w:sz w:val="22"/>
        </w:rPr>
        <w:t>Sound catcher detects sound and student can explain the connection between volume and vibration size</w:t>
      </w:r>
    </w:p>
    <w:p>
      <w:r>
        <w:rPr>
          <w:b/>
          <w:sz w:val="22"/>
        </w:rPr>
        <w:t xml:space="preserve">Developing (2) </w:t>
      </w:r>
      <w:r>
        <w:rPr>
          <w:sz w:val="22"/>
        </w:rPr>
        <w:t>Sound catcher shows some response to sound but student struggles to explain using wave concepts</w:t>
      </w:r>
    </w:p>
    <w:p>
      <w:r>
        <w:rPr>
          <w:b/>
          <w:sz w:val="22"/>
        </w:rPr>
        <w:t xml:space="preserve">Beginning (1) </w:t>
      </w:r>
      <w:r>
        <w:rPr>
          <w:sz w:val="22"/>
        </w:rPr>
        <w:t>Sound catcher is incomplete or does not visibly respond to sound</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diagram showing sound waves as compressions and rarefactions in air</w:t>
      </w:r>
    </w:p>
    <w:p>
      <w:pPr>
        <w:pStyle w:val="ListBullet"/>
      </w:pPr>
      <w:r>
        <w:rPr>
          <w:sz w:val="22"/>
        </w:rPr>
        <w:t>Let students feel vibrations by touching a speaker, humming while touching their throat, or holding a vibrating tuning fork</w:t>
      </w:r>
    </w:p>
    <w:p>
      <w:pPr>
        <w:pStyle w:val="ListBullet"/>
      </w:pPr>
      <w:r>
        <w:rPr>
          <w:sz w:val="22"/>
        </w:rPr>
        <w:t>Sentence frames: 'When the sound is louder, the vibrations are __ because __'</w:t>
      </w:r>
    </w:p>
    <w:p/>
    <w:p>
      <w:r>
        <w:rPr>
          <w:b/>
          <w:color w:val="1A4780"/>
          <w:sz w:val="36"/>
        </w:rPr>
        <w:t>For Advanced Learners</w:t>
      </w:r>
    </w:p>
    <w:p>
      <w:pPr>
        <w:pStyle w:val="ListBullet"/>
      </w:pPr>
      <w:r>
        <w:rPr>
          <w:sz w:val="22"/>
        </w:rPr>
        <w:t>Research how cochlear implants help deaf people hear by turning sound waves into electrical signals</w:t>
      </w:r>
    </w:p>
    <w:p>
      <w:pPr>
        <w:pStyle w:val="ListBullet"/>
      </w:pPr>
      <w:r>
        <w:rPr>
          <w:sz w:val="22"/>
        </w:rPr>
        <w:t>Test whether sound travels faster through air, water, or a solid table by tapping on different materials</w:t>
      </w:r>
    </w:p>
    <w:p>
      <w:pPr>
        <w:pStyle w:val="ListBullet"/>
      </w:pPr>
      <w:r>
        <w:rPr>
          <w:sz w:val="22"/>
        </w:rPr>
        <w:t>Record your voice on a phone and look at the sound wave picture — what do you notice about loud vs. quiet parts?</w:t>
      </w:r>
    </w:p>
    <w:p/>
    <w:p>
      <w:r>
        <w:rPr>
          <w:b/>
          <w:color w:val="1A4780"/>
          <w:sz w:val="36"/>
        </w:rPr>
        <w:t>Cross-Curricular Connections</w:t>
      </w:r>
    </w:p>
    <w:p>
      <w:r>
        <w:rPr>
          <w:b/>
          <w:sz w:val="22"/>
        </w:rPr>
        <w:t xml:space="preserve">Math </w:t>
      </w:r>
      <w:r>
        <w:rPr>
          <w:sz w:val="22"/>
        </w:rPr>
        <w:t>Measure the volume of different sounds using a decibel meter app and create a bar graph comparing them</w:t>
      </w:r>
    </w:p>
    <w:p>
      <w:r>
        <w:rPr>
          <w:b/>
          <w:sz w:val="22"/>
        </w:rPr>
        <w:t xml:space="preserve">ELA </w:t>
      </w:r>
      <w:r>
        <w:rPr>
          <w:sz w:val="22"/>
        </w:rPr>
        <w:t>Write a story from the perspective of a sound wave traveling from a singer's mouth to an audience member's ear</w:t>
      </w:r>
    </w:p>
    <w:p>
      <w:r>
        <w:rPr>
          <w:b/>
          <w:sz w:val="22"/>
        </w:rPr>
        <w:t xml:space="preserve">Music </w:t>
      </w:r>
      <w:r>
        <w:rPr>
          <w:sz w:val="22"/>
        </w:rPr>
        <w:t>Explore how different instruments create sound through different types of vibrations — strings, air columns, and drum skins</w:t>
      </w:r>
    </w:p>
    <w:p>
      <w:r>
        <w:br w:type="page"/>
      </w:r>
    </w:p>
    <w:p>
      <w:r>
        <w:rPr>
          <w:b/>
          <w:color w:val="0D1B2A"/>
          <w:sz w:val="48"/>
        </w:rPr>
        <w:t>8. Common Misconceptions &amp; How to Address Them</w:t>
      </w:r>
    </w:p>
    <w:p>
      <w:r>
        <w:rPr>
          <w:b/>
          <w:color w:val="DC143C"/>
          <w:sz w:val="22"/>
        </w:rPr>
        <w:t xml:space="preserve">Misconception: </w:t>
      </w:r>
      <w:r>
        <w:rPr>
          <w:sz w:val="22"/>
        </w:rPr>
        <w:t>Sound can travel through empty space</w:t>
      </w:r>
    </w:p>
    <w:p>
      <w:r>
        <w:rPr>
          <w:b/>
          <w:sz w:val="20"/>
        </w:rPr>
        <w:t xml:space="preserve">Reality: </w:t>
      </w:r>
      <w:r>
        <w:rPr>
          <w:sz w:val="20"/>
        </w:rPr>
        <w:t>Sound MUST have a medium (air, water, or a solid) to travel through. Unlike light, sound cannot travel through a vacuum because there are no molecules to vibrate. This is why there is no sound in outer space — even if a star explodes!</w:t>
      </w:r>
    </w:p>
    <w:p>
      <w:r>
        <w:rPr>
          <w:i/>
          <w:sz w:val="20"/>
        </w:rPr>
        <w:t xml:space="preserve">How to respond: </w:t>
      </w:r>
      <w:r>
        <w:rPr>
          <w:sz w:val="20"/>
        </w:rPr>
        <w:t>Put a ringing phone inside a sealed jar and show that it gets quieter as you pump out the air (or show a video of this experiment).</w:t>
      </w:r>
    </w:p>
    <w:p/>
    <w:p>
      <w:r>
        <w:rPr>
          <w:b/>
          <w:color w:val="DC143C"/>
          <w:sz w:val="22"/>
        </w:rPr>
        <w:t xml:space="preserve">Misconception: </w:t>
      </w:r>
      <w:r>
        <w:rPr>
          <w:sz w:val="22"/>
        </w:rPr>
        <w:t>Louder sounds travel faster</w:t>
      </w:r>
    </w:p>
    <w:p>
      <w:r>
        <w:rPr>
          <w:b/>
          <w:sz w:val="20"/>
        </w:rPr>
        <w:t xml:space="preserve">Reality: </w:t>
      </w:r>
      <w:r>
        <w:rPr>
          <w:sz w:val="20"/>
        </w:rPr>
        <w:t>Loud and quiet sounds travel at the SAME speed through the same material. A whisper and a shout both travel through air at about 343 meters per second. Volume only changes the SIZE of the vibrations (amplitude), not the speed of the wave.</w:t>
      </w:r>
    </w:p>
    <w:p>
      <w:r>
        <w:rPr>
          <w:i/>
          <w:sz w:val="20"/>
        </w:rPr>
        <w:t xml:space="preserve">How to respond: </w:t>
      </w:r>
      <w:r>
        <w:rPr>
          <w:sz w:val="20"/>
        </w:rPr>
        <w:t>Clap loudly and softly from the same distance — both sounds reach the listener at the same time.</w:t>
      </w:r>
    </w:p>
    <w:p/>
    <w:p>
      <w:r>
        <w:rPr>
          <w:b/>
          <w:color w:val="DC143C"/>
          <w:sz w:val="22"/>
        </w:rPr>
        <w:t xml:space="preserve">Misconception: </w:t>
      </w:r>
      <w:r>
        <w:rPr>
          <w:sz w:val="22"/>
        </w:rPr>
        <w:t>Sound only travels in one direction</w:t>
      </w:r>
    </w:p>
    <w:p>
      <w:r>
        <w:rPr>
          <w:b/>
          <w:sz w:val="20"/>
        </w:rPr>
        <w:t xml:space="preserve">Reality: </w:t>
      </w:r>
      <w:r>
        <w:rPr>
          <w:sz w:val="20"/>
        </w:rPr>
        <w:t>Sound waves spread out in ALL directions from the source, like ripples from a stone dropped in water. That is why you can hear someone talking even if you are behind them or around a corner. Sound waves expand as a sphere from the source.</w:t>
      </w:r>
    </w:p>
    <w:p>
      <w:r>
        <w:rPr>
          <w:i/>
          <w:sz w:val="20"/>
        </w:rPr>
        <w:t xml:space="preserve">How to respond: </w:t>
      </w:r>
      <w:r>
        <w:rPr>
          <w:sz w:val="20"/>
        </w:rPr>
        <w:t>Have one student talk while others listen from different positions around the room — everyone can hear, proving sound goes in all directions.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