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How Does Your Phone Hear Your Voice?</w:t>
      </w:r>
    </w:p>
    <w:p>
      <w:pPr>
        <w:jc w:val="center"/>
      </w:pPr>
      <w:r>
        <w:rPr>
          <w:i/>
          <w:sz w:val="30"/>
        </w:rPr>
        <w:t>The Invisible Science of Sound Waves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4th Grade  |  Standard: 4-PS4-1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Build a Sound Wave Catcher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sound is? How does it get from one place to another?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you can hear someone even when you cannot see them?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in the air between your mouth and someone's ear when you talk.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How do you think a phone knows when you are talking to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How Does Your Phone Hear Your Voice? system, we have these components:</w:t>
      </w:r>
    </w:p>
    <w:p/>
    <w:p>
      <w:r>
        <w:rPr>
          <w:b/>
          <w:sz w:val="22"/>
        </w:rPr>
        <w:t xml:space="preserve">  *  Sound Wave Strength: </w:t>
      </w:r>
      <w:r>
        <w:rPr>
          <w:sz w:val="22"/>
        </w:rPr>
        <w:t>How much energy goes into making the sound — like speaking softly vs. shouting</w:t>
      </w:r>
    </w:p>
    <w:p>
      <w:r>
        <w:rPr>
          <w:b/>
          <w:sz w:val="22"/>
        </w:rPr>
        <w:t xml:space="preserve">  *  Vibration Size: </w:t>
      </w:r>
      <w:r>
        <w:rPr>
          <w:sz w:val="22"/>
        </w:rPr>
        <w:t>How far back and forth the air particles move — this is the amplitude of the wave</w:t>
      </w:r>
    </w:p>
    <w:p>
      <w:r>
        <w:rPr>
          <w:b/>
          <w:sz w:val="22"/>
        </w:rPr>
        <w:t xml:space="preserve">  *  Volume Level: </w:t>
      </w:r>
      <w:r>
        <w:rPr>
          <w:sz w:val="22"/>
        </w:rPr>
        <w:t>How loud the sound is when it reaches your ear or a microphone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Whisper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Sound Wave Strength set to low</w:t>
      </w:r>
    </w:p>
    <w:p>
      <w:r>
        <w:rPr>
          <w:i/>
          <w:sz w:val="22"/>
        </w:rPr>
        <w:t>What do you predict will happen to Volume Level when someone whispers?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Shout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Sound Wave Strength set to maximum</w:t>
      </w:r>
    </w:p>
    <w:p>
      <w:r>
        <w:rPr>
          <w:i/>
          <w:sz w:val="22"/>
        </w:rPr>
        <w:t>What do you predict will happen to Vibration Size when someone shouts?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Normal Voice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Sound Wave Strength set to 50%</w:t>
      </w:r>
    </w:p>
    <w:p>
      <w:r>
        <w:rPr>
          <w:i/>
          <w:sz w:val="22"/>
        </w:rPr>
        <w:t>Will Volume Level be exactly halfway between a whisper and a shout?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Distance from Source: </w:t>
      </w:r>
      <w:r>
        <w:rPr>
          <w:sz w:val="22"/>
        </w:rPr>
        <w:t>How far away you are from the sound — sound gets quieter the farther it travels</w:t>
      </w:r>
    </w:p>
    <w:p>
      <w:r>
        <w:rPr>
          <w:b/>
          <w:sz w:val="22"/>
        </w:rPr>
        <w:t xml:space="preserve">  *  Material Type: </w:t>
      </w:r>
      <w:r>
        <w:rPr>
          <w:sz w:val="22"/>
        </w:rPr>
        <w:t>What the sound is traveling through — sound moves differently through air, water, and solids</w:t>
      </w:r>
    </w:p>
    <w:p>
      <w:r>
        <w:rPr>
          <w:b/>
          <w:sz w:val="22"/>
        </w:rPr>
        <w:t xml:space="preserve">  *  Pitch: </w:t>
      </w:r>
      <w:r>
        <w:rPr>
          <w:sz w:val="22"/>
        </w:rPr>
        <w:t>How high or low a sound is — this depends on how fast the vibrations happen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If sound is made of vibrations, what is vibrating when you hear music from a speaker?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it impossible to hear sounds in outer space?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a loud shout different from a soft whisper in terms of what the air is doing?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if you tried to talk to someone on the Moon with no equipment?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did your model help you understand something invisible like sound waves?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Build a Sound Wave Catcher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device that can detect and show sound waves using simple materials, proving that sound is made of real vibrations.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music studio needs a way to SHOW musicians how loud they are playing without using electronics. Your engineering team must design a simple device that makes sound waves visible so musicians can see how strong their sound is.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material will you use to catch sound vibrations (plastic wrap, paper, foil)?</w:t>
      </w:r>
    </w:p>
    <w:p>
      <w:pPr>
        <w:pStyle w:val="ListBullet"/>
      </w:pPr>
      <w:r>
        <w:rPr>
          <w:sz w:val="22"/>
        </w:rPr>
        <w:t>How will you make the vibrations visible (salt, rice, glitter on the surface)?</w:t>
      </w:r>
    </w:p>
    <w:p>
      <w:pPr>
        <w:pStyle w:val="ListBullet"/>
      </w:pPr>
      <w:r>
        <w:rPr>
          <w:sz w:val="22"/>
        </w:rPr>
        <w:t>How will you test your device with different volumes?</w:t>
      </w:r>
    </w:p>
    <w:p>
      <w:pPr>
        <w:pStyle w:val="ListBullet"/>
      </w:pPr>
      <w:r>
        <w:rPr>
          <w:sz w:val="22"/>
        </w:rPr>
        <w:t>How will you prove that louder sounds cause bigger vibrations?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