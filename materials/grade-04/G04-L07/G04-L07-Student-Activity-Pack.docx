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Can a River Eat a Mountain?</w:t>
      </w:r>
    </w:p>
    <w:p>
      <w:pPr>
        <w:jc w:val="center"/>
      </w:pPr>
      <w:r>
        <w:rPr>
          <w:i/>
          <w:sz w:val="30"/>
        </w:rPr>
        <w:t>The Slow but Powerful Force of Water on Rock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4th Grade  |  Standard: 4-ESS2-1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an Erosion-Proof Riverbank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Have you ever seen a river or stream? What did the edges look like?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Can water break apart a rock? Why or why not?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the Grand Canyon looked like before the river carved it?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Draw what you think happens when fast water hits a rocky cliff.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Can a River Eat a Mountain? system, we have these components:</w:t>
      </w:r>
    </w:p>
    <w:p/>
    <w:p>
      <w:r>
        <w:rPr>
          <w:b/>
          <w:sz w:val="22"/>
        </w:rPr>
        <w:t xml:space="preserve">  *  Water Flow Speed: </w:t>
      </w:r>
      <w:r>
        <w:rPr>
          <w:sz w:val="22"/>
        </w:rPr>
        <w:t>How fast the water moves through a river or stream — faster water has more cutting power</w:t>
      </w:r>
    </w:p>
    <w:p>
      <w:r>
        <w:rPr>
          <w:b/>
          <w:sz w:val="22"/>
        </w:rPr>
        <w:t xml:space="preserve">  *  Rock Hardness: </w:t>
      </w:r>
      <w:r>
        <w:rPr>
          <w:sz w:val="22"/>
        </w:rPr>
        <w:t>How resistant the rock is to being broken apart — soft rock erodes faster than hard rock</w:t>
      </w:r>
    </w:p>
    <w:p>
      <w:r>
        <w:rPr>
          <w:b/>
          <w:sz w:val="22"/>
        </w:rPr>
        <w:t xml:space="preserve">  *  Erosion Rate: </w:t>
      </w:r>
      <w:r>
        <w:rPr>
          <w:sz w:val="22"/>
        </w:rPr>
        <w:t>How quickly the rock is wearing away and being carried downstream as sediment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Gentle Stream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water speed, hard rock</w:t>
      </w:r>
    </w:p>
    <w:p>
      <w:r>
        <w:rPr>
          <w:i/>
          <w:sz w:val="22"/>
        </w:rPr>
        <w:t>What do you predict will happen to the Erosion Rate when a slow stream meets hard rock?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Raging River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Maximum water flow speed</w:t>
      </w:r>
    </w:p>
    <w:p>
      <w:r>
        <w:rPr>
          <w:i/>
          <w:sz w:val="22"/>
        </w:rPr>
        <w:t>What do you predict will happen to the Erosion Rate when a powerful river hits the rock?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Soft Rock Canyon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Low rock hardness, moderate water</w:t>
      </w:r>
    </w:p>
    <w:p>
      <w:r>
        <w:rPr>
          <w:i/>
          <w:sz w:val="22"/>
        </w:rPr>
        <w:t>What do you predict will happen when even a moderate stream flows over soft rock?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Wind Speed: </w:t>
      </w:r>
      <w:r>
        <w:rPr>
          <w:sz w:val="22"/>
        </w:rPr>
        <w:t>Wind also carries tiny particles that sandblast rock surfaces, especially in dry areas</w:t>
      </w:r>
    </w:p>
    <w:p>
      <w:r>
        <w:rPr>
          <w:b/>
          <w:sz w:val="22"/>
        </w:rPr>
        <w:t xml:space="preserve">  *  Ice Formation: </w:t>
      </w:r>
      <w:r>
        <w:rPr>
          <w:sz w:val="22"/>
        </w:rPr>
        <w:t>Water that freezes in rock cracks expands and splits the rock apart piece by piece</w:t>
      </w:r>
    </w:p>
    <w:p>
      <w:r>
        <w:rPr>
          <w:b/>
          <w:sz w:val="22"/>
        </w:rPr>
        <w:t xml:space="preserve">  *  Plant Roots: </w:t>
      </w:r>
      <w:r>
        <w:rPr>
          <w:sz w:val="22"/>
        </w:rPr>
        <w:t>Plant roots grow into rock cracks and slowly push them apart as they grow bigger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can something as soft as water destroy something as hard as rock?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does the Grand Canyon have layers of different colors on its walls?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would happen to mountains if there was no rain or rivers for millions of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erosion both helpful and harmful to humans?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does your model help explain something that takes millions of years?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an Erosion-Proof Riverbank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riverbank protection system that slows down erosion and keeps soil and rock in place during heavy rains and fast water flow.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town's riverbank is washing away, and homes near the river are in danger. The town council needs your engineering team to design a solution that slows erosion without harming the river's ecosystem. Use your model evidence to choose the best approach.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Will you use plants, rocks, walls, or a combination to protect the bank?</w:t>
      </w:r>
    </w:p>
    <w:p>
      <w:pPr>
        <w:pStyle w:val="ListBullet"/>
      </w:pPr>
      <w:r>
        <w:rPr>
          <w:sz w:val="22"/>
        </w:rPr>
        <w:t>How will your design handle both normal water flow and flood conditions?</w:t>
      </w:r>
    </w:p>
    <w:p>
      <w:pPr>
        <w:pStyle w:val="ListBullet"/>
      </w:pPr>
      <w:r>
        <w:rPr>
          <w:sz w:val="22"/>
        </w:rPr>
        <w:t>What materials will you use and why?</w:t>
      </w:r>
    </w:p>
    <w:p>
      <w:pPr>
        <w:pStyle w:val="ListBullet"/>
      </w:pPr>
      <w:r>
        <w:rPr>
          <w:sz w:val="22"/>
        </w:rPr>
        <w:t>How will you test whether your design actually reduces erosion?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