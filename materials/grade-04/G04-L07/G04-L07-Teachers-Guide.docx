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G04-L07: Can a River Eat a Mountain?</w:t>
      </w:r>
    </w:p>
    <w:p>
      <w:pPr>
        <w:jc w:val="center"/>
      </w:pPr>
      <w:r>
        <w:rPr>
          <w:i/>
          <w:sz w:val="28"/>
        </w:rPr>
        <w:t>The Slow but Powerful Force of Water on Rock</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4-ESS2-1: Make observations and/or measurements to provide evidence of the effects of weathering or the rate of erosion by water, wind, ice, and vegetation.</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4-ESS2-1</w:t>
      </w:r>
    </w:p>
    <w:p>
      <w:r>
        <w:rPr>
          <w:i/>
          <w:sz w:val="22"/>
        </w:rPr>
        <w:t>Make observations and/or measurements to provide evidence of the effects of weathering or the rate of erosion by water, wind, ice, and vegetation.</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make observations and gather evidence about how water flow speed and rock hardness affect erosion rate.</w:t>
      </w:r>
    </w:p>
    <w:p/>
    <w:p>
      <w:r>
        <w:rPr>
          <w:b/>
          <w:sz w:val="22"/>
        </w:rPr>
        <w:t xml:space="preserve">Disciplinary Core Idea: </w:t>
      </w:r>
      <w:r>
        <w:rPr>
          <w:i/>
          <w:sz w:val="22"/>
        </w:rPr>
        <w:t>ESS2.A Earth Materials and Systems</w:t>
      </w:r>
    </w:p>
    <w:p>
      <w:r>
        <w:rPr>
          <w:sz w:val="22"/>
        </w:rPr>
        <w:t>Rainfall helps to shape the land and affects the types of living things found in a region. Water, ice, wind, living organisms, and gravity break rocks, soils, and sediments into smaller particles and move them around.</w:t>
      </w:r>
    </w:p>
    <w:p/>
    <w:p>
      <w:r>
        <w:rPr>
          <w:b/>
          <w:sz w:val="22"/>
        </w:rPr>
        <w:t xml:space="preserve">Crosscutting Concept: </w:t>
      </w:r>
      <w:r>
        <w:rPr>
          <w:i/>
          <w:sz w:val="22"/>
        </w:rPr>
        <w:t>Cause and Effect</w:t>
      </w:r>
    </w:p>
    <w:p>
      <w:r>
        <w:rPr>
          <w:sz w:val="22"/>
        </w:rPr>
        <w:t>Students identify cause and effect relationships between water speed, rock hardness, and the rate of erosion.</w:t>
      </w:r>
    </w:p>
    <w:p/>
    <w:p>
      <w:r>
        <w:rPr>
          <w:b/>
          <w:color w:val="1A4780"/>
          <w:sz w:val="36"/>
        </w:rPr>
        <w:t>CAST Testing Alignment</w:t>
      </w:r>
    </w:p>
    <w:p>
      <w:r>
        <w:rPr>
          <w:sz w:val="22"/>
        </w:rPr>
        <w:t>The California Science Test (CAST) assesses this standard. Students should be able to:</w:t>
      </w:r>
    </w:p>
    <w:p>
      <w:pPr>
        <w:pStyle w:val="ListBullet"/>
      </w:pPr>
      <w:r>
        <w:rPr>
          <w:sz w:val="22"/>
        </w:rPr>
        <w:t>Describe how water, wind, and ice cause weathering and erosion of rock</w:t>
      </w:r>
    </w:p>
    <w:p>
      <w:pPr>
        <w:pStyle w:val="ListBullet"/>
      </w:pPr>
      <w:r>
        <w:rPr>
          <w:sz w:val="22"/>
        </w:rPr>
        <w:t>Provide evidence that the rate of erosion depends on the speed of water and the hardness of rock</w:t>
      </w:r>
    </w:p>
    <w:p>
      <w:pPr>
        <w:pStyle w:val="ListBullet"/>
      </w:pPr>
      <w:r>
        <w:rPr>
          <w:sz w:val="22"/>
        </w:rPr>
        <w:t>Explain how erosion shapes Earth's surface features like canyons, valleys, and deltas</w:t>
      </w:r>
    </w:p>
    <w:p/>
    <w:p>
      <w:r>
        <w:rPr>
          <w:b/>
          <w:sz w:val="22"/>
        </w:rPr>
        <w:t>Sample CAST-Style Questions:</w:t>
      </w:r>
    </w:p>
    <w:p>
      <w:r>
        <w:rPr>
          <w:b/>
          <w:sz w:val="20"/>
        </w:rPr>
        <w:t xml:space="preserve">Multiple Choice: </w:t>
      </w:r>
      <w:r>
        <w:rPr>
          <w:sz w:val="20"/>
        </w:rPr>
        <w:t>Two rivers flow at the same speed. River A flows over soft sandstone and River B flows over hard granite. Which river will carve a deeper channel in the same amount of time?</w:t>
      </w:r>
    </w:p>
    <w:p>
      <w:r>
        <w:rPr>
          <w:b/>
          <w:sz w:val="20"/>
        </w:rPr>
        <w:t xml:space="preserve">Constructed Response: </w:t>
      </w:r>
      <w:r>
        <w:rPr>
          <w:sz w:val="20"/>
        </w:rPr>
        <w:t>Explain how the Grand Canyon was formed using the words erosion, water flow, and rock layers in your answer.</w:t>
      </w:r>
    </w:p>
    <w:p>
      <w:r>
        <w:br w:type="page"/>
      </w:r>
    </w:p>
    <w:p>
      <w:r>
        <w:rPr>
          <w:b/>
          <w:color w:val="0D1B2A"/>
          <w:sz w:val="48"/>
        </w:rPr>
        <w:t>2. Background Content Knowledge for Teachers</w:t>
      </w:r>
    </w:p>
    <w:p>
      <w:r>
        <w:rPr>
          <w:b/>
          <w:color w:val="1A4780"/>
          <w:sz w:val="36"/>
        </w:rPr>
        <w:t>Can a River Eat a Mountain? — Science Background</w:t>
      </w:r>
    </w:p>
    <w:p>
      <w:r>
        <w:rPr>
          <w:sz w:val="22"/>
        </w:rPr>
        <w:t>Erosion is one of the most powerful forces shaping Earth's surface. While it works slowly compared to human lifetimes, over geological time it has carved the Grand Canyon, worn down entire mountain ranges, and created fertile river deltas.</w:t>
      </w:r>
    </w:p>
    <w:p/>
    <w:p>
      <w:r>
        <w:rPr>
          <w:b/>
          <w:color w:val="1A4780"/>
          <w:sz w:val="22"/>
        </w:rPr>
        <w:t xml:space="preserve">How Water Erodes Rock: </w:t>
      </w:r>
    </w:p>
    <w:p>
      <w:r>
        <w:rPr>
          <w:sz w:val="22"/>
        </w:rPr>
        <w:t>Moving water erodes rock through three main processes: hydraulic action (the force of water itself loosening rock), abrasion (sand and pebbles carried by water grinding against rock like sandpaper), and dissolution (water dissolving minerals in certain types of rock). Faster water has more kinetic energy and can erode far more effectively than slow water.</w:t>
      </w:r>
    </w:p>
    <w:p/>
    <w:p>
      <w:r>
        <w:rPr>
          <w:b/>
          <w:color w:val="1A4780"/>
          <w:sz w:val="22"/>
        </w:rPr>
        <w:t xml:space="preserve">The Grand Canyon Story: </w:t>
      </w:r>
    </w:p>
    <w:p>
      <w:r>
        <w:rPr>
          <w:sz w:val="22"/>
        </w:rPr>
        <w:t>The Grand Canyon is approximately 277 miles long, up to 18 miles wide, and over a mile deep. It was carved primarily by the Colorado River over 5-6 million years. The canyon's colorful rock layers span nearly 2 billion years of geological history. The oldest rocks at the bottom (Vishnu Basement Rocks) are about 1.84 billion years old.</w:t>
      </w:r>
    </w:p>
    <w:p/>
    <w:p>
      <w:r>
        <w:rPr>
          <w:b/>
          <w:color w:val="1A4780"/>
          <w:sz w:val="22"/>
        </w:rPr>
        <w:t xml:space="preserve">Rock Hardness and Erosion: </w:t>
      </w:r>
    </w:p>
    <w:p>
      <w:r>
        <w:rPr>
          <w:sz w:val="22"/>
        </w:rPr>
        <w:t>The Mohs hardness scale rates minerals from 1 (talc) to 10 (diamond). Soft rocks like limestone and sandstone erode much faster than hard rocks like granite and quartzite. This differential erosion is why canyon walls often have a staircase pattern — hard layers stick out while soft layers are carved deeper. It also explains why some mountains are taller than others.</w:t>
      </w:r>
    </w:p>
    <w:p/>
    <w:p>
      <w:r>
        <w:rPr>
          <w:b/>
          <w:color w:val="1A4780"/>
          <w:sz w:val="22"/>
        </w:rPr>
        <w:t xml:space="preserve">Erosion and Human Life: </w:t>
      </w:r>
    </w:p>
    <w:p>
      <w:r>
        <w:rPr>
          <w:sz w:val="22"/>
        </w:rPr>
        <w:t>Erosion creates fertile farmland by depositing nutrient-rich sediment in river valleys and deltas. The Nile Delta, Mississippi Delta, and Ganges Delta are among the most productive agricultural areas on Earth — all created by erosion. However, erosion also threatens structures, roads, and homes built near rivers and coastlines. Managing erosion is a major engineering challenge.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water flow speed, rock hardness, and erosion rate as the key components of the weathering and erosion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water flow speed positively affects erosion rate (faster water = more erosion), while rock hardness negatively affects erosion rate (harder rock = less erosion).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fast-flowing water interacts with different types of rock to produce different erosion rates.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gentle stream, raging river, and soft rock scenarios to observe how changing water speed and rock type affects erosion.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wind speed, ice formation, or plant roots to explore other forces that break down rock.</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Grand Canyon imagery</w:t>
            </w:r>
          </w:p>
        </w:tc>
      </w:tr>
      <w:tr>
        <w:tc>
          <w:tcPr>
            <w:tcW w:type="dxa" w:w="5256"/>
            <w:shd w:fill="E8F4F8"/>
          </w:tcPr>
          <w:p>
            <w:r>
              <w:rPr>
                <w:b/>
                <w:sz w:val="18"/>
              </w:rPr>
              <w:t>What to Say:</w:t>
            </w:r>
          </w:p>
        </w:tc>
        <w:tc>
          <w:tcPr>
            <w:tcW w:type="dxa" w:w="5256"/>
          </w:tcPr>
          <w:p>
            <w:r>
              <w:rPr>
                <w:sz w:val="18"/>
              </w:rPr>
              <w:t>This canyon is a MILE deep. And the only thing that carved it was water. How is that possible?</w:t>
            </w:r>
          </w:p>
        </w:tc>
      </w:tr>
      <w:tr>
        <w:tc>
          <w:tcPr>
            <w:tcW w:type="dxa" w:w="5256"/>
            <w:shd w:fill="E8F4F8"/>
          </w:tcPr>
          <w:p>
            <w:r>
              <w:rPr>
                <w:b/>
                <w:sz w:val="18"/>
              </w:rPr>
              <w:t>What to Do/Watch For:</w:t>
            </w:r>
          </w:p>
        </w:tc>
        <w:tc>
          <w:tcPr>
            <w:tcW w:type="dxa" w:w="5256"/>
          </w:tcPr>
          <w:p>
            <w:r>
              <w:rPr>
                <w:sz w:val="18"/>
              </w:rPr>
              <w:t>Show a dramatic photo of the Grand Canyon. Let students express wonder.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figure out how something soft can destroy something hard.</w:t>
            </w:r>
          </w:p>
        </w:tc>
      </w:tr>
      <w:tr>
        <w:tc>
          <w:tcPr>
            <w:tcW w:type="dxa" w:w="5256"/>
            <w:shd w:fill="E8F4F8"/>
          </w:tcPr>
          <w:p>
            <w:r>
              <w:rPr>
                <w:b/>
                <w:sz w:val="18"/>
              </w:rPr>
              <w:t>What to Do/Watch For:</w:t>
            </w:r>
          </w:p>
        </w:tc>
        <w:tc>
          <w:tcPr>
            <w:tcW w:type="dxa" w:w="5256"/>
          </w:tcPr>
          <w:p>
            <w:r>
              <w:rPr>
                <w:sz w:val="18"/>
              </w:rPr>
              <w:t>Have students read objectives aloud. Pre-teach weathering and erosion.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water really destroy rock?</w:t>
            </w:r>
          </w:p>
        </w:tc>
      </w:tr>
      <w:tr>
        <w:tc>
          <w:tcPr>
            <w:tcW w:type="dxa" w:w="5256"/>
            <w:shd w:fill="E8F4F8"/>
          </w:tcPr>
          <w:p>
            <w:r>
              <w:rPr>
                <w:b/>
                <w:sz w:val="18"/>
              </w:rPr>
              <w:t>What to Say:</w:t>
            </w:r>
          </w:p>
        </w:tc>
        <w:tc>
          <w:tcPr>
            <w:tcW w:type="dxa" w:w="5256"/>
          </w:tcPr>
          <w:p>
            <w:r>
              <w:rPr>
                <w:sz w:val="18"/>
              </w:rPr>
              <w:t>You drink water. You swim in water. You wash your hands with water. Can it really eat a mountain?</w:t>
            </w:r>
          </w:p>
        </w:tc>
      </w:tr>
      <w:tr>
        <w:tc>
          <w:tcPr>
            <w:tcW w:type="dxa" w:w="5256"/>
            <w:shd w:fill="E8F4F8"/>
          </w:tcPr>
          <w:p>
            <w:r>
              <w:rPr>
                <w:b/>
                <w:sz w:val="18"/>
              </w:rPr>
              <w:t>What to Do/Watch For:</w:t>
            </w:r>
          </w:p>
        </w:tc>
        <w:tc>
          <w:tcPr>
            <w:tcW w:type="dxa" w:w="5256"/>
          </w:tcPr>
          <w:p>
            <w:r>
              <w:rPr>
                <w:sz w:val="18"/>
              </w:rPr>
              <w:t>Quick poll: How many students think water can break rock? Discuss initial ideas.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will build a model to test whether water can really destroy rock.</w:t>
            </w:r>
          </w:p>
        </w:tc>
      </w:tr>
      <w:tr>
        <w:tc>
          <w:tcPr>
            <w:tcW w:type="dxa" w:w="5256"/>
            <w:shd w:fill="E8F4F8"/>
          </w:tcPr>
          <w:p>
            <w:r>
              <w:rPr>
                <w:b/>
                <w:sz w:val="18"/>
              </w:rPr>
              <w:t>What to Do/Watch For:</w:t>
            </w:r>
          </w:p>
        </w:tc>
        <w:tc>
          <w:tcPr>
            <w:tcW w:type="dxa" w:w="5256"/>
          </w:tcPr>
          <w:p>
            <w:r>
              <w:rPr>
                <w:sz w:val="18"/>
              </w:rPr>
              <w:t>Preview LEVER steps. Connect to student curiosity.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erosion system</w:t>
            </w:r>
          </w:p>
        </w:tc>
      </w:tr>
      <w:tr>
        <w:tc>
          <w:tcPr>
            <w:tcW w:type="dxa" w:w="5256"/>
            <w:shd w:fill="E8F4F8"/>
          </w:tcPr>
          <w:p>
            <w:r>
              <w:rPr>
                <w:b/>
                <w:sz w:val="18"/>
              </w:rPr>
              <w:t>What to Say:</w:t>
            </w:r>
          </w:p>
        </w:tc>
        <w:tc>
          <w:tcPr>
            <w:tcW w:type="dxa" w:w="5256"/>
          </w:tcPr>
          <w:p>
            <w:r>
              <w:rPr>
                <w:sz w:val="18"/>
              </w:rPr>
              <w:t>What affects how fast rock wears away? Think about the water AND the rock.</w:t>
            </w:r>
          </w:p>
        </w:tc>
      </w:tr>
      <w:tr>
        <w:tc>
          <w:tcPr>
            <w:tcW w:type="dxa" w:w="5256"/>
            <w:shd w:fill="E8F4F8"/>
          </w:tcPr>
          <w:p>
            <w:r>
              <w:rPr>
                <w:b/>
                <w:sz w:val="18"/>
              </w:rPr>
              <w:t>What to Do/Watch For:</w:t>
            </w:r>
          </w:p>
        </w:tc>
        <w:tc>
          <w:tcPr>
            <w:tcW w:type="dxa" w:w="5256"/>
          </w:tcPr>
          <w:p>
            <w:r>
              <w:rPr>
                <w:sz w:val="18"/>
              </w:rPr>
              <w:t>Guide component sorting. Discuss why water speed and rock hardness come from outside the system.</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Faster water means MORE erosion — that is positive. But harder rock means LESS erosion — that is negative!</w:t>
            </w:r>
          </w:p>
        </w:tc>
      </w:tr>
      <w:tr>
        <w:tc>
          <w:tcPr>
            <w:tcW w:type="dxa" w:w="5256"/>
            <w:shd w:fill="E8F4F8"/>
          </w:tcPr>
          <w:p>
            <w:r>
              <w:rPr>
                <w:b/>
                <w:sz w:val="18"/>
              </w:rPr>
              <w:t>What to Do/Watch For:</w:t>
            </w:r>
          </w:p>
        </w:tc>
        <w:tc>
          <w:tcPr>
            <w:tcW w:type="dxa" w:w="5256"/>
          </w:tcPr>
          <w:p>
            <w:r>
              <w:rPr>
                <w:sz w:val="18"/>
              </w:rPr>
              <w:t>Help students draw arrows. This lesson has one positive and one negative relationship.</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 us see what happens when a raging river meets soft rock!</w:t>
            </w:r>
          </w:p>
        </w:tc>
      </w:tr>
      <w:tr>
        <w:tc>
          <w:tcPr>
            <w:tcW w:type="dxa" w:w="5256"/>
            <w:shd w:fill="E8F4F8"/>
          </w:tcPr>
          <w:p>
            <w:r>
              <w:rPr>
                <w:b/>
                <w:sz w:val="18"/>
              </w:rPr>
              <w:t>What to Do/Watch For:</w:t>
            </w:r>
          </w:p>
        </w:tc>
        <w:tc>
          <w:tcPr>
            <w:tcW w:type="dxa" w:w="5256"/>
          </w:tcPr>
          <w:p>
            <w:r>
              <w:rPr>
                <w:sz w:val="18"/>
              </w:rPr>
              <w:t>Students predict, then run scenarios. Compare gentle stream vs raging river.</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Now you know the answer — yes, a river CAN eat a mountain. It just takes millions of years!</w:t>
            </w:r>
          </w:p>
        </w:tc>
      </w:tr>
      <w:tr>
        <w:tc>
          <w:tcPr>
            <w:tcW w:type="dxa" w:w="5256"/>
            <w:shd w:fill="E8F4F8"/>
          </w:tcPr>
          <w:p>
            <w:r>
              <w:rPr>
                <w:b/>
                <w:sz w:val="18"/>
              </w:rPr>
              <w:t>What to Do/Watch For:</w:t>
            </w:r>
          </w:p>
        </w:tc>
        <w:tc>
          <w:tcPr>
            <w:tcW w:type="dxa" w:w="5256"/>
          </w:tcPr>
          <w:p>
            <w:r>
              <w:rPr>
                <w:sz w:val="18"/>
              </w:rPr>
              <w:t>Connect model results to Grand Canyon. Discuss how time changes everything.</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Riverbank protection design</w:t>
            </w:r>
          </w:p>
        </w:tc>
      </w:tr>
      <w:tr>
        <w:tc>
          <w:tcPr>
            <w:tcW w:type="dxa" w:w="5256"/>
            <w:shd w:fill="E8F4F8"/>
          </w:tcPr>
          <w:p>
            <w:r>
              <w:rPr>
                <w:b/>
                <w:sz w:val="18"/>
              </w:rPr>
              <w:t>What to Say:</w:t>
            </w:r>
          </w:p>
        </w:tc>
        <w:tc>
          <w:tcPr>
            <w:tcW w:type="dxa" w:w="5256"/>
          </w:tcPr>
          <w:p>
            <w:r>
              <w:rPr>
                <w:sz w:val="18"/>
              </w:rPr>
              <w:t>A town needs your help — the river is eating their riverbank! Design a solution.</w:t>
            </w:r>
          </w:p>
        </w:tc>
      </w:tr>
      <w:tr>
        <w:tc>
          <w:tcPr>
            <w:tcW w:type="dxa" w:w="5256"/>
            <w:shd w:fill="E8F4F8"/>
          </w:tcPr>
          <w:p>
            <w:r>
              <w:rPr>
                <w:b/>
                <w:sz w:val="18"/>
              </w:rPr>
              <w:t>What to Do/Watch For:</w:t>
            </w:r>
          </w:p>
        </w:tc>
        <w:tc>
          <w:tcPr>
            <w:tcW w:type="dxa" w:w="5256"/>
          </w:tcPr>
          <w:p>
            <w:r>
              <w:rPr>
                <w:sz w:val="18"/>
              </w:rPr>
              <w:t>Distribute materials. Groups design erosion-proof riverbank solutions.</w:t>
            </w:r>
          </w:p>
        </w:tc>
      </w:tr>
      <w:tr>
        <w:tc>
          <w:tcPr>
            <w:tcW w:type="dxa" w:w="5256"/>
            <w:shd w:fill="E8F4F8"/>
          </w:tcPr>
          <w:p>
            <w:r>
              <w:rPr>
                <w:b/>
                <w:sz w:val="18"/>
              </w:rPr>
              <w:t>Approximate Time:</w:t>
            </w:r>
          </w:p>
        </w:tc>
        <w:tc>
          <w:tcPr>
            <w:tcW w:type="dxa" w:w="5256"/>
          </w:tcPr>
          <w:p>
            <w:r>
              <w:rPr>
                <w:sz w:val="18"/>
              </w:rPr>
              <w:t>8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Water Flow Speed</w:t>
            </w:r>
          </w:p>
        </w:tc>
        <w:tc>
          <w:tcPr>
            <w:tcW w:type="dxa" w:w="5256"/>
          </w:tcPr>
          <w:p>
            <w:r>
              <w:rPr>
                <w:sz w:val="20"/>
              </w:rPr>
              <w:t>Erosion Rate</w:t>
            </w:r>
          </w:p>
        </w:tc>
      </w:tr>
      <w:tr>
        <w:tc>
          <w:tcPr>
            <w:tcW w:type="dxa" w:w="5256"/>
          </w:tcPr>
          <w:p>
            <w:r>
              <w:rPr>
                <w:sz w:val="20"/>
              </w:rPr>
              <w:t>Rock Hardness</w:t>
            </w:r>
          </w:p>
        </w:tc>
        <w:tc>
          <w:tcPr>
            <w:tcW w:type="dxa" w:w="5256"/>
          </w:tcPr>
          <w:p>
            <w:r>
              <w:rPr>
                <w:sz w:val="20"/>
              </w:rPr>
            </w:r>
          </w:p>
        </w:tc>
      </w:tr>
    </w:tbl>
    <w:p/>
    <w:p>
      <w:r>
        <w:rPr>
          <w:b/>
          <w:sz w:val="20"/>
        </w:rPr>
        <w:t xml:space="preserve">Expected student reasoning: </w:t>
      </w:r>
      <w:r>
        <w:rPr>
          <w:sz w:val="20"/>
        </w:rPr>
        <w:t>Water Flow Speed and Rock Hardness are external because they are determined by nature — rainfall and terrain control water speed, and the type of rock is determined by geological history. Erosion Rate is internal because it is the outcome of how fast water meets how hard the rock is.</w:t>
      </w:r>
    </w:p>
    <w:p/>
    <w:p>
      <w:r>
        <w:rPr>
          <w:b/>
          <w:color w:val="1A4780"/>
          <w:sz w:val="36"/>
        </w:rPr>
        <w:t>Relationships</w:t>
      </w:r>
    </w:p>
    <w:p>
      <w:r>
        <w:rPr>
          <w:b/>
          <w:sz w:val="22"/>
        </w:rPr>
        <w:t xml:space="preserve">Water Flow Speed to Erosion Rate = </w:t>
      </w:r>
      <w:r>
        <w:rPr>
          <w:b/>
          <w:color w:val="228B22"/>
          <w:sz w:val="22"/>
        </w:rPr>
        <w:t>POSITIVE (+)</w:t>
      </w:r>
    </w:p>
    <w:p>
      <w:r>
        <w:rPr>
          <w:i/>
          <w:sz w:val="20"/>
        </w:rPr>
        <w:t xml:space="preserve">Expected reasoning: </w:t>
      </w:r>
      <w:r>
        <w:rPr>
          <w:sz w:val="20"/>
        </w:rPr>
        <w:t>"Faster water has more energy to break apart rock and carry away pieces. A raging river erodes much faster than a gentle stream."</w:t>
      </w:r>
    </w:p>
    <w:p>
      <w:r>
        <w:rPr>
          <w:b/>
          <w:sz w:val="22"/>
        </w:rPr>
        <w:t xml:space="preserve">Rock Hardness to Erosion Rate = </w:t>
      </w:r>
      <w:r>
        <w:rPr>
          <w:b/>
          <w:color w:val="DC143C"/>
          <w:sz w:val="22"/>
        </w:rPr>
        <w:t>NEGATIVE (-)</w:t>
      </w:r>
    </w:p>
    <w:p>
      <w:r>
        <w:rPr>
          <w:i/>
          <w:sz w:val="20"/>
        </w:rPr>
        <w:t xml:space="preserve">Expected reasoning: </w:t>
      </w:r>
      <w:r>
        <w:rPr>
          <w:sz w:val="20"/>
        </w:rPr>
        <w:t>"Harder rock resists being broken apart. Soft sandstone erodes easily while hard granite takes much longer to wear away."</w:t>
      </w:r>
    </w:p>
    <w:p/>
    <w:p>
      <w:r>
        <w:rPr>
          <w:b/>
          <w:color w:val="1A4780"/>
          <w:sz w:val="36"/>
        </w:rPr>
        <w:t>Simulation Observations</w:t>
      </w:r>
    </w:p>
    <w:p>
      <w:r>
        <w:rPr>
          <w:b/>
          <w:color w:val="1A4780"/>
          <w:sz w:val="22"/>
        </w:rPr>
        <w:t>Raging River Scenario</w:t>
      </w:r>
    </w:p>
    <w:p>
      <w:r>
        <w:rPr>
          <w:sz w:val="20"/>
        </w:rPr>
        <w:t>When Water Flow Speed is at maximum, Erosion Rate increases dramatically. The fast-moving water has enormous energy that breaks apart even moderately hard rock. The model shows that water speed is the most powerful factor in erosion — doubling the speed more than doubles the erosion because the water's energy increases with the square of its speed.</w:t>
      </w:r>
    </w:p>
    <w:p/>
    <w:p>
      <w:r>
        <w:rPr>
          <w:b/>
          <w:color w:val="1A4780"/>
          <w:sz w:val="22"/>
        </w:rPr>
        <w:t>Soft Rock Canyon Scenario</w:t>
      </w:r>
    </w:p>
    <w:p>
      <w:r>
        <w:rPr>
          <w:sz w:val="20"/>
        </w:rPr>
        <w:t>When Rock Hardness is low with moderate water flow, the Erosion Rate is surprisingly high. Even moderate water can quickly carve through soft rock. This explains why some canyons form faster than others — the type of rock matters as much as the water speed. In real life, the Grand Canyon carved through softer limestone layers much faster than through harder granite layers.</w:t>
      </w:r>
    </w:p>
    <w:p/>
    <w:p>
      <w:r>
        <w:rPr>
          <w:b/>
          <w:color w:val="1A4780"/>
          <w:sz w:val="36"/>
        </w:rPr>
        <w:t>Reflection Question Exemplars</w:t>
      </w:r>
    </w:p>
    <w:p>
      <w:r>
        <w:rPr>
          <w:b/>
          <w:sz w:val="22"/>
        </w:rPr>
        <w:t>Q: How can soft water destroy hard rock?</w:t>
      </w:r>
    </w:p>
    <w:p>
      <w:r>
        <w:rPr>
          <w:sz w:val="20"/>
        </w:rPr>
        <w:t>Water seems soft because it flows around your hands, but when it moves fast, it has a LOT of energy. Fast-moving water also carries sand and small rocks that act like sandpaper, grinding away at the riverbed. Plus, water can dissolve certain minerals in rock, weakening it from the inside. Over millions of years, even a gentle stream can carve through the hardest granite. It is not about strength — it is about time and persistence.</w:t>
      </w:r>
    </w:p>
    <w:p/>
    <w:p>
      <w:r>
        <w:rPr>
          <w:b/>
          <w:sz w:val="22"/>
        </w:rPr>
        <w:t>Q: How is erosion both helpful and harmful?</w:t>
      </w:r>
    </w:p>
    <w:p>
      <w:r>
        <w:rPr>
          <w:sz w:val="20"/>
        </w:rPr>
        <w:t>Erosion is helpful because it creates fertile farmland. When rivers flood, they deposit nutrient-rich sediment on the surrounding land, making it perfect for growing crops. The Nile River in Egypt made farming possible for thousands of years this way. But erosion is harmful when it washes away soil that farmers need, undermines buildings and roads, and causes landslides. Engineers have to design solutions to manage erosion in both helpful and harmful ways.</w:t>
      </w:r>
    </w:p>
    <w:p/>
    <w:p>
      <w:r>
        <w:br w:type="page"/>
      </w:r>
    </w:p>
    <w:p>
      <w:r>
        <w:rPr>
          <w:b/>
          <w:color w:val="0D1B2A"/>
          <w:sz w:val="48"/>
        </w:rPr>
        <w:t>6. STEM Challenge: Teacher Guidance</w:t>
      </w:r>
    </w:p>
    <w:p>
      <w:r>
        <w:rPr>
          <w:b/>
          <w:color w:val="1A4780"/>
          <w:sz w:val="36"/>
        </w:rPr>
        <w:t>How to Introduce</w:t>
      </w:r>
    </w:p>
    <w:p>
      <w:r>
        <w:rPr>
          <w:sz w:val="22"/>
        </w:rPr>
        <w:t>Present the scenario: A town's riverbank is washing away during every rainstorm, and houses are getting dangerously close to the edge. The town needs your engineering team to design a riverbank protection system that slows erosion without harming the river ecosystem.</w:t>
      </w:r>
    </w:p>
    <w:p/>
    <w:p>
      <w:r>
        <w:rPr>
          <w:b/>
          <w:color w:val="1A4780"/>
          <w:sz w:val="36"/>
        </w:rPr>
        <w:t>Key Scientific Concepts</w:t>
      </w:r>
    </w:p>
    <w:p>
      <w:r>
        <w:rPr>
          <w:b/>
          <w:sz w:val="22"/>
        </w:rPr>
        <w:t xml:space="preserve">Riprap </w:t>
      </w:r>
      <w:r>
        <w:rPr>
          <w:sz w:val="22"/>
        </w:rPr>
        <w:t>Large rocks placed along riverbanks to absorb the energy of fast-moving water and prevent it from eroding the soil beneath. This is one of the oldest and most common erosion control methods.</w:t>
      </w:r>
    </w:p>
    <w:p>
      <w:r>
        <w:rPr>
          <w:b/>
          <w:sz w:val="22"/>
        </w:rPr>
        <w:t xml:space="preserve">Bioengineering </w:t>
      </w:r>
      <w:r>
        <w:rPr>
          <w:sz w:val="22"/>
        </w:rPr>
        <w:t>Using living plants to control erosion. Deep-rooted plants hold soil in place, and their stems slow down water flow. Willow trees and native grasses are commonly used along riverbanks.</w:t>
      </w:r>
    </w:p>
    <w:p>
      <w:r>
        <w:rPr>
          <w:b/>
          <w:sz w:val="22"/>
        </w:rPr>
        <w:t xml:space="preserve">Velocity and Energy </w:t>
      </w:r>
      <w:r>
        <w:rPr>
          <w:sz w:val="22"/>
        </w:rPr>
        <w:t>The energy of moving water increases with the square of its velocity. This means that water moving twice as fast has FOUR times the erosive power. Slowing water down even a little can dramatically reduce erosion.</w:t>
      </w:r>
    </w:p>
    <w:p/>
    <w:p>
      <w:r>
        <w:rPr>
          <w:b/>
          <w:color w:val="1A4780"/>
          <w:sz w:val="36"/>
        </w:rPr>
        <w:t>Evaluating Student Designs</w:t>
      </w:r>
    </w:p>
    <w:p>
      <w:r>
        <w:rPr>
          <w:b/>
          <w:sz w:val="22"/>
        </w:rPr>
        <w:t xml:space="preserve">Expert (4) </w:t>
      </w:r>
      <w:r>
        <w:rPr>
          <w:sz w:val="22"/>
        </w:rPr>
        <w:t>Design uses model evidence about water speed and rock hardness, includes multiple erosion control methods, and considers environmental impact</w:t>
      </w:r>
    </w:p>
    <w:p>
      <w:r>
        <w:rPr>
          <w:b/>
          <w:sz w:val="22"/>
        </w:rPr>
        <w:t xml:space="preserve">Proficient (3) </w:t>
      </w:r>
      <w:r>
        <w:rPr>
          <w:sz w:val="22"/>
        </w:rPr>
        <w:t>Design references model data and includes at least two erosion control methods</w:t>
      </w:r>
    </w:p>
    <w:p>
      <w:r>
        <w:rPr>
          <w:b/>
          <w:sz w:val="22"/>
        </w:rPr>
        <w:t xml:space="preserve">Developing (2) </w:t>
      </w:r>
      <w:r>
        <w:rPr>
          <w:sz w:val="22"/>
        </w:rPr>
        <w:t>Design mentions erosion but does not clearly connect protection methods to model evidence</w:t>
      </w:r>
    </w:p>
    <w:p>
      <w:r>
        <w:rPr>
          <w:b/>
          <w:sz w:val="22"/>
        </w:rPr>
        <w:t xml:space="preserve">Beginning (1) </w:t>
      </w:r>
      <w:r>
        <w:rPr>
          <w:sz w:val="22"/>
        </w:rPr>
        <w:t>Design is incomplete or does not demonstrate understanding of erosion factors</w:t>
      </w:r>
    </w:p>
    <w:p>
      <w:r>
        <w:br w:type="page"/>
      </w:r>
    </w:p>
    <w:p>
      <w:r>
        <w:rPr>
          <w:b/>
          <w:color w:val="0D1B2A"/>
          <w:sz w:val="48"/>
        </w:rPr>
        <w:t>7. Differentiation &amp; Extensions</w:t>
      </w:r>
    </w:p>
    <w:p>
      <w:r>
        <w:rPr>
          <w:b/>
          <w:color w:val="1A4780"/>
          <w:sz w:val="36"/>
        </w:rPr>
        <w:t>For Struggling Learners</w:t>
      </w:r>
    </w:p>
    <w:p>
      <w:pPr>
        <w:pStyle w:val="ListBullet"/>
      </w:pPr>
      <w:r>
        <w:rPr>
          <w:sz w:val="22"/>
        </w:rPr>
        <w:t>Provide photos of real erosion control methods (riprap, retaining walls, plant barriers) for reference</w:t>
      </w:r>
    </w:p>
    <w:p>
      <w:pPr>
        <w:pStyle w:val="ListBullet"/>
      </w:pPr>
      <w:r>
        <w:rPr>
          <w:sz w:val="22"/>
        </w:rPr>
        <w:t>Do a hands-on demo: pour water over a pile of sand vs a pile of gravel to show erosion differences</w:t>
      </w:r>
    </w:p>
    <w:p>
      <w:pPr>
        <w:pStyle w:val="ListBullet"/>
      </w:pPr>
      <w:r>
        <w:rPr>
          <w:sz w:val="22"/>
        </w:rPr>
        <w:t>Sentence frames: 'When water flows faster, erosion __ because __'</w:t>
      </w:r>
    </w:p>
    <w:p/>
    <w:p>
      <w:r>
        <w:rPr>
          <w:b/>
          <w:color w:val="1A4780"/>
          <w:sz w:val="36"/>
        </w:rPr>
        <w:t>For Advanced Learners</w:t>
      </w:r>
    </w:p>
    <w:p>
      <w:pPr>
        <w:pStyle w:val="ListBullet"/>
      </w:pPr>
      <w:r>
        <w:rPr>
          <w:sz w:val="22"/>
        </w:rPr>
        <w:t>Research the Grand Canyon and create a poster showing how it was formed layer by layer over millions of years</w:t>
      </w:r>
    </w:p>
    <w:p>
      <w:pPr>
        <w:pStyle w:val="ListBullet"/>
      </w:pPr>
      <w:r>
        <w:rPr>
          <w:sz w:val="22"/>
        </w:rPr>
        <w:t>Design an experiment to test which type of soil erodes fastest: sand, clay, or soil with plant roots</w:t>
      </w:r>
    </w:p>
    <w:p>
      <w:pPr>
        <w:pStyle w:val="ListBullet"/>
      </w:pPr>
      <w:r>
        <w:rPr>
          <w:sz w:val="22"/>
        </w:rPr>
        <w:t>Investigate coastal erosion and how engineers protect beaches from ocean waves</w:t>
      </w:r>
    </w:p>
    <w:p/>
    <w:p>
      <w:r>
        <w:rPr>
          <w:b/>
          <w:color w:val="1A4780"/>
          <w:sz w:val="36"/>
        </w:rPr>
        <w:t>Cross-Curricular Connections</w:t>
      </w:r>
    </w:p>
    <w:p>
      <w:r>
        <w:rPr>
          <w:b/>
          <w:sz w:val="22"/>
        </w:rPr>
        <w:t xml:space="preserve">Math </w:t>
      </w:r>
      <w:r>
        <w:rPr>
          <w:sz w:val="22"/>
        </w:rPr>
        <w:t>Measure and compare erosion rates by timing how long it takes water to wash away different amounts of soil in a stream table experiment</w:t>
      </w:r>
    </w:p>
    <w:p>
      <w:r>
        <w:rPr>
          <w:b/>
          <w:sz w:val="22"/>
        </w:rPr>
        <w:t xml:space="preserve">ELA </w:t>
      </w:r>
      <w:r>
        <w:rPr>
          <w:sz w:val="22"/>
        </w:rPr>
        <w:t>Write an informational paragraph explaining to a younger student how the Grand Canyon was formed, using vocabulary from the lesson</w:t>
      </w:r>
    </w:p>
    <w:p>
      <w:r>
        <w:rPr>
          <w:b/>
          <w:sz w:val="22"/>
        </w:rPr>
        <w:t xml:space="preserve">Art </w:t>
      </w:r>
      <w:r>
        <w:rPr>
          <w:sz w:val="22"/>
        </w:rPr>
        <w:t>Create a before-and-after landscape painting showing a mountain being slowly carved by a river over millions of years</w:t>
      </w:r>
    </w:p>
    <w:p>
      <w:r>
        <w:br w:type="page"/>
      </w:r>
    </w:p>
    <w:p>
      <w:r>
        <w:rPr>
          <w:b/>
          <w:color w:val="0D1B2A"/>
          <w:sz w:val="48"/>
        </w:rPr>
        <w:t>8. Common Misconceptions &amp; How to Address Them</w:t>
      </w:r>
    </w:p>
    <w:p>
      <w:r>
        <w:rPr>
          <w:b/>
          <w:color w:val="DC143C"/>
          <w:sz w:val="22"/>
        </w:rPr>
        <w:t xml:space="preserve">Misconception: </w:t>
      </w:r>
      <w:r>
        <w:rPr>
          <w:sz w:val="22"/>
        </w:rPr>
        <w:t>Water is too soft to break rock</w:t>
      </w:r>
    </w:p>
    <w:p>
      <w:r>
        <w:rPr>
          <w:b/>
          <w:sz w:val="20"/>
        </w:rPr>
        <w:t xml:space="preserve">Reality: </w:t>
      </w:r>
      <w:r>
        <w:rPr>
          <w:sz w:val="20"/>
        </w:rPr>
        <w:t>While individual water molecules are tiny, moving water has tremendous energy. A fast-flowing river carries sand and pebbles that act like sandpaper, grinding rock away. Water also seeps into cracks and freezes, expanding and breaking rock apart. Over millions of years, water has carved the deepest canyons and worn down the tallest mountains on Earth.</w:t>
      </w:r>
    </w:p>
    <w:p>
      <w:r>
        <w:rPr>
          <w:i/>
          <w:sz w:val="20"/>
        </w:rPr>
        <w:t xml:space="preserve">How to respond: </w:t>
      </w:r>
      <w:r>
        <w:rPr>
          <w:sz w:val="20"/>
        </w:rPr>
        <w:t>Demo: Rub a piece of chalk with a dry cloth (nothing happens). Now rub it with a wet cloth — it wears away quickly. Water changes everything.</w:t>
      </w:r>
    </w:p>
    <w:p/>
    <w:p>
      <w:r>
        <w:rPr>
          <w:b/>
          <w:color w:val="DC143C"/>
          <w:sz w:val="22"/>
        </w:rPr>
        <w:t xml:space="preserve">Misconception: </w:t>
      </w:r>
      <w:r>
        <w:rPr>
          <w:sz w:val="22"/>
        </w:rPr>
        <w:t>Erosion only happens during floods or storms</w:t>
      </w:r>
    </w:p>
    <w:p>
      <w:r>
        <w:rPr>
          <w:b/>
          <w:sz w:val="20"/>
        </w:rPr>
        <w:t xml:space="preserve">Reality: </w:t>
      </w:r>
      <w:r>
        <w:rPr>
          <w:sz w:val="20"/>
        </w:rPr>
        <w:t>Erosion happens every single day, even when you cannot see it. Every raindrop that hits soil, every stream that flows over rock, and every wave that hits a beach is causing erosion. Major storms cause dramatic erosion, but the slow, constant erosion happening every day actually shapes more of the landscape over geological time.</w:t>
      </w:r>
    </w:p>
    <w:p>
      <w:r>
        <w:rPr>
          <w:i/>
          <w:sz w:val="20"/>
        </w:rPr>
        <w:t xml:space="preserve">How to respond: </w:t>
      </w:r>
      <w:r>
        <w:rPr>
          <w:sz w:val="20"/>
        </w:rPr>
        <w:t>Ask: Does a dripping faucet ever wear a mark in a sink? That is everyday erosion happening right in your home.</w:t>
      </w:r>
    </w:p>
    <w:p/>
    <w:p>
      <w:r>
        <w:rPr>
          <w:b/>
          <w:color w:val="DC143C"/>
          <w:sz w:val="22"/>
        </w:rPr>
        <w:t xml:space="preserve">Misconception: </w:t>
      </w:r>
      <w:r>
        <w:rPr>
          <w:sz w:val="22"/>
        </w:rPr>
        <w:t>The Grand Canyon was formed quickly by a huge flood</w:t>
      </w:r>
    </w:p>
    <w:p>
      <w:r>
        <w:rPr>
          <w:b/>
          <w:sz w:val="20"/>
        </w:rPr>
        <w:t xml:space="preserve">Reality: </w:t>
      </w:r>
      <w:r>
        <w:rPr>
          <w:sz w:val="20"/>
        </w:rPr>
        <w:t>The Grand Canyon was carved primarily by the steady flow of the Colorado River over 5-6 million years, not by a single catastrophic event. While floods did speed up erosion at times, the canyon is the result of constant, slow erosion over an almost unimaginable span of time. The deepest rock layers exposed at the bottom are nearly 2 billion years old.</w:t>
      </w:r>
    </w:p>
    <w:p>
      <w:r>
        <w:rPr>
          <w:i/>
          <w:sz w:val="20"/>
        </w:rPr>
        <w:t xml:space="preserve">How to respond: </w:t>
      </w:r>
      <w:r>
        <w:rPr>
          <w:sz w:val="20"/>
        </w:rPr>
        <w:t>Show a time-lapse concept: If the Grand Canyon took 5 million years to form, and it is about 1 mile deep, the river carved about 1 inch every 100 years. That is incredibly slow — but incredibly persistent.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