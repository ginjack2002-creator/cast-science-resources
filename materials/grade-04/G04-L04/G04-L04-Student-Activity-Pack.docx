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Do Animals Have Superpowers?</w:t>
      </w:r>
    </w:p>
    <w:p>
      <w:pPr>
        <w:jc w:val="center"/>
      </w:pPr>
      <w:r>
        <w:rPr>
          <w:i/>
          <w:sz w:val="30"/>
        </w:rPr>
        <w:t>The Science of Body Structures and Survival</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4th Grade  |  Standard: 4-LS1-1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Survival Animal</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animal do you think has the coolest 'superpower'? What does it do?</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polar bears have thick fur but lizards do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an animal and label the body parts that help it survive.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would happen if you put a fish on dry land?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Do Animals Have Superpowers? system, we have these components:</w:t>
      </w:r>
    </w:p>
    <w:p/>
    <w:p>
      <w:r>
        <w:rPr>
          <w:b/>
          <w:sz w:val="22"/>
        </w:rPr>
        <w:t xml:space="preserve">  *  Body Structure Type: </w:t>
      </w:r>
      <w:r>
        <w:rPr>
          <w:sz w:val="22"/>
        </w:rPr>
        <w:t>The kind of survival features an animal has — thick fur, sharp claws, camouflage, hard shell, etc.</w:t>
      </w:r>
    </w:p>
    <w:p>
      <w:r>
        <w:rPr>
          <w:b/>
          <w:sz w:val="22"/>
        </w:rPr>
        <w:t xml:space="preserve">  *  Environment Danger Level: </w:t>
      </w:r>
      <w:r>
        <w:rPr>
          <w:sz w:val="22"/>
        </w:rPr>
        <w:t>How many threats exist in the habitat — predators, extreme weather, food scarcity, etc.</w:t>
      </w:r>
    </w:p>
    <w:p>
      <w:r>
        <w:rPr>
          <w:b/>
          <w:sz w:val="22"/>
        </w:rPr>
        <w:t xml:space="preserve">  *  Survival Rate: </w:t>
      </w:r>
      <w:r>
        <w:rPr>
          <w:sz w:val="22"/>
        </w:rPr>
        <w:t>How likely an animal is to survive based on how well its structures match its environment's dangers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Perfect Match</w:t>
      </w:r>
    </w:p>
    <w:p>
      <w:r>
        <w:rPr>
          <w:b/>
          <w:sz w:val="22"/>
        </w:rPr>
        <w:t xml:space="preserve">Settings: </w:t>
      </w:r>
      <w:r>
        <w:rPr>
          <w:sz w:val="22"/>
        </w:rPr>
        <w:t>Thick fur in arctic cold</w:t>
      </w:r>
    </w:p>
    <w:p>
      <w:r>
        <w:rPr>
          <w:i/>
          <w:sz w:val="22"/>
        </w:rPr>
        <w:t>What do you predict will happen to Survival Rate when an animal's body perfectly matches its environment?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Mismatch</w:t>
      </w:r>
    </w:p>
    <w:p>
      <w:r>
        <w:rPr>
          <w:b/>
          <w:sz w:val="22"/>
        </w:rPr>
        <w:t xml:space="preserve">Settings: </w:t>
      </w:r>
      <w:r>
        <w:rPr>
          <w:sz w:val="22"/>
        </w:rPr>
        <w:t>Thick fur in desert heat</w:t>
      </w:r>
    </w:p>
    <w:p>
      <w:r>
        <w:rPr>
          <w:i/>
          <w:sz w:val="22"/>
        </w:rPr>
        <w:t>What do you predict will happen when an animal's body does NOT match its environment?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High Danger</w:t>
      </w:r>
    </w:p>
    <w:p>
      <w:r>
        <w:rPr>
          <w:b/>
          <w:sz w:val="22"/>
        </w:rPr>
        <w:t xml:space="preserve">Settings: </w:t>
      </w:r>
      <w:r>
        <w:rPr>
          <w:sz w:val="22"/>
        </w:rPr>
        <w:t>Maximum danger, comparing structures</w:t>
      </w:r>
    </w:p>
    <w:p>
      <w:r>
        <w:rPr>
          <w:i/>
          <w:sz w:val="22"/>
        </w:rPr>
        <w:t>Which body structure type do you predict will survive best in a very dangerous environment?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Food Availability: </w:t>
      </w:r>
      <w:r>
        <w:rPr>
          <w:sz w:val="22"/>
        </w:rPr>
        <w:t>How much food is available in the environment — animals need structures to find and eat the right food</w:t>
      </w:r>
    </w:p>
    <w:p>
      <w:r>
        <w:rPr>
          <w:b/>
          <w:sz w:val="22"/>
        </w:rPr>
        <w:t xml:space="preserve">  *  Predator Speed: </w:t>
      </w:r>
      <w:r>
        <w:rPr>
          <w:sz w:val="22"/>
        </w:rPr>
        <w:t>How fast the predators in the environment can move — prey need escape structures to survive</w:t>
      </w:r>
    </w:p>
    <w:p>
      <w:r>
        <w:rPr>
          <w:b/>
          <w:sz w:val="22"/>
        </w:rPr>
        <w:t xml:space="preserve">  *  Temperature Extreme: </w:t>
      </w:r>
      <w:r>
        <w:rPr>
          <w:sz w:val="22"/>
        </w:rPr>
        <w:t>How hot or cold the environment gets — animals need temperature-regulation structures to survive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would thick fur be a superpower in the Arctic but a problem in the desert?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Can you think of a human-made invention that copies an animal's survival structure?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body structures do YOU have that help you survive?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 animals in the same environment often have similar body features?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did your model help you understand why animals look the way they do?</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Survival Animal</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an imaginary animal with the perfect body structures to survive in a specific extreme environment using evidence from your model.</w:t>
      </w:r>
    </w:p>
    <w:p/>
    <w:p>
      <w:r>
        <w:rPr>
          <w:b/>
          <w:color w:val="1A4780"/>
          <w:sz w:val="36"/>
        </w:rPr>
        <w:t>THE SCENARIO</w:t>
      </w:r>
    </w:p>
    <w:p>
      <w:r>
        <w:rPr>
          <w:sz w:val="22"/>
        </w:rPr>
        <w:t>A nature documentary team is filming in an extreme environment. They have hired your team to predict what kind of animal could survive there based on the dangers present. Design an animal with body structures that perfectly match the environment's challenges.</w:t>
      </w:r>
    </w:p>
    <w:p/>
    <w:p>
      <w:r>
        <w:rPr>
          <w:b/>
          <w:color w:val="1A4780"/>
          <w:sz w:val="36"/>
        </w:rPr>
        <w:t>ENGINEERING DESIGN THINKING</w:t>
      </w:r>
    </w:p>
    <w:p>
      <w:pPr>
        <w:pStyle w:val="ListBullet"/>
      </w:pPr>
      <w:r>
        <w:rPr>
          <w:sz w:val="22"/>
        </w:rPr>
        <w:t>What extreme environment will your animal live in (desert, deep ocean, arctic, jungle canopy)?</w:t>
      </w:r>
    </w:p>
    <w:p>
      <w:pPr>
        <w:pStyle w:val="ListBullet"/>
      </w:pPr>
      <w:r>
        <w:rPr>
          <w:sz w:val="22"/>
        </w:rPr>
        <w:t>What external structures will it have (fur, claws, wings, camouflage, armor)?</w:t>
      </w:r>
    </w:p>
    <w:p>
      <w:pPr>
        <w:pStyle w:val="ListBullet"/>
      </w:pPr>
      <w:r>
        <w:rPr>
          <w:sz w:val="22"/>
        </w:rPr>
        <w:t>What internal structures will help it survive (strong bones, large lungs, fast muscles)?</w:t>
      </w:r>
    </w:p>
    <w:p>
      <w:pPr>
        <w:pStyle w:val="ListBullet"/>
      </w:pPr>
      <w:r>
        <w:rPr>
          <w:sz w:val="22"/>
        </w:rPr>
        <w:t>How will you show that each structure matches a specific danger in the environment?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