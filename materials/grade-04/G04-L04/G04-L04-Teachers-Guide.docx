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G04-L04: Why Do Animals Have Superpowers?</w:t>
      </w:r>
    </w:p>
    <w:p>
      <w:pPr>
        <w:jc w:val="center"/>
      </w:pPr>
      <w:r>
        <w:rPr>
          <w:i/>
          <w:sz w:val="28"/>
        </w:rPr>
        <w:t>The Science of Body Structures and Survival</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4-LS1-1: Construct an argument that plants and animals have internal and external structures that function to support survival, growth, behavior, and reproduction.</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4-LS1-1</w:t>
      </w:r>
    </w:p>
    <w:p>
      <w:r>
        <w:rPr>
          <w:i/>
          <w:sz w:val="22"/>
        </w:rPr>
        <w:t>Construct an argument that plants and animals have internal and external structures that function to support survival, growth, behavior, and reproduction.</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body structure type and environment danger level interact to determine survival rate.</w:t>
      </w:r>
    </w:p>
    <w:p/>
    <w:p>
      <w:r>
        <w:rPr>
          <w:b/>
          <w:sz w:val="22"/>
        </w:rPr>
        <w:t xml:space="preserve">Disciplinary Core Idea: </w:t>
      </w:r>
      <w:r>
        <w:rPr>
          <w:i/>
          <w:sz w:val="22"/>
        </w:rPr>
        <w:t>LS1.A Structure and Function</w:t>
      </w:r>
    </w:p>
    <w:p>
      <w:r>
        <w:rPr>
          <w:sz w:val="22"/>
        </w:rPr>
        <w:t>Plants and animals have both internal and external structures that serve various functions in growth, survival, behavior, and reproduction.</w:t>
      </w:r>
    </w:p>
    <w:p/>
    <w:p>
      <w:r>
        <w:rPr>
          <w:b/>
          <w:sz w:val="22"/>
        </w:rPr>
        <w:t xml:space="preserve">Crosscutting Concept: </w:t>
      </w:r>
      <w:r>
        <w:rPr>
          <w:i/>
          <w:sz w:val="22"/>
        </w:rPr>
        <w:t>Structure and Function</w:t>
      </w:r>
    </w:p>
    <w:p>
      <w:r>
        <w:rPr>
          <w:sz w:val="22"/>
        </w:rPr>
        <w:t>Students explore how the structure (shape, form, material) of an animal's body parts directly relates to their function (what job they do for survival).</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a specific body structure helps an animal survive in its environment</w:t>
      </w:r>
    </w:p>
    <w:p>
      <w:pPr>
        <w:pStyle w:val="ListBullet"/>
      </w:pPr>
      <w:r>
        <w:rPr>
          <w:sz w:val="22"/>
        </w:rPr>
        <w:t>Use a model to show the relationship between body structures, environmental dangers, and survival</w:t>
      </w:r>
    </w:p>
    <w:p>
      <w:pPr>
        <w:pStyle w:val="ListBullet"/>
      </w:pPr>
      <w:r>
        <w:rPr>
          <w:sz w:val="22"/>
        </w:rPr>
        <w:t>Compare how the same structure can help in one environment but hurt in another</w:t>
      </w:r>
    </w:p>
    <w:p/>
    <w:p>
      <w:r>
        <w:rPr>
          <w:b/>
          <w:sz w:val="22"/>
        </w:rPr>
        <w:t>Sample CAST-Style Questions:</w:t>
      </w:r>
    </w:p>
    <w:p>
      <w:r>
        <w:rPr>
          <w:b/>
          <w:sz w:val="20"/>
        </w:rPr>
        <w:t xml:space="preserve">Multiple Choice: </w:t>
      </w:r>
      <w:r>
        <w:rPr>
          <w:sz w:val="20"/>
        </w:rPr>
        <w:t>A scientist observes that desert foxes have very large ears while arctic foxes have very small ears. Which best explains this difference?</w:t>
      </w:r>
    </w:p>
    <w:p>
      <w:r>
        <w:rPr>
          <w:b/>
          <w:sz w:val="20"/>
        </w:rPr>
        <w:t xml:space="preserve">Constructed Response: </w:t>
      </w:r>
      <w:r>
        <w:rPr>
          <w:sz w:val="20"/>
        </w:rPr>
        <w:t>Choose an animal and describe two body structures (one external and one internal) that help it survive. Explain how each structure's shape or design helps it do its job.</w:t>
      </w:r>
    </w:p>
    <w:p>
      <w:r>
        <w:br w:type="page"/>
      </w:r>
    </w:p>
    <w:p>
      <w:r>
        <w:rPr>
          <w:b/>
          <w:color w:val="0D1B2A"/>
          <w:sz w:val="48"/>
        </w:rPr>
        <w:t>2. Background Content Knowledge for Teachers</w:t>
      </w:r>
    </w:p>
    <w:p>
      <w:r>
        <w:rPr>
          <w:b/>
          <w:color w:val="1A4780"/>
          <w:sz w:val="36"/>
        </w:rPr>
        <w:t>Why Do Animals Have Superpowers? — Science Background</w:t>
      </w:r>
    </w:p>
    <w:p>
      <w:r>
        <w:rPr>
          <w:sz w:val="22"/>
        </w:rPr>
        <w:t>Every animal on Earth is equipped with an amazing set of body structures — both inside and outside — that help it survive, find food, avoid danger, and raise its young. These structures are like built-in tools that have been perfected over millions of years of evolution.</w:t>
      </w:r>
    </w:p>
    <w:p/>
    <w:p>
      <w:r>
        <w:rPr>
          <w:b/>
          <w:color w:val="1A4780"/>
          <w:sz w:val="22"/>
        </w:rPr>
        <w:t xml:space="preserve">External Structures: </w:t>
      </w:r>
    </w:p>
    <w:p>
      <w:r>
        <w:rPr>
          <w:sz w:val="22"/>
        </w:rPr>
        <w:t>External structures are body parts on the outside that you can see. Examples include a bird's beak (shaped for the type of food it eats), a turtle's shell (armor against predators), a polar bear's thick fur (insulation against cold), a chameleon's color-changing skin (camouflage from predators), and a cheetah's long legs (speed for catching prey). Each structure's shape and design matches the specific job it needs to do.</w:t>
      </w:r>
    </w:p>
    <w:p/>
    <w:p>
      <w:r>
        <w:rPr>
          <w:b/>
          <w:color w:val="1A4780"/>
          <w:sz w:val="22"/>
        </w:rPr>
        <w:t xml:space="preserve">Internal Structures: </w:t>
      </w:r>
    </w:p>
    <w:p>
      <w:r>
        <w:rPr>
          <w:sz w:val="22"/>
        </w:rPr>
        <w:t>Internal structures are body parts inside the animal that you cannot see. A bird's hollow bones make it light enough to fly. A whale's enormous lungs let it hold its breath for over an hour while diving. A snake's flexible spine lets it squeeze through tight spaces. An eagle's sharp-focused eyes (with internal structures for magnification) let it spot a mouse from a mile away.</w:t>
      </w:r>
    </w:p>
    <w:p/>
    <w:p>
      <w:r>
        <w:rPr>
          <w:b/>
          <w:color w:val="1A4780"/>
          <w:sz w:val="22"/>
        </w:rPr>
        <w:t xml:space="preserve">Structure Matches Environment: </w:t>
      </w:r>
    </w:p>
    <w:p>
      <w:r>
        <w:rPr>
          <w:sz w:val="22"/>
        </w:rPr>
        <w:t>The key idea is that an animal's structures match the challenges of its environment. Desert animals have structures for conserving water and staying cool. Arctic animals have structures for staying warm and walking on ice. Forest animals have structures for climbing and hiding among trees. When the environment changes faster than animals can adapt, species can become endangered or extinct.</w:t>
      </w:r>
    </w:p>
    <w:p/>
    <w:p>
      <w:r>
        <w:rPr>
          <w:b/>
          <w:color w:val="1A4780"/>
          <w:sz w:val="22"/>
        </w:rPr>
        <w:t xml:space="preserve">Biomimicry — Copying Nature's Designs: </w:t>
      </w:r>
    </w:p>
    <w:p>
      <w:r>
        <w:rPr>
          <w:sz w:val="22"/>
        </w:rPr>
        <w:t>Engineers often study animal structures to inspire human inventions. Velcro was inspired by burrs that stick to animal fur. Bullet trains were redesigned after the kingfisher's beak to reduce noise. Shark skin patterns inspired swimsuits that reduce drag. This field is called biomimicry — 'bio' means life and 'mimicry' means copying. Animals have been solving engineering problems for millions of years!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body structure type and environment danger level as external components and survival rate as an internal component that responds to how well structures match dangers.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better structure-environment matches positively affect survival rate, and that mismatches reduce survival rate.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different structure types perform differently depending on the environment's danger profile.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perfect match, mismatch, and high danger scenarios to observe how the relationship between structure and environment determines survival.</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food availability or predator speed to explore more complex survival challenges.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amazing animal imagery</w:t>
            </w:r>
          </w:p>
        </w:tc>
      </w:tr>
      <w:tr>
        <w:tc>
          <w:tcPr>
            <w:tcW w:type="dxa" w:w="5256"/>
            <w:shd w:fill="E8F4F8"/>
          </w:tcPr>
          <w:p>
            <w:r>
              <w:rPr>
                <w:b/>
                <w:sz w:val="18"/>
              </w:rPr>
              <w:t>What to Say:</w:t>
            </w:r>
          </w:p>
        </w:tc>
        <w:tc>
          <w:tcPr>
            <w:tcW w:type="dxa" w:w="5256"/>
          </w:tcPr>
          <w:p>
            <w:r>
              <w:rPr>
                <w:sz w:val="18"/>
              </w:rPr>
              <w:t>If you could have any animal's superpower, what would it be? A cheetah's speed? An eagle's eyesight? A chameleon's camouflage?</w:t>
            </w:r>
          </w:p>
        </w:tc>
      </w:tr>
      <w:tr>
        <w:tc>
          <w:tcPr>
            <w:tcW w:type="dxa" w:w="5256"/>
            <w:shd w:fill="E8F4F8"/>
          </w:tcPr>
          <w:p>
            <w:r>
              <w:rPr>
                <w:b/>
                <w:sz w:val="18"/>
              </w:rPr>
              <w:t>What to Do/Watch For:</w:t>
            </w:r>
          </w:p>
        </w:tc>
        <w:tc>
          <w:tcPr>
            <w:tcW w:type="dxa" w:w="5256"/>
          </w:tcPr>
          <w:p>
            <w:r>
              <w:rPr>
                <w:sz w:val="18"/>
              </w:rPr>
              <w:t>Let students share their animal superpower picks. Then reveal: those are not superpowers — they are STRUCTURES.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discover why animals have the amazing body features they do.</w:t>
            </w:r>
          </w:p>
        </w:tc>
      </w:tr>
      <w:tr>
        <w:tc>
          <w:tcPr>
            <w:tcW w:type="dxa" w:w="5256"/>
            <w:shd w:fill="E8F4F8"/>
          </w:tcPr>
          <w:p>
            <w:r>
              <w:rPr>
                <w:b/>
                <w:sz w:val="18"/>
              </w:rPr>
              <w:t>What to Do/Watch For:</w:t>
            </w:r>
          </w:p>
        </w:tc>
        <w:tc>
          <w:tcPr>
            <w:tcW w:type="dxa" w:w="5256"/>
          </w:tcPr>
          <w:p>
            <w:r>
              <w:rPr>
                <w:sz w:val="18"/>
              </w:rPr>
              <w:t>Have students read objectives aloud. Pre-teach 'structure' and 'function' using a pencil as an example (structure = shape, function = writing).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animals survive using just the body parts they were born with?</w:t>
            </w:r>
          </w:p>
        </w:tc>
      </w:tr>
      <w:tr>
        <w:tc>
          <w:tcPr>
            <w:tcW w:type="dxa" w:w="5256"/>
            <w:shd w:fill="E8F4F8"/>
          </w:tcPr>
          <w:p>
            <w:r>
              <w:rPr>
                <w:b/>
                <w:sz w:val="18"/>
              </w:rPr>
              <w:t>What to Say:</w:t>
            </w:r>
          </w:p>
        </w:tc>
        <w:tc>
          <w:tcPr>
            <w:tcW w:type="dxa" w:w="5256"/>
          </w:tcPr>
          <w:p>
            <w:r>
              <w:rPr>
                <w:sz w:val="18"/>
              </w:rPr>
              <w:t>Animals do not have backpacks, houses, or jackets. They survive using ONLY their body. How is that possible in dangerous environments?</w:t>
            </w:r>
          </w:p>
        </w:tc>
      </w:tr>
      <w:tr>
        <w:tc>
          <w:tcPr>
            <w:tcW w:type="dxa" w:w="5256"/>
            <w:shd w:fill="E8F4F8"/>
          </w:tcPr>
          <w:p>
            <w:r>
              <w:rPr>
                <w:b/>
                <w:sz w:val="18"/>
              </w:rPr>
              <w:t>What to Do/Watch For:</w:t>
            </w:r>
          </w:p>
        </w:tc>
        <w:tc>
          <w:tcPr>
            <w:tcW w:type="dxa" w:w="5256"/>
          </w:tcPr>
          <w:p>
            <w:r>
              <w:rPr>
                <w:sz w:val="18"/>
              </w:rPr>
              <w:t>Show images of extreme environments and ask: What would an animal NEED to survive here?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figure out why certain animals survive where others would not.</w:t>
            </w:r>
          </w:p>
        </w:tc>
      </w:tr>
      <w:tr>
        <w:tc>
          <w:tcPr>
            <w:tcW w:type="dxa" w:w="5256"/>
            <w:shd w:fill="E8F4F8"/>
          </w:tcPr>
          <w:p>
            <w:r>
              <w:rPr>
                <w:b/>
                <w:sz w:val="18"/>
              </w:rPr>
              <w:t>What to Do/Watch For:</w:t>
            </w:r>
          </w:p>
        </w:tc>
        <w:tc>
          <w:tcPr>
            <w:tcW w:type="dxa" w:w="5256"/>
          </w:tcPr>
          <w:p>
            <w:r>
              <w:rPr>
                <w:sz w:val="18"/>
              </w:rPr>
              <w:t>Preview LEVER steps. Remind students that models help us test ideas without going to dangerous places.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animal survival model</w:t>
            </w:r>
          </w:p>
        </w:tc>
      </w:tr>
      <w:tr>
        <w:tc>
          <w:tcPr>
            <w:tcW w:type="dxa" w:w="5256"/>
            <w:shd w:fill="E8F4F8"/>
          </w:tcPr>
          <w:p>
            <w:r>
              <w:rPr>
                <w:b/>
                <w:sz w:val="18"/>
              </w:rPr>
              <w:t>What to Say:</w:t>
            </w:r>
          </w:p>
        </w:tc>
        <w:tc>
          <w:tcPr>
            <w:tcW w:type="dxa" w:w="5256"/>
          </w:tcPr>
          <w:p>
            <w:r>
              <w:rPr>
                <w:sz w:val="18"/>
              </w:rPr>
              <w:t>What determines whether an animal survives? Think about the animal AND its environment.</w:t>
            </w:r>
          </w:p>
        </w:tc>
      </w:tr>
      <w:tr>
        <w:tc>
          <w:tcPr>
            <w:tcW w:type="dxa" w:w="5256"/>
            <w:shd w:fill="E8F4F8"/>
          </w:tcPr>
          <w:p>
            <w:r>
              <w:rPr>
                <w:b/>
                <w:sz w:val="18"/>
              </w:rPr>
              <w:t>What to Do/Watch For:</w:t>
            </w:r>
          </w:p>
        </w:tc>
        <w:tc>
          <w:tcPr>
            <w:tcW w:type="dxa" w:w="5256"/>
          </w:tcPr>
          <w:p>
            <w:r>
              <w:rPr>
                <w:sz w:val="18"/>
              </w:rPr>
              <w:t>Guide sorting. Explain that both body structure type and environment danger level are external — they are set before the model runs.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an animal's body matches its environment's dangers, survival goes UP. But what if there is a mismatch?</w:t>
            </w:r>
          </w:p>
        </w:tc>
      </w:tr>
      <w:tr>
        <w:tc>
          <w:tcPr>
            <w:tcW w:type="dxa" w:w="5256"/>
            <w:shd w:fill="E8F4F8"/>
          </w:tcPr>
          <w:p>
            <w:r>
              <w:rPr>
                <w:b/>
                <w:sz w:val="18"/>
              </w:rPr>
              <w:t>What to Do/Watch For:</w:t>
            </w:r>
          </w:p>
        </w:tc>
        <w:tc>
          <w:tcPr>
            <w:tcW w:type="dxa" w:w="5256"/>
          </w:tcPr>
          <w:p>
            <w:r>
              <w:rPr>
                <w:sz w:val="18"/>
              </w:rPr>
              <w:t>Help students draw arrows. Discuss how the same structure can help or hurt depending on the environment.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test it! What happens when we put a thick-furred animal in the desert?</w:t>
            </w:r>
          </w:p>
        </w:tc>
      </w:tr>
      <w:tr>
        <w:tc>
          <w:tcPr>
            <w:tcW w:type="dxa" w:w="5256"/>
            <w:shd w:fill="E8F4F8"/>
          </w:tcPr>
          <w:p>
            <w:r>
              <w:rPr>
                <w:b/>
                <w:sz w:val="18"/>
              </w:rPr>
              <w:t>What to Do/Watch For:</w:t>
            </w:r>
          </w:p>
        </w:tc>
        <w:tc>
          <w:tcPr>
            <w:tcW w:type="dxa" w:w="5256"/>
          </w:tcPr>
          <w:p>
            <w:r>
              <w:rPr>
                <w:sz w:val="18"/>
              </w:rPr>
              <w:t>Students predict first, then run scenarios. The mismatch scenario is the most surprising result.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Every animal superpower is actually a survival structure that MATCHES its environment!</w:t>
            </w:r>
          </w:p>
        </w:tc>
      </w:tr>
      <w:tr>
        <w:tc>
          <w:tcPr>
            <w:tcW w:type="dxa" w:w="5256"/>
            <w:shd w:fill="E8F4F8"/>
          </w:tcPr>
          <w:p>
            <w:r>
              <w:rPr>
                <w:b/>
                <w:sz w:val="18"/>
              </w:rPr>
              <w:t>What to Do/Watch For:</w:t>
            </w:r>
          </w:p>
        </w:tc>
        <w:tc>
          <w:tcPr>
            <w:tcW w:type="dxa" w:w="5256"/>
          </w:tcPr>
          <w:p>
            <w:r>
              <w:rPr>
                <w:sz w:val="18"/>
              </w:rPr>
              <w:t>Show real examples: polar bear fur, cactus spines, eagle talons. Ask students to identify the structure and its function.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Design-a-survival-animal challenge</w:t>
            </w:r>
          </w:p>
        </w:tc>
      </w:tr>
      <w:tr>
        <w:tc>
          <w:tcPr>
            <w:tcW w:type="dxa" w:w="5256"/>
            <w:shd w:fill="E8F4F8"/>
          </w:tcPr>
          <w:p>
            <w:r>
              <w:rPr>
                <w:b/>
                <w:sz w:val="18"/>
              </w:rPr>
              <w:t>What to Say:</w:t>
            </w:r>
          </w:p>
        </w:tc>
        <w:tc>
          <w:tcPr>
            <w:tcW w:type="dxa" w:w="5256"/>
          </w:tcPr>
          <w:p>
            <w:r>
              <w:rPr>
                <w:sz w:val="18"/>
              </w:rPr>
              <w:t>Now YOU are nature's engineers! Design the perfect animal for an extreme environment.</w:t>
            </w:r>
          </w:p>
        </w:tc>
      </w:tr>
      <w:tr>
        <w:tc>
          <w:tcPr>
            <w:tcW w:type="dxa" w:w="5256"/>
            <w:shd w:fill="E8F4F8"/>
          </w:tcPr>
          <w:p>
            <w:r>
              <w:rPr>
                <w:b/>
                <w:sz w:val="18"/>
              </w:rPr>
              <w:t>What to Do/Watch For:</w:t>
            </w:r>
          </w:p>
        </w:tc>
        <w:tc>
          <w:tcPr>
            <w:tcW w:type="dxa" w:w="5256"/>
          </w:tcPr>
          <w:p>
            <w:r>
              <w:rPr>
                <w:sz w:val="18"/>
              </w:rPr>
              <w:t>Assign or let groups choose extreme environments. Groups design and draw animals with labeled survival structures.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Body Structure Type</w:t>
            </w:r>
          </w:p>
        </w:tc>
        <w:tc>
          <w:tcPr>
            <w:tcW w:type="dxa" w:w="5256"/>
          </w:tcPr>
          <w:p>
            <w:r>
              <w:rPr>
                <w:sz w:val="20"/>
              </w:rPr>
              <w:t>Survival Rate</w:t>
            </w:r>
          </w:p>
        </w:tc>
      </w:tr>
      <w:tr>
        <w:tc>
          <w:tcPr>
            <w:tcW w:type="dxa" w:w="5256"/>
          </w:tcPr>
          <w:p>
            <w:r>
              <w:rPr>
                <w:sz w:val="20"/>
              </w:rPr>
              <w:t>Environment Danger Level</w:t>
            </w:r>
          </w:p>
        </w:tc>
        <w:tc>
          <w:tcPr>
            <w:tcW w:type="dxa" w:w="5256"/>
          </w:tcPr>
          <w:p>
            <w:r>
              <w:rPr>
                <w:sz w:val="20"/>
              </w:rPr>
            </w:r>
          </w:p>
        </w:tc>
      </w:tr>
    </w:tbl>
    <w:p/>
    <w:p>
      <w:r>
        <w:rPr>
          <w:b/>
          <w:sz w:val="20"/>
        </w:rPr>
        <w:t xml:space="preserve">Expected student reasoning: </w:t>
      </w:r>
      <w:r>
        <w:rPr>
          <w:sz w:val="20"/>
        </w:rPr>
        <w:t>Body Structure Type and Environment Danger Level are both external because they exist before the model runs — the animal already has its structures and the environment already has its dangers. Survival Rate is internal because it is the OUTCOME that results from how well the external components interact with each other.</w:t>
      </w:r>
    </w:p>
    <w:p/>
    <w:p>
      <w:r>
        <w:rPr>
          <w:b/>
          <w:color w:val="1A4780"/>
          <w:sz w:val="36"/>
        </w:rPr>
        <w:t>Relationships</w:t>
      </w:r>
    </w:p>
    <w:p>
      <w:r>
        <w:rPr>
          <w:b/>
          <w:sz w:val="22"/>
        </w:rPr>
        <w:t xml:space="preserve">Body Structure Type to Survival Rate = </w:t>
      </w:r>
      <w:r>
        <w:rPr>
          <w:b/>
          <w:color w:val="228B22"/>
          <w:sz w:val="22"/>
        </w:rPr>
        <w:t>POSITIVE (+) when matched</w:t>
      </w:r>
    </w:p>
    <w:p>
      <w:r>
        <w:rPr>
          <w:i/>
          <w:sz w:val="20"/>
        </w:rPr>
        <w:t xml:space="preserve">Expected reasoning: </w:t>
      </w:r>
      <w:r>
        <w:rPr>
          <w:sz w:val="20"/>
        </w:rPr>
        <w:t>"When an animal's body structures match the dangers in its environment (like thick fur in the cold), survival rate is high. The better the match between structure and environment, the more likely the animal is to survive and thrive."</w:t>
      </w:r>
    </w:p>
    <w:p>
      <w:r>
        <w:rPr>
          <w:b/>
          <w:sz w:val="22"/>
        </w:rPr>
        <w:t xml:space="preserve">Environment Danger Level to Survival Rate = </w:t>
      </w:r>
      <w:r>
        <w:rPr>
          <w:b/>
          <w:color w:val="DC143C"/>
          <w:sz w:val="22"/>
        </w:rPr>
        <w:t>NEGATIVE (-)</w:t>
      </w:r>
    </w:p>
    <w:p>
      <w:r>
        <w:rPr>
          <w:i/>
          <w:sz w:val="20"/>
        </w:rPr>
        <w:t xml:space="preserve">Expected reasoning: </w:t>
      </w:r>
      <w:r>
        <w:rPr>
          <w:sz w:val="20"/>
        </w:rPr>
        <w:t>"More dangers in the environment make it harder for all animals to survive. Higher danger means lower survival rate unless the animal has structures that specifically counter those dangers."</w:t>
      </w:r>
    </w:p>
    <w:p/>
    <w:p>
      <w:r>
        <w:rPr>
          <w:b/>
          <w:color w:val="1A4780"/>
          <w:sz w:val="36"/>
        </w:rPr>
        <w:t>Simulation Observations</w:t>
      </w:r>
    </w:p>
    <w:p>
      <w:r>
        <w:rPr>
          <w:b/>
          <w:color w:val="1A4780"/>
          <w:sz w:val="22"/>
        </w:rPr>
        <w:t>Perfect Match Scenario</w:t>
      </w:r>
    </w:p>
    <w:p>
      <w:r>
        <w:rPr>
          <w:sz w:val="20"/>
        </w:rPr>
        <w:t>When Body Structure Type is set to thick fur and Environment Danger Level is set to arctic cold, Survival Rate is very high. The thick fur provides excellent insulation, keeping the animal warm despite freezing temperatures. The structure perfectly matches the environmental challenge.</w:t>
      </w:r>
    </w:p>
    <w:p/>
    <w:p>
      <w:r>
        <w:rPr>
          <w:b/>
          <w:color w:val="1A4780"/>
          <w:sz w:val="22"/>
        </w:rPr>
        <w:t>Mismatch Scenario</w:t>
      </w:r>
    </w:p>
    <w:p>
      <w:r>
        <w:rPr>
          <w:sz w:val="20"/>
        </w:rPr>
        <w:t>When Body Structure Type is set to thick fur but Environment Danger Level is desert heat, Survival Rate drops dramatically. The thick fur that was a superpower in the cold becomes a deadly problem in the heat — the animal cannot cool down. This proves that the SAME structure can help or hurt depending on the environment.</w:t>
      </w:r>
    </w:p>
    <w:p/>
    <w:p>
      <w:r>
        <w:rPr>
          <w:b/>
          <w:color w:val="1A4780"/>
          <w:sz w:val="36"/>
        </w:rPr>
        <w:t>Reflection Question Exemplars</w:t>
      </w:r>
    </w:p>
    <w:p>
      <w:r>
        <w:rPr>
          <w:b/>
          <w:sz w:val="22"/>
        </w:rPr>
        <w:t>Q: Why would thick fur be a problem in the desert?</w:t>
      </w:r>
    </w:p>
    <w:p>
      <w:r>
        <w:rPr>
          <w:sz w:val="20"/>
        </w:rPr>
        <w:t>Thick fur is designed to trap heat close to the body — it is like wearing a winter coat. In the Arctic, trapping heat is exactly what you need to survive the freezing cold. But in the desert, the problem is the opposite — it is TOO hot. Thick fur would trap body heat and prevent the animal from cooling down, causing it to overheat. The same structure that saves a life in one place could end a life in another!</w:t>
      </w:r>
    </w:p>
    <w:p/>
    <w:p>
      <w:r>
        <w:rPr>
          <w:b/>
          <w:sz w:val="22"/>
        </w:rPr>
        <w:t>Q: What body structures do YOU have that help you survive?</w:t>
      </w:r>
    </w:p>
    <w:p>
      <w:r>
        <w:rPr>
          <w:sz w:val="20"/>
        </w:rPr>
        <w:t>Humans have many survival structures! Our skin protects us from germs and holds water in. Our bones support our body and protect organs like the brain (skull) and heart (rib cage). Our eyes help us see danger. Our fingers can grip tools. Our sweat glands cool us down when we are hot. We even have tiny hairs in our noses that filter out dust and dirt from the air we breathe!</w:t>
      </w:r>
    </w:p>
    <w:p/>
    <w:p>
      <w:r>
        <w:br w:type="page"/>
      </w:r>
    </w:p>
    <w:p>
      <w:r>
        <w:rPr>
          <w:b/>
          <w:color w:val="0D1B2A"/>
          <w:sz w:val="48"/>
        </w:rPr>
        <w:t>6. STEM Challenge: Teacher Guidance</w:t>
      </w:r>
    </w:p>
    <w:p>
      <w:r>
        <w:rPr>
          <w:b/>
          <w:color w:val="1A4780"/>
          <w:sz w:val="36"/>
        </w:rPr>
        <w:t>How to Introduce</w:t>
      </w:r>
    </w:p>
    <w:p>
      <w:r>
        <w:rPr>
          <w:sz w:val="22"/>
        </w:rPr>
        <w:t>Present the challenge: A nature documentary team is filming in an extreme environment and needs your team to predict what kind of animal could survive there. Design an imaginary animal with body structures that perfectly match the environment's dangers. Every structure must have a survival purpose!</w:t>
      </w:r>
    </w:p>
    <w:p/>
    <w:p>
      <w:r>
        <w:rPr>
          <w:b/>
          <w:color w:val="1A4780"/>
          <w:sz w:val="36"/>
        </w:rPr>
        <w:t>Key Scientific Concepts</w:t>
      </w:r>
    </w:p>
    <w:p>
      <w:r>
        <w:rPr>
          <w:b/>
          <w:sz w:val="22"/>
        </w:rPr>
        <w:t xml:space="preserve">Structure and Function </w:t>
      </w:r>
      <w:r>
        <w:rPr>
          <w:sz w:val="22"/>
        </w:rPr>
        <w:t>Every body structure has a specific job (function). The shape, material, and design of the structure are perfectly matched to that job. When designing your animal, every feature should solve a specific survival problem.</w:t>
      </w:r>
    </w:p>
    <w:p>
      <w:r>
        <w:rPr>
          <w:b/>
          <w:sz w:val="22"/>
        </w:rPr>
        <w:t xml:space="preserve">Environment Matching </w:t>
      </w:r>
      <w:r>
        <w:rPr>
          <w:sz w:val="22"/>
        </w:rPr>
        <w:t>The best survival structures are ones that directly address the most dangerous challenges in the environment. A desert animal needs structures for heat, water conservation, and sand. An ocean animal needs structures for swimming, breathing underwater, and pressure.</w:t>
      </w:r>
    </w:p>
    <w:p>
      <w:r>
        <w:rPr>
          <w:b/>
          <w:sz w:val="22"/>
        </w:rPr>
        <w:t xml:space="preserve">Biomimicry </w:t>
      </w:r>
      <w:r>
        <w:rPr>
          <w:sz w:val="22"/>
        </w:rPr>
        <w:t>Engineers study animal structures to create human inventions. Your animal design might inspire real engineering solutions! Think about what humans could learn from your animal's survival features.</w:t>
      </w:r>
    </w:p>
    <w:p/>
    <w:p>
      <w:r>
        <w:rPr>
          <w:b/>
          <w:color w:val="1A4780"/>
          <w:sz w:val="36"/>
        </w:rPr>
        <w:t>Evaluating Student Designs</w:t>
      </w:r>
    </w:p>
    <w:p>
      <w:r>
        <w:rPr>
          <w:b/>
          <w:sz w:val="22"/>
        </w:rPr>
        <w:t xml:space="preserve">Expert (4) </w:t>
      </w:r>
      <w:r>
        <w:rPr>
          <w:sz w:val="22"/>
        </w:rPr>
        <w:t>Animal design includes both external and internal structures, each labeled with its function, and student explains survival rate using model evidence</w:t>
      </w:r>
    </w:p>
    <w:p>
      <w:r>
        <w:rPr>
          <w:b/>
          <w:sz w:val="22"/>
        </w:rPr>
        <w:t xml:space="preserve">Proficient (3) </w:t>
      </w:r>
      <w:r>
        <w:rPr>
          <w:sz w:val="22"/>
        </w:rPr>
        <w:t>Animal has 3+ labeled structures that match the environment and student can explain how they help survival</w:t>
      </w:r>
    </w:p>
    <w:p>
      <w:r>
        <w:rPr>
          <w:b/>
          <w:sz w:val="22"/>
        </w:rPr>
        <w:t xml:space="preserve">Developing (2) </w:t>
      </w:r>
      <w:r>
        <w:rPr>
          <w:sz w:val="22"/>
        </w:rPr>
        <w:t>Animal has some structures but not all are clearly connected to environmental dangers</w:t>
      </w:r>
    </w:p>
    <w:p>
      <w:r>
        <w:rPr>
          <w:b/>
          <w:sz w:val="22"/>
        </w:rPr>
        <w:t xml:space="preserve">Beginning (1) </w:t>
      </w:r>
      <w:r>
        <w:rPr>
          <w:sz w:val="22"/>
        </w:rPr>
        <w:t>Animal design is incomplete or structures do not logically match the chosen environment</w:t>
      </w:r>
    </w:p>
    <w:p>
      <w:r>
        <w:br w:type="page"/>
      </w:r>
    </w:p>
    <w:p>
      <w:r>
        <w:rPr>
          <w:b/>
          <w:color w:val="0D1B2A"/>
          <w:sz w:val="48"/>
        </w:rPr>
        <w:t>7. Differentiation &amp; Extensions</w:t>
      </w:r>
    </w:p>
    <w:p>
      <w:r>
        <w:rPr>
          <w:b/>
          <w:color w:val="1A4780"/>
          <w:sz w:val="36"/>
        </w:rPr>
        <w:t>For Struggling Learners</w:t>
      </w:r>
    </w:p>
    <w:p>
      <w:pPr>
        <w:pStyle w:val="ListBullet"/>
      </w:pPr>
      <w:r>
        <w:rPr>
          <w:sz w:val="22"/>
        </w:rPr>
        <w:t>Provide photo cards of real animal structures with descriptions of what they do</w:t>
      </w:r>
    </w:p>
    <w:p>
      <w:pPr>
        <w:pStyle w:val="ListBullet"/>
      </w:pPr>
      <w:r>
        <w:rPr>
          <w:sz w:val="22"/>
        </w:rPr>
        <w:t>Give students a graphic organizer with columns: Environment Danger | Structure Needed | What It Does</w:t>
      </w:r>
    </w:p>
    <w:p>
      <w:pPr>
        <w:pStyle w:val="ListBullet"/>
      </w:pPr>
      <w:r>
        <w:rPr>
          <w:sz w:val="22"/>
        </w:rPr>
        <w:t>Sentence frames: 'My animal has __ because in this environment, the danger is __ and this structure helps by __'</w:t>
      </w:r>
    </w:p>
    <w:p/>
    <w:p>
      <w:r>
        <w:rPr>
          <w:b/>
          <w:color w:val="1A4780"/>
          <w:sz w:val="36"/>
        </w:rPr>
        <w:t>For Advanced Learners</w:t>
      </w:r>
    </w:p>
    <w:p>
      <w:pPr>
        <w:pStyle w:val="ListBullet"/>
      </w:pPr>
      <w:r>
        <w:rPr>
          <w:sz w:val="22"/>
        </w:rPr>
        <w:t>Research a real animal that went extinct because its environment changed faster than it could adapt</w:t>
      </w:r>
    </w:p>
    <w:p>
      <w:pPr>
        <w:pStyle w:val="ListBullet"/>
      </w:pPr>
      <w:r>
        <w:rPr>
          <w:sz w:val="22"/>
        </w:rPr>
        <w:t>Compare two animals from the same environment and find three structures they share — why do they have similar features?</w:t>
      </w:r>
    </w:p>
    <w:p>
      <w:pPr>
        <w:pStyle w:val="ListBullet"/>
      </w:pPr>
      <w:r>
        <w:rPr>
          <w:sz w:val="22"/>
        </w:rPr>
        <w:t>Design an invention inspired by an animal structure (biomimicry) that could help people solve a problem</w:t>
      </w:r>
    </w:p>
    <w:p/>
    <w:p>
      <w:r>
        <w:rPr>
          <w:b/>
          <w:color w:val="1A4780"/>
          <w:sz w:val="36"/>
        </w:rPr>
        <w:t>Cross-Curricular Connections</w:t>
      </w:r>
    </w:p>
    <w:p>
      <w:r>
        <w:rPr>
          <w:b/>
          <w:sz w:val="22"/>
        </w:rPr>
        <w:t xml:space="preserve">Math </w:t>
      </w:r>
      <w:r>
        <w:rPr>
          <w:sz w:val="22"/>
        </w:rPr>
        <w:t>Create a bar graph comparing survival rates of different animals in the same environment based on how many matching structures they have</w:t>
      </w:r>
    </w:p>
    <w:p>
      <w:r>
        <w:rPr>
          <w:b/>
          <w:sz w:val="22"/>
        </w:rPr>
        <w:t xml:space="preserve">ELA </w:t>
      </w:r>
      <w:r>
        <w:rPr>
          <w:sz w:val="22"/>
        </w:rPr>
        <w:t>Write a nature documentary script describing your designed animal and how its structures help it survive</w:t>
      </w:r>
    </w:p>
    <w:p>
      <w:r>
        <w:rPr>
          <w:b/>
          <w:sz w:val="22"/>
        </w:rPr>
        <w:t xml:space="preserve">Art </w:t>
      </w:r>
      <w:r>
        <w:rPr>
          <w:sz w:val="22"/>
        </w:rPr>
        <w:t>Create a detailed, labeled illustration of your survival animal showing both external and internal structures with color coding</w:t>
      </w:r>
    </w:p>
    <w:p>
      <w:r>
        <w:br w:type="page"/>
      </w:r>
    </w:p>
    <w:p>
      <w:r>
        <w:rPr>
          <w:b/>
          <w:color w:val="0D1B2A"/>
          <w:sz w:val="48"/>
        </w:rPr>
        <w:t>8. Common Misconceptions &amp; How to Address Them</w:t>
      </w:r>
    </w:p>
    <w:p>
      <w:r>
        <w:rPr>
          <w:b/>
          <w:color w:val="DC143C"/>
          <w:sz w:val="22"/>
        </w:rPr>
        <w:t xml:space="preserve">Misconception: </w:t>
      </w:r>
      <w:r>
        <w:rPr>
          <w:sz w:val="22"/>
        </w:rPr>
        <w:t>Animals choose to grow the structures they need</w:t>
      </w:r>
    </w:p>
    <w:p>
      <w:r>
        <w:rPr>
          <w:b/>
          <w:sz w:val="20"/>
        </w:rPr>
        <w:t xml:space="preserve">Reality: </w:t>
      </w:r>
      <w:r>
        <w:rPr>
          <w:sz w:val="20"/>
        </w:rPr>
        <w:t>Animals cannot choose their body structures — they are born with them based on their genes from their parents. Over millions of years, animals with better-matched structures survived more often and had more babies, passing those useful features to the next generation. This is called natural selection.</w:t>
      </w:r>
    </w:p>
    <w:p>
      <w:r>
        <w:rPr>
          <w:i/>
          <w:sz w:val="20"/>
        </w:rPr>
        <w:t xml:space="preserve">How to respond: </w:t>
      </w:r>
      <w:r>
        <w:rPr>
          <w:sz w:val="20"/>
        </w:rPr>
        <w:t>Ask: Can you choose to grow claws or wings? No! You were born with the structures your parents' genes gave you. Animals work the same way.</w:t>
      </w:r>
    </w:p>
    <w:p/>
    <w:p>
      <w:r>
        <w:rPr>
          <w:b/>
          <w:color w:val="DC143C"/>
          <w:sz w:val="22"/>
        </w:rPr>
        <w:t xml:space="preserve">Misconception: </w:t>
      </w:r>
      <w:r>
        <w:rPr>
          <w:sz w:val="22"/>
        </w:rPr>
        <w:t>All animals in the same environment look the same</w:t>
      </w:r>
    </w:p>
    <w:p>
      <w:r>
        <w:rPr>
          <w:b/>
          <w:sz w:val="20"/>
        </w:rPr>
        <w:t xml:space="preserve">Reality: </w:t>
      </w:r>
      <w:r>
        <w:rPr>
          <w:sz w:val="20"/>
        </w:rPr>
        <w:t>Animals in the same environment can have VERY different structures that solve the same problem in different ways. In the Arctic, polar bears have thick fur for warmth while walruses have thick blubber. Both stay warm, but the structure is totally different.</w:t>
      </w:r>
    </w:p>
    <w:p>
      <w:r>
        <w:rPr>
          <w:i/>
          <w:sz w:val="20"/>
        </w:rPr>
        <w:t xml:space="preserve">How to respond: </w:t>
      </w:r>
      <w:r>
        <w:rPr>
          <w:sz w:val="20"/>
        </w:rPr>
        <w:t>Show images of multiple animals from the same environment and compare their different strategies for solving the same survival challenge.</w:t>
      </w:r>
    </w:p>
    <w:p/>
    <w:p>
      <w:r>
        <w:rPr>
          <w:b/>
          <w:color w:val="DC143C"/>
          <w:sz w:val="22"/>
        </w:rPr>
        <w:t xml:space="preserve">Misconception: </w:t>
      </w:r>
      <w:r>
        <w:rPr>
          <w:sz w:val="22"/>
        </w:rPr>
        <w:t>Body structures are only on the outside</w:t>
      </w:r>
    </w:p>
    <w:p>
      <w:r>
        <w:rPr>
          <w:b/>
          <w:sz w:val="20"/>
        </w:rPr>
        <w:t xml:space="preserve">Reality: </w:t>
      </w:r>
      <w:r>
        <w:rPr>
          <w:sz w:val="20"/>
        </w:rPr>
        <w:t>Many of the most important survival structures are INSIDE the animal where you cannot see them. A bird's hollow bones let it fly. A whale's giant lungs let it dive for hours. A snake's flexible spine lets it squeeze through tight spaces. Both internal AND external structures are essential for survival.</w:t>
      </w:r>
    </w:p>
    <w:p>
      <w:r>
        <w:rPr>
          <w:i/>
          <w:sz w:val="20"/>
        </w:rPr>
        <w:t xml:space="preserve">How to respond: </w:t>
      </w:r>
      <w:r>
        <w:rPr>
          <w:sz w:val="20"/>
        </w:rPr>
        <w:t>Have students list structures they can see (fur, claws, shells) AND structures they cannot see (bones, lungs, muscles) to show that both types matter equally.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