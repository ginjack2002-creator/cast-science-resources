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GK-L04: What Do Plants Need to Grow?</w:t>
      </w:r>
    </w:p>
    <w:p>
      <w:pPr>
        <w:jc w:val="center"/>
      </w:pPr>
      <w:r>
        <w:rPr>
          <w:i/>
          <w:sz w:val="28"/>
        </w:rPr>
        <w:t>Water, Light, and Happy Plants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K-LS1-1: Use observations to describe patterns of what plants and animals (including humans) need to survive.</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K-LS1-1</w:t>
      </w:r>
    </w:p>
    <w:p>
      <w:r>
        <w:rPr>
          <w:i/>
          <w:sz w:val="22"/>
        </w:rPr>
        <w:t>Use observations to describe patterns of what plants and animals (including humans) need to survive.</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set up a simple plant growth investigation comparing different amounts of water and observing the results over time.</w:t>
      </w:r>
    </w:p>
    <w:p/>
    <w:p>
      <w:r>
        <w:rPr>
          <w:b/>
          <w:sz w:val="22"/>
        </w:rPr>
        <w:t xml:space="preserve">Disciplinary Core Idea: </w:t>
      </w:r>
      <w:r>
        <w:rPr>
          <w:i/>
          <w:sz w:val="22"/>
        </w:rPr>
        <w:t>LS1.C Organization for Matter and Energy Flow in Organisms</w:t>
      </w:r>
    </w:p>
    <w:p>
      <w:r>
        <w:rPr>
          <w:sz w:val="22"/>
        </w:rPr>
        <w:t>All animals need food in order to live and grow. They obtain their food from plants or from other animals. Plants need water and light to live and grow.</w:t>
      </w:r>
    </w:p>
    <w:p/>
    <w:p>
      <w:r>
        <w:rPr>
          <w:b/>
          <w:sz w:val="22"/>
        </w:rPr>
        <w:t xml:space="preserve">Crosscutting Concept: </w:t>
      </w:r>
      <w:r>
        <w:rPr>
          <w:i/>
          <w:sz w:val="22"/>
        </w:rPr>
        <w:t>Cause and Effect</w:t>
      </w:r>
    </w:p>
    <w:p>
      <w:r>
        <w:rPr>
          <w:sz w:val="22"/>
        </w:rPr>
        <w:t>Students observe that changing the amount of water (cause) changes how well the plant grows (effect).</w:t>
      </w:r>
    </w:p>
    <w:p/>
    <w:p>
      <w:r>
        <w:br w:type="page"/>
      </w:r>
    </w:p>
    <w:p>
      <w:r>
        <w:rPr>
          <w:b/>
          <w:color w:val="0D1B2A"/>
          <w:sz w:val="48"/>
        </w:rPr>
        <w:t>2. Background Content Knowledge for Teachers</w:t>
      </w:r>
    </w:p>
    <w:p>
      <w:r>
        <w:rPr>
          <w:b/>
          <w:color w:val="1A4780"/>
          <w:sz w:val="36"/>
        </w:rPr>
        <w:t>What Do Plants Need to Grow? — Science Background</w:t>
      </w:r>
    </w:p>
    <w:p>
      <w:r>
        <w:rPr>
          <w:sz w:val="22"/>
        </w:rPr>
        <w:t>Plants are living organisms that need certain things from their environment to survive and grow. Understanding plant needs is foundational to biology and connects to food systems, ecology, and environmental stewardship.</w:t>
      </w:r>
    </w:p>
    <w:p/>
    <w:p>
      <w:r>
        <w:rPr>
          <w:b/>
          <w:color w:val="1A4780"/>
          <w:sz w:val="22"/>
        </w:rPr>
        <w:t xml:space="preserve">What Do Plants Need?: </w:t>
      </w:r>
    </w:p>
    <w:p>
      <w:r>
        <w:rPr>
          <w:sz w:val="22"/>
        </w:rPr>
        <w:t>Plants need four basic things to survive: water, sunlight, air, and nutrients from soil. Water is absorbed through roots and transported up through the stem to every part of the plant. Sunlight provides the energy plants use for photosynthesis — the process of making their own food from light, water, and carbon dioxide. Without adequate water or sunlight, plants cannot make food and will stop growing, wilt, and eventually die.</w:t>
      </w:r>
    </w:p>
    <w:p/>
    <w:p>
      <w:r>
        <w:rPr>
          <w:b/>
          <w:color w:val="1A4780"/>
          <w:sz w:val="22"/>
        </w:rPr>
        <w:t xml:space="preserve">How Water Helps Plants Grow: </w:t>
      </w:r>
    </w:p>
    <w:p>
      <w:r>
        <w:rPr>
          <w:sz w:val="22"/>
        </w:rPr>
        <w:t>Water plays several critical roles in plant growth. It carries dissolved minerals and nutrients from soil into the roots and throughout the plant. Water pressure inside plant cells keeps stems and leaves firm and upright — when a plant lacks water, cells lose pressure and the plant wilts. Water is also a key ingredient in photosynthesis. Most kindergarten-appropriate plants (grass seeds, bean sprouts) show visible growth differences within 5-7 days when given different amounts of water.</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Amount of Water as the external component (we decide how much to water) and Plant Growth as the internal component (the plant grows on its own based on how much water it gets).</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more water leads to more Plant Growth — a positive relationship (up to a point).</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Little Water vs. Lots of Water over several days and observe growth differences.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bright green sprout growing from soil</w:t>
            </w:r>
          </w:p>
        </w:tc>
      </w:tr>
      <w:tr>
        <w:tc>
          <w:tcPr>
            <w:tcW w:type="dxa" w:w="5256"/>
            <w:shd w:fill="E8F4F8"/>
          </w:tcPr>
          <w:p>
            <w:r>
              <w:rPr>
                <w:b/>
                <w:sz w:val="18"/>
              </w:rPr>
              <w:t>What to Say:</w:t>
            </w:r>
          </w:p>
        </w:tc>
        <w:tc>
          <w:tcPr>
            <w:tcW w:type="dxa" w:w="5256"/>
          </w:tcPr>
          <w:p>
            <w:r>
              <w:rPr>
                <w:sz w:val="18"/>
              </w:rPr>
              <w:t>Have you ever planted a seed? What did you do to help it grow? Today we will learn what plants really need!</w:t>
            </w:r>
          </w:p>
        </w:tc>
      </w:tr>
      <w:tr>
        <w:tc>
          <w:tcPr>
            <w:tcW w:type="dxa" w:w="5256"/>
            <w:shd w:fill="E8F4F8"/>
          </w:tcPr>
          <w:p>
            <w:r>
              <w:rPr>
                <w:b/>
                <w:sz w:val="18"/>
              </w:rPr>
              <w:t>What to Do/Watch For:</w:t>
            </w:r>
          </w:p>
        </w:tc>
        <w:tc>
          <w:tcPr>
            <w:tcW w:type="dxa" w:w="5256"/>
          </w:tcPr>
          <w:p>
            <w:r>
              <w:rPr>
                <w:sz w:val="18"/>
              </w:rPr>
              <w:t>Show a live plant and a wilted plant (or pictures). Ask: Which plant looks happy? Which looks sad? Why?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plant and water icons</w:t>
            </w:r>
          </w:p>
        </w:tc>
      </w:tr>
      <w:tr>
        <w:tc>
          <w:tcPr>
            <w:tcW w:type="dxa" w:w="5256"/>
            <w:shd w:fill="E8F4F8"/>
          </w:tcPr>
          <w:p>
            <w:r>
              <w:rPr>
                <w:b/>
                <w:sz w:val="18"/>
              </w:rPr>
              <w:t>What to Say:</w:t>
            </w:r>
          </w:p>
        </w:tc>
        <w:tc>
          <w:tcPr>
            <w:tcW w:type="dxa" w:w="5256"/>
          </w:tcPr>
          <w:p>
            <w:r>
              <w:rPr>
                <w:sz w:val="18"/>
              </w:rPr>
              <w:t>Today we will discover what plants need to grow big and strong! Hint: one thing comes from the sky and one comes from the faucet!</w:t>
            </w:r>
          </w:p>
        </w:tc>
      </w:tr>
      <w:tr>
        <w:tc>
          <w:tcPr>
            <w:tcW w:type="dxa" w:w="5256"/>
            <w:shd w:fill="E8F4F8"/>
          </w:tcPr>
          <w:p>
            <w:r>
              <w:rPr>
                <w:b/>
                <w:sz w:val="18"/>
              </w:rPr>
              <w:t>What to Do/Watch For:</w:t>
            </w:r>
          </w:p>
        </w:tc>
        <w:tc>
          <w:tcPr>
            <w:tcW w:type="dxa" w:w="5256"/>
          </w:tcPr>
          <w:p>
            <w:r>
              <w:rPr>
                <w:sz w:val="18"/>
              </w:rPr>
              <w:t>Introduce 'nutrients' and 'sunlight.' Have students act like a plant — crouch down small, then grow tall with arms out like leaves reaching for sun.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a growing plant picture</w:t>
            </w:r>
          </w:p>
        </w:tc>
      </w:tr>
      <w:tr>
        <w:tc>
          <w:tcPr>
            <w:tcW w:type="dxa" w:w="5256"/>
            <w:shd w:fill="E8F4F8"/>
          </w:tcPr>
          <w:p>
            <w:r>
              <w:rPr>
                <w:b/>
                <w:sz w:val="18"/>
              </w:rPr>
              <w:t>What to Say:</w:t>
            </w:r>
          </w:p>
        </w:tc>
        <w:tc>
          <w:tcPr>
            <w:tcW w:type="dxa" w:w="5256"/>
          </w:tcPr>
          <w:p>
            <w:r>
              <w:rPr>
                <w:sz w:val="18"/>
              </w:rPr>
              <w:t>Our big question is: What does a plant need to grow big and strong? Can a plant grow with NO water? Let us find out!</w:t>
            </w:r>
          </w:p>
        </w:tc>
      </w:tr>
      <w:tr>
        <w:tc>
          <w:tcPr>
            <w:tcW w:type="dxa" w:w="5256"/>
            <w:shd w:fill="E8F4F8"/>
          </w:tcPr>
          <w:p>
            <w:r>
              <w:rPr>
                <w:b/>
                <w:sz w:val="18"/>
              </w:rPr>
              <w:t>What to Do/Watch For:</w:t>
            </w:r>
          </w:p>
        </w:tc>
        <w:tc>
          <w:tcPr>
            <w:tcW w:type="dxa" w:w="5256"/>
          </w:tcPr>
          <w:p>
            <w:r>
              <w:rPr>
                <w:sz w:val="18"/>
              </w:rPr>
              <w:t>Students share with a partner what they think plants need. Make a class list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Amount of Water and Plant Growth</w:t>
            </w:r>
          </w:p>
        </w:tc>
      </w:tr>
      <w:tr>
        <w:tc>
          <w:tcPr>
            <w:tcW w:type="dxa" w:w="5256"/>
            <w:shd w:fill="E8F4F8"/>
          </w:tcPr>
          <w:p>
            <w:r>
              <w:rPr>
                <w:b/>
                <w:sz w:val="18"/>
              </w:rPr>
              <w:t>What to Say:</w:t>
            </w:r>
          </w:p>
        </w:tc>
        <w:tc>
          <w:tcPr>
            <w:tcW w:type="dxa" w:w="5256"/>
          </w:tcPr>
          <w:p>
            <w:r>
              <w:rPr>
                <w:sz w:val="18"/>
              </w:rPr>
              <w:t>Our model has two parts. Amount of Water is how much water we give the plant — WE decide that! Plant Growth is how big the plant gets — the plant does that on its own.</w:t>
            </w:r>
          </w:p>
        </w:tc>
      </w:tr>
      <w:tr>
        <w:tc>
          <w:tcPr>
            <w:tcW w:type="dxa" w:w="5256"/>
            <w:shd w:fill="E8F4F8"/>
          </w:tcPr>
          <w:p>
            <w:r>
              <w:rPr>
                <w:b/>
                <w:sz w:val="18"/>
              </w:rPr>
              <w:t>What to Do/Watch For:</w:t>
            </w:r>
          </w:p>
        </w:tc>
        <w:tc>
          <w:tcPr>
            <w:tcW w:type="dxa" w:w="5256"/>
          </w:tcPr>
          <w:p>
            <w:r>
              <w:rPr>
                <w:sz w:val="18"/>
              </w:rPr>
              <w:t>Use sorting mats. Students place Amount of Water on OUTSIDE and Plant Growth on INSIDE. Pretend to water a plant with a cup.</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Amount of Water to Plant Growth</w:t>
            </w:r>
          </w:p>
        </w:tc>
      </w:tr>
      <w:tr>
        <w:tc>
          <w:tcPr>
            <w:tcW w:type="dxa" w:w="5256"/>
            <w:shd w:fill="E8F4F8"/>
          </w:tcPr>
          <w:p>
            <w:r>
              <w:rPr>
                <w:b/>
                <w:sz w:val="18"/>
              </w:rPr>
              <w:t>What to Say:</w:t>
            </w:r>
          </w:p>
        </w:tc>
        <w:tc>
          <w:tcPr>
            <w:tcW w:type="dxa" w:w="5256"/>
          </w:tcPr>
          <w:p>
            <w:r>
              <w:rPr>
                <w:sz w:val="18"/>
              </w:rPr>
              <w:t>When a plant gets MORE water, it grows BIGGER. When it gets LESS water, it grows smaller or wilts. That is a POSITIVE connection!</w:t>
            </w:r>
          </w:p>
        </w:tc>
      </w:tr>
      <w:tr>
        <w:tc>
          <w:tcPr>
            <w:tcW w:type="dxa" w:w="5256"/>
            <w:shd w:fill="E8F4F8"/>
          </w:tcPr>
          <w:p>
            <w:r>
              <w:rPr>
                <w:b/>
                <w:sz w:val="18"/>
              </w:rPr>
              <w:t>What to Do/Watch For:</w:t>
            </w:r>
          </w:p>
        </w:tc>
        <w:tc>
          <w:tcPr>
            <w:tcW w:type="dxa" w:w="5256"/>
          </w:tcPr>
          <w:p>
            <w:r>
              <w:rPr>
                <w:sz w:val="18"/>
              </w:rPr>
              <w:t>Show pictures of a well-watered plant vs. a dry plant. Students give thumbs up for positive connection. Water a class plant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happy and sad plant illustrations</w:t>
            </w:r>
          </w:p>
        </w:tc>
      </w:tr>
      <w:tr>
        <w:tc>
          <w:tcPr>
            <w:tcW w:type="dxa" w:w="5256"/>
            <w:shd w:fill="E8F4F8"/>
          </w:tcPr>
          <w:p>
            <w:r>
              <w:rPr>
                <w:b/>
                <w:sz w:val="18"/>
              </w:rPr>
              <w:t>What to Say:</w:t>
            </w:r>
          </w:p>
        </w:tc>
        <w:tc>
          <w:tcPr>
            <w:tcW w:type="dxa" w:w="5256"/>
          </w:tcPr>
          <w:p>
            <w:r>
              <w:rPr>
                <w:sz w:val="18"/>
              </w:rPr>
              <w:t>Plants NEED water to grow! Water goes in through the roots and helps the plant make food and stand up tall. No water means a sad, droopy plant.</w:t>
            </w:r>
          </w:p>
        </w:tc>
      </w:tr>
      <w:tr>
        <w:tc>
          <w:tcPr>
            <w:tcW w:type="dxa" w:w="5256"/>
            <w:shd w:fill="E8F4F8"/>
          </w:tcPr>
          <w:p>
            <w:r>
              <w:rPr>
                <w:b/>
                <w:sz w:val="18"/>
              </w:rPr>
              <w:t>What to Do/Watch For:</w:t>
            </w:r>
          </w:p>
        </w:tc>
        <w:tc>
          <w:tcPr>
            <w:tcW w:type="dxa" w:w="5256"/>
          </w:tcPr>
          <w:p>
            <w:r>
              <w:rPr>
                <w:sz w:val="18"/>
              </w:rPr>
              <w:t>Chant: 'When Water goes up, Plant Growth goes up!' Complete the sentence frame. Students draw a well-watered plant.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Mini Garden design challenge with seeds and cups</w:t>
            </w:r>
          </w:p>
        </w:tc>
      </w:tr>
      <w:tr>
        <w:tc>
          <w:tcPr>
            <w:tcW w:type="dxa" w:w="5256"/>
            <w:shd w:fill="E8F4F8"/>
          </w:tcPr>
          <w:p>
            <w:r>
              <w:rPr>
                <w:b/>
                <w:sz w:val="18"/>
              </w:rPr>
              <w:t>What to Say:</w:t>
            </w:r>
          </w:p>
        </w:tc>
        <w:tc>
          <w:tcPr>
            <w:tcW w:type="dxa" w:w="5256"/>
          </w:tcPr>
          <w:p>
            <w:r>
              <w:rPr>
                <w:sz w:val="18"/>
              </w:rPr>
              <w:t>Now YOU are the gardeners! Plant your seeds and make a watering plan. How much water will you give your plant each day to help it grow the tallest?</w:t>
            </w:r>
          </w:p>
        </w:tc>
      </w:tr>
      <w:tr>
        <w:tc>
          <w:tcPr>
            <w:tcW w:type="dxa" w:w="5256"/>
            <w:shd w:fill="E8F4F8"/>
          </w:tcPr>
          <w:p>
            <w:r>
              <w:rPr>
                <w:b/>
                <w:sz w:val="18"/>
              </w:rPr>
              <w:t>What to Do/Watch For:</w:t>
            </w:r>
          </w:p>
        </w:tc>
        <w:tc>
          <w:tcPr>
            <w:tcW w:type="dxa" w:w="5256"/>
          </w:tcPr>
          <w:p>
            <w:r>
              <w:rPr>
                <w:sz w:val="18"/>
              </w:rPr>
              <w:t>Distribute cups with soil, seeds (fast-growing grass or bean), water cups with marked amounts. Students plant, water, and draw predictions of how tall their plant will grow.</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Amount of Water goes up, Plant Growth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Amount of Water</w:t>
            </w:r>
          </w:p>
        </w:tc>
        <w:tc>
          <w:tcPr>
            <w:tcW w:type="dxa" w:w="5256"/>
          </w:tcPr>
          <w:p>
            <w:r>
              <w:rPr>
                <w:sz w:val="20"/>
              </w:rPr>
              <w:t>Plant Growth</w:t>
            </w:r>
          </w:p>
        </w:tc>
      </w:tr>
    </w:tbl>
    <w:p/>
    <w:p>
      <w:r>
        <w:rPr>
          <w:b/>
          <w:sz w:val="20"/>
        </w:rPr>
        <w:t xml:space="preserve">Expected reasoning: </w:t>
      </w:r>
      <w:r>
        <w:rPr>
          <w:sz w:val="20"/>
        </w:rPr>
        <w:t>Amount of Water is outside because WE decide how much water to give the plant. Plant Growth is inside because the plant grows on its own depending on how much water it receives.</w:t>
      </w:r>
    </w:p>
    <w:p/>
    <w:p>
      <w:r>
        <w:rPr>
          <w:b/>
          <w:color w:val="1A4780"/>
          <w:sz w:val="36"/>
        </w:rPr>
        <w:t>Relationships</w:t>
      </w:r>
    </w:p>
    <w:p>
      <w:r>
        <w:rPr>
          <w:b/>
          <w:sz w:val="22"/>
        </w:rPr>
        <w:t xml:space="preserve">Amount of Water to Plant Growth = </w:t>
      </w:r>
      <w:r>
        <w:rPr>
          <w:b/>
          <w:color w:val="228B22"/>
          <w:sz w:val="22"/>
        </w:rPr>
        <w:t>POSITIVE (+)</w:t>
      </w:r>
    </w:p>
    <w:p>
      <w:r>
        <w:rPr>
          <w:sz w:val="20"/>
        </w:rPr>
        <w:t>"When a plant gets more water, it grows bigger and healthier because water carries nutrients and helps the plant make food through photosynthesis."</w:t>
      </w:r>
    </w:p>
    <w:p/>
    <w:p>
      <w:r>
        <w:rPr>
          <w:b/>
          <w:color w:val="1A4780"/>
          <w:sz w:val="36"/>
        </w:rPr>
        <w:t>Simulation Observations</w:t>
      </w:r>
    </w:p>
    <w:p>
      <w:r>
        <w:rPr>
          <w:b/>
          <w:color w:val="1A4780"/>
          <w:sz w:val="22"/>
        </w:rPr>
        <w:t>Little Water</w:t>
      </w:r>
    </w:p>
    <w:p>
      <w:r>
        <w:rPr>
          <w:sz w:val="20"/>
        </w:rPr>
        <w:t>When Amount of Water is low, Plant Growth is small. The plant barely grows and its leaves may start to droop and turn brown.</w:t>
      </w:r>
    </w:p>
    <w:p/>
    <w:p>
      <w:r>
        <w:rPr>
          <w:b/>
          <w:color w:val="1A4780"/>
          <w:sz w:val="22"/>
        </w:rPr>
        <w:t>Lots of Water</w:t>
      </w:r>
    </w:p>
    <w:p>
      <w:r>
        <w:rPr>
          <w:sz w:val="20"/>
        </w:rPr>
        <w:t>When Amount of Water is high, Plant Growth is big. The plant grows tall with bright green leaves because water carries nutrients and helps it make food!</w:t>
      </w:r>
    </w:p>
    <w:p/>
    <w:p>
      <w:r>
        <w:br w:type="page"/>
      </w:r>
    </w:p>
    <w:p>
      <w:r>
        <w:rPr>
          <w:b/>
          <w:color w:val="0D1B2A"/>
          <w:sz w:val="48"/>
        </w:rPr>
        <w:t>6. STEM Challenge: Teacher Guidance</w:t>
      </w:r>
    </w:p>
    <w:p>
      <w:r>
        <w:rPr>
          <w:b/>
          <w:color w:val="1A4780"/>
          <w:sz w:val="36"/>
        </w:rPr>
        <w:t>How to Introduce</w:t>
      </w:r>
    </w:p>
    <w:p>
      <w:r>
        <w:rPr>
          <w:sz w:val="22"/>
        </w:rPr>
        <w:t>In this challenge, students plant seeds and create a watering plan to maximize growth. This connects directly to the model showing that more water leads to more plant growth, while also introducing the idea that plants need consistent care over time.</w:t>
      </w:r>
    </w:p>
    <w:p/>
    <w:p>
      <w:r>
        <w:rPr>
          <w:b/>
          <w:color w:val="1A4780"/>
          <w:sz w:val="36"/>
        </w:rPr>
        <w:t>Key Scientific Concepts</w:t>
      </w:r>
    </w:p>
    <w:p>
      <w:r>
        <w:rPr>
          <w:b/>
          <w:sz w:val="22"/>
        </w:rPr>
        <w:t xml:space="preserve">Water and Growth </w:t>
      </w:r>
      <w:r>
        <w:rPr>
          <w:sz w:val="22"/>
        </w:rPr>
        <w:t>Water is absorbed through plant roots and transported throughout the plant. It carries nutrients and is essential for photosynthesis — the process by which plants make their own food.</w:t>
      </w:r>
    </w:p>
    <w:p>
      <w:r>
        <w:rPr>
          <w:b/>
          <w:sz w:val="22"/>
        </w:rPr>
        <w:t xml:space="preserve">Living Things Need Care </w:t>
      </w:r>
      <w:r>
        <w:rPr>
          <w:sz w:val="22"/>
        </w:rPr>
        <w:t>Unlike toys or rocks, living things like plants need regular attention — water, sunlight, and good soil — to stay healthy and grow. This is what makes them alive!</w:t>
      </w:r>
    </w:p>
    <w:p/>
    <w:p>
      <w:r>
        <w:rPr>
          <w:b/>
          <w:color w:val="1A4780"/>
          <w:sz w:val="36"/>
        </w:rPr>
        <w:t>Evaluating Student Designs</w:t>
      </w:r>
    </w:p>
    <w:p>
      <w:r>
        <w:rPr>
          <w:b/>
          <w:sz w:val="22"/>
        </w:rPr>
        <w:t xml:space="preserve">Expert (4) </w:t>
      </w:r>
      <w:r>
        <w:rPr>
          <w:sz w:val="22"/>
        </w:rPr>
        <w:t>Student plants seeds carefully, creates a reasonable watering plan, and explains that more water helps the plant grow bigger because plants need water to be healthy.</w:t>
      </w:r>
    </w:p>
    <w:p>
      <w:r>
        <w:rPr>
          <w:b/>
          <w:sz w:val="22"/>
        </w:rPr>
        <w:t xml:space="preserve">Proficient (3) </w:t>
      </w:r>
      <w:r>
        <w:rPr>
          <w:sz w:val="22"/>
        </w:rPr>
        <w:t>Student plants seeds and gives their plant water, stating that water helps plants grow.</w:t>
      </w:r>
    </w:p>
    <w:p>
      <w:r>
        <w:rPr>
          <w:b/>
          <w:sz w:val="22"/>
        </w:rPr>
        <w:t xml:space="preserve">Developing (2) </w:t>
      </w:r>
      <w:r>
        <w:rPr>
          <w:sz w:val="22"/>
        </w:rPr>
        <w:t>Student plants seeds and waters the plant but needs help connecting water to plant growth.</w:t>
      </w:r>
    </w:p>
    <w:p>
      <w:r>
        <w:rPr>
          <w:b/>
          <w:sz w:val="22"/>
        </w:rPr>
        <w:t xml:space="preserve">Beginning (1) </w:t>
      </w:r>
      <w:r>
        <w:rPr>
          <w:sz w:val="22"/>
        </w:rPr>
        <w:t>Student participates in planting but does not yet understand why water is important for the plant.</w:t>
      </w:r>
    </w:p>
    <w:p>
      <w:r>
        <w:br w:type="page"/>
      </w:r>
    </w:p>
    <w:p>
      <w:r>
        <w:rPr>
          <w:b/>
          <w:color w:val="0D1B2A"/>
          <w:sz w:val="48"/>
        </w:rPr>
        <w:t>7. Differentiation &amp; Extensions</w:t>
      </w:r>
    </w:p>
    <w:p>
      <w:r>
        <w:rPr>
          <w:b/>
          <w:color w:val="1A4780"/>
          <w:sz w:val="36"/>
        </w:rPr>
        <w:t>For Struggling Learners</w:t>
      </w:r>
    </w:p>
    <w:p>
      <w:pPr>
        <w:pStyle w:val="ListBullet"/>
      </w:pPr>
      <w:r>
        <w:rPr>
          <w:sz w:val="22"/>
        </w:rPr>
        <w:t>Pre-fill soil cups so students only need to make a hole, drop in the seed, and water</w:t>
      </w:r>
    </w:p>
    <w:p>
      <w:pPr>
        <w:pStyle w:val="ListBullet"/>
      </w:pPr>
      <w:r>
        <w:rPr>
          <w:sz w:val="22"/>
        </w:rPr>
        <w:t>Use picture schedule cards showing the steps: dig, plant, water, wait, observe</w:t>
      </w:r>
    </w:p>
    <w:p>
      <w:pPr>
        <w:pStyle w:val="ListBullet"/>
      </w:pPr>
      <w:r>
        <w:rPr>
          <w:sz w:val="22"/>
        </w:rPr>
        <w:t>Provide a simple two-column tracking sheet with smiley faces (watered today / did not water today)</w:t>
      </w:r>
    </w:p>
    <w:p/>
    <w:p>
      <w:r>
        <w:rPr>
          <w:b/>
          <w:color w:val="1A4780"/>
          <w:sz w:val="36"/>
        </w:rPr>
        <w:t>For Advanced Learners</w:t>
      </w:r>
    </w:p>
    <w:p>
      <w:pPr>
        <w:pStyle w:val="ListBullet"/>
      </w:pPr>
      <w:r>
        <w:rPr>
          <w:sz w:val="22"/>
        </w:rPr>
        <w:t>Plant two seeds: one by a sunny window and one in a dark closet. Both get the same water. What happens?</w:t>
      </w:r>
    </w:p>
    <w:p>
      <w:pPr>
        <w:pStyle w:val="ListBullet"/>
      </w:pPr>
      <w:r>
        <w:rPr>
          <w:sz w:val="22"/>
        </w:rPr>
        <w:t>Measure plant height with unifix cubes each day and compare who has the tallest plant after one week</w:t>
      </w:r>
    </w:p>
    <w:p>
      <w:pPr>
        <w:pStyle w:val="ListBullet"/>
      </w:pPr>
      <w:r>
        <w:rPr>
          <w:sz w:val="22"/>
        </w:rPr>
        <w:t>Explore what is INSIDE a seed by soaking a large bean overnight and carefully opening it to see the baby plant inside</w:t>
      </w:r>
    </w:p>
    <w:p/>
    <w:p>
      <w:r>
        <w:rPr>
          <w:b/>
          <w:color w:val="1A4780"/>
          <w:sz w:val="36"/>
        </w:rPr>
        <w:t>Cross-Curricular Connections</w:t>
      </w:r>
    </w:p>
    <w:p>
      <w:r>
        <w:rPr>
          <w:b/>
          <w:sz w:val="22"/>
        </w:rPr>
        <w:t xml:space="preserve">Math </w:t>
      </w:r>
      <w:r>
        <w:rPr>
          <w:sz w:val="22"/>
        </w:rPr>
        <w:t>Measure plant growth using unifix cubes or paper clip chains — 'My plant is 3 cubes tall!'</w:t>
      </w:r>
    </w:p>
    <w:p>
      <w:r>
        <w:rPr>
          <w:b/>
          <w:sz w:val="22"/>
        </w:rPr>
        <w:t xml:space="preserve">ELA </w:t>
      </w:r>
      <w:r>
        <w:rPr>
          <w:sz w:val="22"/>
        </w:rPr>
        <w:t>Read aloud 'The Tiny Seed' by Eric Carle and discuss what the seed needed to become a big flower</w:t>
      </w:r>
    </w:p>
    <w:p>
      <w:r>
        <w:rPr>
          <w:b/>
          <w:sz w:val="22"/>
        </w:rPr>
        <w:t xml:space="preserve">Art </w:t>
      </w:r>
      <w:r>
        <w:rPr>
          <w:sz w:val="22"/>
        </w:rPr>
        <w:t>Create seed-to-plant flip books showing a seed in soil growing step by step into a tall plant</w:t>
      </w:r>
    </w:p>
    <w:p>
      <w:r>
        <w:br w:type="page"/>
      </w:r>
    </w:p>
    <w:p>
      <w:r>
        <w:rPr>
          <w:b/>
          <w:color w:val="0D1B2A"/>
          <w:sz w:val="48"/>
        </w:rPr>
        <w:t>8. Common Misconceptions &amp; How to Address Them</w:t>
      </w:r>
    </w:p>
    <w:p>
      <w:r>
        <w:rPr>
          <w:b/>
          <w:color w:val="DC143C"/>
          <w:sz w:val="22"/>
        </w:rPr>
        <w:t xml:space="preserve">Misconception: </w:t>
      </w:r>
      <w:r>
        <w:rPr>
          <w:sz w:val="22"/>
        </w:rPr>
        <w:t>Plants eat dirt</w:t>
      </w:r>
    </w:p>
    <w:p>
      <w:r>
        <w:rPr>
          <w:b/>
          <w:sz w:val="20"/>
        </w:rPr>
        <w:t xml:space="preserve">Reality: </w:t>
      </w:r>
      <w:r>
        <w:rPr>
          <w:sz w:val="20"/>
        </w:rPr>
        <w:t>Plants do not eat soil. They absorb water and tiny nutrients dissolved in the water through their roots. Plants actually make their own food from sunlight, water, and air through a process called photosynthesis.</w:t>
      </w:r>
    </w:p>
    <w:p>
      <w:r>
        <w:rPr>
          <w:i/>
          <w:sz w:val="20"/>
        </w:rPr>
        <w:t xml:space="preserve">How to respond: </w:t>
      </w:r>
      <w:r>
        <w:rPr>
          <w:sz w:val="20"/>
        </w:rPr>
        <w:t>Hold up a cup of soil and a cup of water. Ask: Which one does the plant drink? The water! The soil holds the plant in place and has some nutrients, but the plant does not eat the dirt.</w:t>
      </w:r>
    </w:p>
    <w:p/>
    <w:p>
      <w:r>
        <w:rPr>
          <w:b/>
          <w:color w:val="DC143C"/>
          <w:sz w:val="22"/>
        </w:rPr>
        <w:t xml:space="preserve">Misconception: </w:t>
      </w:r>
      <w:r>
        <w:rPr>
          <w:sz w:val="22"/>
        </w:rPr>
        <w:t>More water is always better</w:t>
      </w:r>
    </w:p>
    <w:p>
      <w:r>
        <w:rPr>
          <w:b/>
          <w:sz w:val="20"/>
        </w:rPr>
        <w:t xml:space="preserve">Reality: </w:t>
      </w:r>
      <w:r>
        <w:rPr>
          <w:sz w:val="20"/>
        </w:rPr>
        <w:t>While plants need water, too much water can actually hurt them. Over-watering can drown the roots because they also need air. The right amount of water — not too much and not too little — is best for plant growth.</w:t>
      </w:r>
    </w:p>
    <w:p>
      <w:r>
        <w:rPr>
          <w:i/>
          <w:sz w:val="20"/>
        </w:rPr>
        <w:t xml:space="preserve">How to respond: </w:t>
      </w:r>
      <w:r>
        <w:rPr>
          <w:sz w:val="20"/>
        </w:rPr>
        <w:t>Show a picture of a plant in a flooded pot with yellow leaves. Ask: This plant got TOO much water. What happened? Too much water fills up all the air spaces and the roots cannot breathe!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