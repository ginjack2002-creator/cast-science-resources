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omic Sans MS" w:hAnsi="Comic Sans MS"/>
          <w:b/>
          <w:color w:val="0D1B2A"/>
          <w:sz w:val="104"/>
        </w:rPr>
        <w:t>ModelIt!</w:t>
      </w:r>
    </w:p>
    <w:p>
      <w:pPr>
        <w:jc w:val="center"/>
      </w:pPr>
      <w:r>
        <w:rPr>
          <w:color w:val="1A4780"/>
          <w:sz w:val="56"/>
        </w:rPr>
        <w:t>My Activity Book</w:t>
      </w:r>
    </w:p>
    <w:p/>
    <w:p>
      <w:pPr>
        <w:jc w:val="center"/>
      </w:pPr>
      <w:r>
        <w:rPr>
          <w:b/>
          <w:color w:val="0D1B2A"/>
          <w:sz w:val="60"/>
        </w:rPr>
        <w:t>What Makes Things Move?</w:t>
      </w:r>
    </w:p>
    <w:p>
      <w:pPr>
        <w:jc w:val="center"/>
      </w:pPr>
      <w:r>
        <w:rPr>
          <w:i/>
          <w:sz w:val="30"/>
        </w:rPr>
        <w:t>Pushes and Pulls All Around Us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8"/>
        </w:rPr>
        <w:t>Kindergarten  |  K-PS2-2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Draw or circle your answer!</w:t>
      </w:r>
    </w:p>
    <w:p/>
    <w:p>
      <w:r>
        <w:rPr>
          <w:b/>
          <w:sz w:val="28"/>
        </w:rPr>
        <w:t>Circle which one is a PUSH: (picture of pushing a door / picture of pulling a door handle)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Draw yourself pushing something.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The Parts of Our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sz w:val="28"/>
        </w:rPr>
        <w:t>Cut out the parts below. Sort them into the boxes!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32"/>
        </w:rPr>
        <w:t xml:space="preserve">  ⭐  Push Strength</w:t>
      </w:r>
    </w:p>
    <w:p>
      <w:r>
        <w:rPr>
          <w:sz w:val="24"/>
        </w:rPr>
        <w:t xml:space="preserve">       How hard you push the toy car — a gentle tap or a big shove</w:t>
      </w:r>
    </w:p>
    <w:p>
      <w:r>
        <w:rPr>
          <w:b/>
          <w:sz w:val="32"/>
        </w:rPr>
        <w:t xml:space="preserve">  ⭐  Distance Traveled</w:t>
      </w:r>
    </w:p>
    <w:p>
      <w:r>
        <w:rPr>
          <w:sz w:val="24"/>
        </w:rPr>
        <w:t xml:space="preserve">       How far the toy car rolls across the floor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My Model Coloring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28"/>
        </w:rPr>
        <w:t>Color the parts of the system and trace the arrows!</w:t>
      </w:r>
    </w:p>
    <w:p/>
    <w:p>
      <w:r>
        <w:rPr>
          <w:i/>
          <w:sz w:val="24"/>
        </w:rPr>
        <w:t>Color the hand pushing the car. Color the car at the start and where it stops. Trace the arrow from the hand to the car!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t xml:space="preserve">    [ Push Strength ]  ------&gt;  [ Distance Traveled ]</w:t>
              <w:br/>
              <w:br/>
              <w:br/>
              <w:t xml:space="preserve">    (+) means MORE of this = MORE of that</w:t>
              <w:br/>
              <w:t xml:space="preserve">    (-) means MORE of this = LESS of that</w:t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Write About Your Model:</w:t>
      </w:r>
    </w:p>
    <w:p>
      <w:r>
        <w:rPr>
          <w:b/>
          <w:color w:val="1A4780"/>
          <w:sz w:val="32"/>
        </w:rPr>
        <w:t>When Push Strength goes up, Distance Traveled goes _______.</w:t>
      </w:r>
    </w:p>
    <w:p/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Circle or draw what you saw!</w:t>
      </w:r>
    </w:p>
    <w:p/>
    <w:p>
      <w:r>
        <w:rPr>
          <w:b/>
          <w:color w:val="1A4780"/>
          <w:sz w:val="36"/>
        </w:rPr>
        <w:t>Gentle Push</w:t>
      </w:r>
    </w:p>
    <w:p>
      <w:r>
        <w:rPr>
          <w:sz w:val="24"/>
        </w:rPr>
        <w:t>Give the toy car a tiny, soft push and watch how far it goes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Big Push</w:t>
      </w:r>
    </w:p>
    <w:p>
      <w:r>
        <w:rPr>
          <w:sz w:val="24"/>
        </w:rPr>
        <w:t>Give the toy car a strong, big push and watch how far it goes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My Design: Design a Push-Powered Racer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Build a ramp and test how different push strengths make a toy car travel different distances.</w:t>
      </w:r>
    </w:p>
    <w:p/>
    <w:p>
      <w:r>
        <w:rPr>
          <w:b/>
          <w:sz w:val="28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Tell about your design:</w:t>
      </w:r>
    </w:p>
    <w:p>
      <w:r>
        <w:rPr>
          <w:b/>
          <w:sz w:val="32"/>
        </w:rPr>
        <w:t xml:space="preserve">I made </w:t>
      </w:r>
    </w:p>
    <w:p/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