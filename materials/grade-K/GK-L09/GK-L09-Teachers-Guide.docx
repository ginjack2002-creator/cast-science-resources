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GK-L09: How Do We Take Care of Earth?</w:t>
      </w:r>
    </w:p>
    <w:p>
      <w:pPr>
        <w:jc w:val="center"/>
      </w:pPr>
      <w:r>
        <w:rPr>
          <w:i/>
          <w:sz w:val="28"/>
        </w:rPr>
        <w:t>Reduce, Reuse, and Recycle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Kindergarten</w:t>
            </w:r>
          </w:p>
        </w:tc>
      </w:tr>
      <w:tr>
        <w:tc>
          <w:tcPr>
            <w:tcW w:type="dxa" w:w="5256"/>
            <w:shd w:fill="7EC8E3"/>
          </w:tcPr>
          <w:p>
            <w:r>
              <w:rPr>
                <w:b/>
                <w:sz w:val="20"/>
              </w:rPr>
              <w:t>NGSS Standard</w:t>
            </w:r>
          </w:p>
        </w:tc>
        <w:tc>
          <w:tcPr>
            <w:tcW w:type="dxa" w:w="5256"/>
          </w:tcPr>
          <w:p>
            <w:r>
              <w:rPr>
                <w:sz w:val="20"/>
              </w:rPr>
              <w:t>K-ESS3-3: Communicate solutions that will reduce the impact of humans on the land, water, air, and/or other living things in the local environment.</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K-ESS3-3</w:t>
      </w:r>
    </w:p>
    <w:p>
      <w:r>
        <w:rPr>
          <w:i/>
          <w:sz w:val="22"/>
        </w:rPr>
        <w:t>Communicate solutions that will reduce the impact of humans on the land, water, air, and/or other living things in the local environment.</w:t>
      </w:r>
    </w:p>
    <w:p/>
    <w:p>
      <w:r>
        <w:rPr>
          <w:b/>
          <w:color w:val="1A4780"/>
          <w:sz w:val="36"/>
        </w:rPr>
        <w:t>Three-Dimensional Learning</w:t>
      </w:r>
    </w:p>
    <w:p>
      <w:r>
        <w:rPr>
          <w:b/>
          <w:sz w:val="22"/>
        </w:rPr>
        <w:t xml:space="preserve">Science Practice: </w:t>
      </w:r>
      <w:r>
        <w:rPr>
          <w:i/>
          <w:sz w:val="22"/>
        </w:rPr>
        <w:t>Obtaining, Evaluating, and Communicating Information</w:t>
      </w:r>
    </w:p>
    <w:p>
      <w:r>
        <w:rPr>
          <w:sz w:val="22"/>
        </w:rPr>
        <w:t>Students gather information about how trash affects the environment and communicate solutions like reducing, reusing, and recycling.</w:t>
      </w:r>
    </w:p>
    <w:p/>
    <w:p>
      <w:r>
        <w:rPr>
          <w:b/>
          <w:sz w:val="22"/>
        </w:rPr>
        <w:t xml:space="preserve">Disciplinary Core Idea: </w:t>
      </w:r>
      <w:r>
        <w:rPr>
          <w:i/>
          <w:sz w:val="22"/>
        </w:rPr>
        <w:t>ESS3.C Human Impacts on Earth Systems</w:t>
      </w:r>
    </w:p>
    <w:p>
      <w:r>
        <w:rPr>
          <w:sz w:val="22"/>
        </w:rPr>
        <w:t>Things that people do to live comfortably can affect the world around them. But they can make choices that reduce their impacts on the land, water, air, and other living things.</w:t>
      </w:r>
    </w:p>
    <w:p/>
    <w:p>
      <w:r>
        <w:rPr>
          <w:b/>
          <w:sz w:val="22"/>
        </w:rPr>
        <w:t xml:space="preserve">Crosscutting Concept: </w:t>
      </w:r>
      <w:r>
        <w:rPr>
          <w:i/>
          <w:sz w:val="22"/>
        </w:rPr>
        <w:t>Cause and Effect</w:t>
      </w:r>
    </w:p>
    <w:p>
      <w:r>
        <w:rPr>
          <w:sz w:val="22"/>
        </w:rPr>
        <w:t>Students observe that more trash (cause) leads to more pollution (effect), and that reducing trash reverses this relationship.</w:t>
      </w:r>
    </w:p>
    <w:p/>
    <w:p>
      <w:r>
        <w:br w:type="page"/>
      </w:r>
    </w:p>
    <w:p>
      <w:r>
        <w:rPr>
          <w:b/>
          <w:color w:val="0D1B2A"/>
          <w:sz w:val="48"/>
        </w:rPr>
        <w:t>2. Background Content Knowledge for Teachers</w:t>
      </w:r>
    </w:p>
    <w:p>
      <w:r>
        <w:rPr>
          <w:b/>
          <w:color w:val="1A4780"/>
          <w:sz w:val="36"/>
        </w:rPr>
        <w:t>How Do We Take Care of Earth? — Science Background</w:t>
      </w:r>
    </w:p>
    <w:p>
      <w:r>
        <w:rPr>
          <w:sz w:val="22"/>
        </w:rPr>
        <w:t>Humans produce billions of tons of trash every year, much of which ends up in landfills, oceans, and natural habitats. Teaching children about reducing waste empowers them to become responsible stewards of the environment from an early age.</w:t>
      </w:r>
    </w:p>
    <w:p/>
    <w:p>
      <w:r>
        <w:rPr>
          <w:b/>
          <w:color w:val="1A4780"/>
          <w:sz w:val="22"/>
        </w:rPr>
        <w:t xml:space="preserve">How Trash Affects the Earth: </w:t>
      </w:r>
    </w:p>
    <w:p>
      <w:r>
        <w:rPr>
          <w:sz w:val="22"/>
        </w:rPr>
        <w:t>When people throw things away, the trash goes to landfills — huge areas of land filled with garbage. Some trash ends up in rivers and oceans, where it can harm fish, sea turtles, birds, and other wildlife. Animals can eat plastic thinking it is food, or get tangled in trash. Chemicals from garbage can leak into soil and groundwater, making water unsafe to drink. The more trash humans produce, the more pollution and habitat destruction result.</w:t>
      </w:r>
    </w:p>
    <w:p/>
    <w:p>
      <w:r>
        <w:rPr>
          <w:b/>
          <w:color w:val="1A4780"/>
          <w:sz w:val="22"/>
        </w:rPr>
        <w:t xml:space="preserve">Reduce, Reuse, Recycle: </w:t>
      </w:r>
    </w:p>
    <w:p>
      <w:r>
        <w:rPr>
          <w:sz w:val="22"/>
        </w:rPr>
        <w:t>The three R's provide a framework for minimizing waste. Reduce means using less in the first place — choosing a reusable water bottle instead of buying plastic ones. Reuse means finding new purposes for items instead of throwing them away — turning a cardboard box into a toy castle. Recycle means sending materials like paper, plastic, glass, and metal to facilities that process them into new products. Reducing is the most effective strategy because it prevents trash from being created at all. Even small actions by young children — like using both sides of paper — add up to meaningful impact.</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Amount of Trash as the external component (people decide how much they throw away) and Pollution Level as the internal component (it changes based on how much trash ends up in the environment).</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more trash leads to more Pollution Level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Lots of Trash vs. Less Trash scenarios and observe the difference in how clean or dirty the park looks.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clean park and recycling symbol</w:t>
            </w:r>
          </w:p>
        </w:tc>
      </w:tr>
      <w:tr>
        <w:tc>
          <w:tcPr>
            <w:tcW w:type="dxa" w:w="5256"/>
            <w:shd w:fill="E8F4F8"/>
          </w:tcPr>
          <w:p>
            <w:r>
              <w:rPr>
                <w:b/>
                <w:sz w:val="18"/>
              </w:rPr>
              <w:t>What to Say:</w:t>
            </w:r>
          </w:p>
        </w:tc>
        <w:tc>
          <w:tcPr>
            <w:tcW w:type="dxa" w:w="5256"/>
          </w:tcPr>
          <w:p>
            <w:r>
              <w:rPr>
                <w:sz w:val="18"/>
              </w:rPr>
              <w:t>Look at this beautiful park! Now look at THIS park with trash everywhere. Which one would you rather play in? Today we learn how to keep our Earth clean!</w:t>
            </w:r>
          </w:p>
        </w:tc>
      </w:tr>
      <w:tr>
        <w:tc>
          <w:tcPr>
            <w:tcW w:type="dxa" w:w="5256"/>
            <w:shd w:fill="E8F4F8"/>
          </w:tcPr>
          <w:p>
            <w:r>
              <w:rPr>
                <w:b/>
                <w:sz w:val="18"/>
              </w:rPr>
              <w:t>What to Do/Watch For:</w:t>
            </w:r>
          </w:p>
        </w:tc>
        <w:tc>
          <w:tcPr>
            <w:tcW w:type="dxa" w:w="5256"/>
          </w:tcPr>
          <w:p>
            <w:r>
              <w:rPr>
                <w:sz w:val="18"/>
              </w:rPr>
              <w:t>Show two pictures: a clean park and a littered park. Ask: What is different? How did the trash get there? Can we fix it?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reduce/reuse/recycle icons</w:t>
            </w:r>
          </w:p>
        </w:tc>
      </w:tr>
      <w:tr>
        <w:tc>
          <w:tcPr>
            <w:tcW w:type="dxa" w:w="5256"/>
            <w:shd w:fill="E8F4F8"/>
          </w:tcPr>
          <w:p>
            <w:r>
              <w:rPr>
                <w:b/>
                <w:sz w:val="18"/>
              </w:rPr>
              <w:t>What to Say:</w:t>
            </w:r>
          </w:p>
        </w:tc>
        <w:tc>
          <w:tcPr>
            <w:tcW w:type="dxa" w:w="5256"/>
          </w:tcPr>
          <w:p>
            <w:r>
              <w:rPr>
                <w:sz w:val="18"/>
              </w:rPr>
              <w:t>Today we learn THREE magic words to help the Earth: REDUCE — use less. REUSE — use it again. RECYCLE — make it into something new!</w:t>
            </w:r>
          </w:p>
        </w:tc>
      </w:tr>
      <w:tr>
        <w:tc>
          <w:tcPr>
            <w:tcW w:type="dxa" w:w="5256"/>
            <w:shd w:fill="E8F4F8"/>
          </w:tcPr>
          <w:p>
            <w:r>
              <w:rPr>
                <w:b/>
                <w:sz w:val="18"/>
              </w:rPr>
              <w:t>What to Do/Watch For:</w:t>
            </w:r>
          </w:p>
        </w:tc>
        <w:tc>
          <w:tcPr>
            <w:tcW w:type="dxa" w:w="5256"/>
          </w:tcPr>
          <w:p>
            <w:r>
              <w:rPr>
                <w:sz w:val="18"/>
              </w:rPr>
              <w:t>Teach the three R's with gestures: Reduce (make yourself small), Reuse (spin around — use it again!), Recycle (make a circle with your arms). Practice all three.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clean vs. polluted comparison</w:t>
            </w:r>
          </w:p>
        </w:tc>
      </w:tr>
      <w:tr>
        <w:tc>
          <w:tcPr>
            <w:tcW w:type="dxa" w:w="5256"/>
            <w:shd w:fill="E8F4F8"/>
          </w:tcPr>
          <w:p>
            <w:r>
              <w:rPr>
                <w:b/>
                <w:sz w:val="18"/>
              </w:rPr>
              <w:t>What to Say:</w:t>
            </w:r>
          </w:p>
        </w:tc>
        <w:tc>
          <w:tcPr>
            <w:tcW w:type="dxa" w:w="5256"/>
          </w:tcPr>
          <w:p>
            <w:r>
              <w:rPr>
                <w:sz w:val="18"/>
              </w:rPr>
              <w:t>Our big question is: What can WE do to help take care of our planet? Even little kids can make a BIG difference!</w:t>
            </w:r>
          </w:p>
        </w:tc>
      </w:tr>
      <w:tr>
        <w:tc>
          <w:tcPr>
            <w:tcW w:type="dxa" w:w="5256"/>
            <w:shd w:fill="E8F4F8"/>
          </w:tcPr>
          <w:p>
            <w:r>
              <w:rPr>
                <w:b/>
                <w:sz w:val="18"/>
              </w:rPr>
              <w:t>What to Do/Watch For:</w:t>
            </w:r>
          </w:p>
        </w:tc>
        <w:tc>
          <w:tcPr>
            <w:tcW w:type="dxa" w:w="5256"/>
          </w:tcPr>
          <w:p>
            <w:r>
              <w:rPr>
                <w:sz w:val="18"/>
              </w:rPr>
              <w:t>Pair-share: Tell your partner one way you could make less trash at home or school. Share ideas with the class.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Amount of Trash and Pollution Level</w:t>
            </w:r>
          </w:p>
        </w:tc>
      </w:tr>
      <w:tr>
        <w:tc>
          <w:tcPr>
            <w:tcW w:type="dxa" w:w="5256"/>
            <w:shd w:fill="E8F4F8"/>
          </w:tcPr>
          <w:p>
            <w:r>
              <w:rPr>
                <w:b/>
                <w:sz w:val="18"/>
              </w:rPr>
              <w:t>What to Say:</w:t>
            </w:r>
          </w:p>
        </w:tc>
        <w:tc>
          <w:tcPr>
            <w:tcW w:type="dxa" w:w="5256"/>
          </w:tcPr>
          <w:p>
            <w:r>
              <w:rPr>
                <w:sz w:val="18"/>
              </w:rPr>
              <w:t>Our model has two parts. Amount of Trash is how much garbage people throw away — WE decide that! Pollution Level is how dirty the Earth gets — that depends on our trash.</w:t>
            </w:r>
          </w:p>
        </w:tc>
      </w:tr>
      <w:tr>
        <w:tc>
          <w:tcPr>
            <w:tcW w:type="dxa" w:w="5256"/>
            <w:shd w:fill="E8F4F8"/>
          </w:tcPr>
          <w:p>
            <w:r>
              <w:rPr>
                <w:b/>
                <w:sz w:val="18"/>
              </w:rPr>
              <w:t>What to Do/Watch For:</w:t>
            </w:r>
          </w:p>
        </w:tc>
        <w:tc>
          <w:tcPr>
            <w:tcW w:type="dxa" w:w="5256"/>
          </w:tcPr>
          <w:p>
            <w:r>
              <w:rPr>
                <w:sz w:val="18"/>
              </w:rPr>
              <w:t>Use sorting mats. Students place Amount of Trash on OUTSIDE and Pollution Level on INSIDE. Show a clean rug, then scatter paper scraps on it — that is what trash does to the Earth!</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Amount of Trash to Pollution Level</w:t>
            </w:r>
          </w:p>
        </w:tc>
      </w:tr>
      <w:tr>
        <w:tc>
          <w:tcPr>
            <w:tcW w:type="dxa" w:w="5256"/>
            <w:shd w:fill="E8F4F8"/>
          </w:tcPr>
          <w:p>
            <w:r>
              <w:rPr>
                <w:b/>
                <w:sz w:val="18"/>
              </w:rPr>
              <w:t>What to Say:</w:t>
            </w:r>
          </w:p>
        </w:tc>
        <w:tc>
          <w:tcPr>
            <w:tcW w:type="dxa" w:w="5256"/>
          </w:tcPr>
          <w:p>
            <w:r>
              <w:rPr>
                <w:sz w:val="18"/>
              </w:rPr>
              <w:t>When we throw away MORE trash, Pollution goes UP — the Earth gets dirtier. That is a POSITIVE connection. But if we make LESS trash, pollution goes DOWN!</w:t>
            </w:r>
          </w:p>
        </w:tc>
      </w:tr>
      <w:tr>
        <w:tc>
          <w:tcPr>
            <w:tcW w:type="dxa" w:w="5256"/>
            <w:shd w:fill="E8F4F8"/>
          </w:tcPr>
          <w:p>
            <w:r>
              <w:rPr>
                <w:b/>
                <w:sz w:val="18"/>
              </w:rPr>
              <w:t>What to Do/Watch For:</w:t>
            </w:r>
          </w:p>
        </w:tc>
        <w:tc>
          <w:tcPr>
            <w:tcW w:type="dxa" w:w="5256"/>
          </w:tcPr>
          <w:p>
            <w:r>
              <w:rPr>
                <w:sz w:val="18"/>
              </w:rPr>
              <w:t>Demonstrate: students scatter paper scraps (trash) on a mat (Earth). More trash = dirtier. Now pick it up and recycle it. Less trash = cleaner! Thumbs up for positive.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clean Earth and three R's</w:t>
            </w:r>
          </w:p>
        </w:tc>
      </w:tr>
      <w:tr>
        <w:tc>
          <w:tcPr>
            <w:tcW w:type="dxa" w:w="5256"/>
            <w:shd w:fill="E8F4F8"/>
          </w:tcPr>
          <w:p>
            <w:r>
              <w:rPr>
                <w:b/>
                <w:sz w:val="18"/>
              </w:rPr>
              <w:t>What to Say:</w:t>
            </w:r>
          </w:p>
        </w:tc>
        <w:tc>
          <w:tcPr>
            <w:tcW w:type="dxa" w:w="5256"/>
          </w:tcPr>
          <w:p>
            <w:r>
              <w:rPr>
                <w:sz w:val="18"/>
              </w:rPr>
              <w:t>We found out that WE can help the Earth! Reduce, Reuse, Recycle — three ways to make less trash and keep our planet beautiful.</w:t>
            </w:r>
          </w:p>
        </w:tc>
      </w:tr>
      <w:tr>
        <w:tc>
          <w:tcPr>
            <w:tcW w:type="dxa" w:w="5256"/>
            <w:shd w:fill="E8F4F8"/>
          </w:tcPr>
          <w:p>
            <w:r>
              <w:rPr>
                <w:b/>
                <w:sz w:val="18"/>
              </w:rPr>
              <w:t>What to Do/Watch For:</w:t>
            </w:r>
          </w:p>
        </w:tc>
        <w:tc>
          <w:tcPr>
            <w:tcW w:type="dxa" w:w="5256"/>
          </w:tcPr>
          <w:p>
            <w:r>
              <w:rPr>
                <w:sz w:val="18"/>
              </w:rPr>
              <w:t>Chant: 'When Trash goes up, Pollution goes up!' But then: 'When we REDUCE, pollution goes DOWN!' Complete the sentence frame together.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Reuse Art Show with recycled materials</w:t>
            </w:r>
          </w:p>
        </w:tc>
      </w:tr>
      <w:tr>
        <w:tc>
          <w:tcPr>
            <w:tcW w:type="dxa" w:w="5256"/>
            <w:shd w:fill="E8F4F8"/>
          </w:tcPr>
          <w:p>
            <w:r>
              <w:rPr>
                <w:b/>
                <w:sz w:val="18"/>
              </w:rPr>
              <w:t>What to Say:</w:t>
            </w:r>
          </w:p>
        </w:tc>
        <w:tc>
          <w:tcPr>
            <w:tcW w:type="dxa" w:w="5256"/>
          </w:tcPr>
          <w:p>
            <w:r>
              <w:rPr>
                <w:sz w:val="18"/>
              </w:rPr>
              <w:t>Time for the Reuse Art Show! Take something from the recycling bin and turn it into something AMAZING. Trash into treasure!</w:t>
            </w:r>
          </w:p>
        </w:tc>
      </w:tr>
      <w:tr>
        <w:tc>
          <w:tcPr>
            <w:tcW w:type="dxa" w:w="5256"/>
            <w:shd w:fill="E8F4F8"/>
          </w:tcPr>
          <w:p>
            <w:r>
              <w:rPr>
                <w:b/>
                <w:sz w:val="18"/>
              </w:rPr>
              <w:t>What to Do/Watch For:</w:t>
            </w:r>
          </w:p>
        </w:tc>
        <w:tc>
          <w:tcPr>
            <w:tcW w:type="dxa" w:w="5256"/>
          </w:tcPr>
          <w:p>
            <w:r>
              <w:rPr>
                <w:sz w:val="18"/>
              </w:rPr>
              <w:t>Set up a reuse station with clean recycled materials: boxes, bottles, tubes, newspapers, tape, glue. Students create a new useful or fun item. Display in a class art show and explain what they reused.</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Amount of Trash goes up, Pollution Level goes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Amount of Trash</w:t>
            </w:r>
          </w:p>
        </w:tc>
        <w:tc>
          <w:tcPr>
            <w:tcW w:type="dxa" w:w="5256"/>
          </w:tcPr>
          <w:p>
            <w:r>
              <w:rPr>
                <w:sz w:val="20"/>
              </w:rPr>
              <w:t>Pollution Level</w:t>
            </w:r>
          </w:p>
        </w:tc>
      </w:tr>
    </w:tbl>
    <w:p/>
    <w:p>
      <w:r>
        <w:rPr>
          <w:b/>
          <w:sz w:val="20"/>
        </w:rPr>
        <w:t xml:space="preserve">Expected reasoning: </w:t>
      </w:r>
      <w:r>
        <w:rPr>
          <w:sz w:val="20"/>
        </w:rPr>
        <w:t>Amount of Trash is outside because people CHOOSE how much to throw away — we can reduce, reuse, and recycle to make less trash. Pollution Level is inside because it goes up or down depending on how much trash ends up in the environment.</w:t>
      </w:r>
    </w:p>
    <w:p/>
    <w:p>
      <w:r>
        <w:rPr>
          <w:b/>
          <w:color w:val="1A4780"/>
          <w:sz w:val="36"/>
        </w:rPr>
        <w:t>Relationships</w:t>
      </w:r>
    </w:p>
    <w:p>
      <w:r>
        <w:rPr>
          <w:b/>
          <w:sz w:val="22"/>
        </w:rPr>
        <w:t xml:space="preserve">Amount of Trash to Pollution Level = </w:t>
      </w:r>
      <w:r>
        <w:rPr>
          <w:b/>
          <w:color w:val="228B22"/>
          <w:sz w:val="22"/>
        </w:rPr>
        <w:t>POSITIVE (+)</w:t>
      </w:r>
    </w:p>
    <w:p>
      <w:r>
        <w:rPr>
          <w:sz w:val="20"/>
        </w:rPr>
        <w:t>"When people throw away more trash, pollution increases because the garbage piles up on land, washes into water, and hurts animals and their habitats."</w:t>
      </w:r>
    </w:p>
    <w:p/>
    <w:p>
      <w:r>
        <w:rPr>
          <w:b/>
          <w:color w:val="1A4780"/>
          <w:sz w:val="36"/>
        </w:rPr>
        <w:t>Simulation Observations</w:t>
      </w:r>
    </w:p>
    <w:p>
      <w:r>
        <w:rPr>
          <w:b/>
          <w:color w:val="1A4780"/>
          <w:sz w:val="22"/>
        </w:rPr>
        <w:t>Lots of Trash</w:t>
      </w:r>
    </w:p>
    <w:p>
      <w:r>
        <w:rPr>
          <w:sz w:val="20"/>
        </w:rPr>
        <w:t>When Amount of Trash is high, Pollution Level is high. The park is covered in litter, animals can get sick, and the water gets dirty.</w:t>
      </w:r>
    </w:p>
    <w:p/>
    <w:p>
      <w:r>
        <w:rPr>
          <w:b/>
          <w:color w:val="1A4780"/>
          <w:sz w:val="22"/>
        </w:rPr>
        <w:t>Less Trash</w:t>
      </w:r>
    </w:p>
    <w:p>
      <w:r>
        <w:rPr>
          <w:sz w:val="20"/>
        </w:rPr>
        <w:t>When Amount of Trash is low, Pollution Level is low. The park stays clean and beautiful because people reduced, reused, and recycled instead of throwing things away!</w:t>
      </w:r>
    </w:p>
    <w:p/>
    <w:p>
      <w:r>
        <w:br w:type="page"/>
      </w:r>
    </w:p>
    <w:p>
      <w:r>
        <w:rPr>
          <w:b/>
          <w:color w:val="0D1B2A"/>
          <w:sz w:val="48"/>
        </w:rPr>
        <w:t>6. STEM Challenge: Teacher Guidance</w:t>
      </w:r>
    </w:p>
    <w:p>
      <w:r>
        <w:rPr>
          <w:b/>
          <w:color w:val="1A4780"/>
          <w:sz w:val="36"/>
        </w:rPr>
        <w:t>How to Introduce</w:t>
      </w:r>
    </w:p>
    <w:p>
      <w:r>
        <w:rPr>
          <w:sz w:val="22"/>
        </w:rPr>
        <w:t>In this challenge, students take clean recyclable materials and transform them into new creations. This tangibly demonstrates the 'reuse' concept from their model — every item reused is one less item in the trash, directly reducing pollution.</w:t>
      </w:r>
    </w:p>
    <w:p/>
    <w:p>
      <w:r>
        <w:rPr>
          <w:b/>
          <w:color w:val="1A4780"/>
          <w:sz w:val="36"/>
        </w:rPr>
        <w:t>Key Scientific Concepts</w:t>
      </w:r>
    </w:p>
    <w:p>
      <w:r>
        <w:rPr>
          <w:b/>
          <w:sz w:val="22"/>
        </w:rPr>
        <w:t xml:space="preserve">Waste Reduction </w:t>
      </w:r>
      <w:r>
        <w:rPr>
          <w:sz w:val="22"/>
        </w:rPr>
        <w:t>Every item we reuse or recycle is one less item in a landfill. If every person reduces their trash a little, the impact adds up to millions of tons of pollution prevented each year.</w:t>
      </w:r>
    </w:p>
    <w:p>
      <w:r>
        <w:rPr>
          <w:b/>
          <w:sz w:val="22"/>
        </w:rPr>
        <w:t xml:space="preserve">Creative Problem Solving </w:t>
      </w:r>
      <w:r>
        <w:rPr>
          <w:sz w:val="22"/>
        </w:rPr>
        <w:t>Engineers and designers look at old materials and imagine new uses. A plastic bottle can become a planter. A cardboard box can become a robot. This creative reuse thinking is a real engineering skill.</w:t>
      </w:r>
    </w:p>
    <w:p/>
    <w:p>
      <w:r>
        <w:rPr>
          <w:b/>
          <w:color w:val="1A4780"/>
          <w:sz w:val="36"/>
        </w:rPr>
        <w:t>Evaluating Student Designs</w:t>
      </w:r>
    </w:p>
    <w:p>
      <w:r>
        <w:rPr>
          <w:b/>
          <w:sz w:val="22"/>
        </w:rPr>
        <w:t xml:space="preserve">Expert (4) </w:t>
      </w:r>
      <w:r>
        <w:rPr>
          <w:sz w:val="22"/>
        </w:rPr>
        <w:t>Student creates a purposeful reuse item, explains what it was before and what it is now, and describes how reusing helps the Earth by reducing trash.</w:t>
      </w:r>
    </w:p>
    <w:p>
      <w:r>
        <w:rPr>
          <w:b/>
          <w:sz w:val="22"/>
        </w:rPr>
        <w:t xml:space="preserve">Proficient (3) </w:t>
      </w:r>
      <w:r>
        <w:rPr>
          <w:sz w:val="22"/>
        </w:rPr>
        <w:t>Student creates a reuse item from recycled materials and states that reusing things makes less trash.</w:t>
      </w:r>
    </w:p>
    <w:p>
      <w:r>
        <w:rPr>
          <w:b/>
          <w:sz w:val="22"/>
        </w:rPr>
        <w:t xml:space="preserve">Developing (2) </w:t>
      </w:r>
      <w:r>
        <w:rPr>
          <w:sz w:val="22"/>
        </w:rPr>
        <w:t>Student creates something from the materials but needs help connecting it to the idea of reusing to reduce trash.</w:t>
      </w:r>
    </w:p>
    <w:p>
      <w:r>
        <w:rPr>
          <w:b/>
          <w:sz w:val="22"/>
        </w:rPr>
        <w:t xml:space="preserve">Beginning (1) </w:t>
      </w:r>
      <w:r>
        <w:rPr>
          <w:sz w:val="22"/>
        </w:rPr>
        <w:t>Student uses the materials to create something but does not yet understand the connection to helping the Earth.</w:t>
      </w:r>
    </w:p>
    <w:p>
      <w:r>
        <w:br w:type="page"/>
      </w:r>
    </w:p>
    <w:p>
      <w:r>
        <w:rPr>
          <w:b/>
          <w:color w:val="0D1B2A"/>
          <w:sz w:val="48"/>
        </w:rPr>
        <w:t>7. Differentiation &amp; Extensions</w:t>
      </w:r>
    </w:p>
    <w:p>
      <w:r>
        <w:rPr>
          <w:b/>
          <w:color w:val="1A4780"/>
          <w:sz w:val="36"/>
        </w:rPr>
        <w:t>For Struggling Learners</w:t>
      </w:r>
    </w:p>
    <w:p>
      <w:pPr>
        <w:pStyle w:val="ListBullet"/>
      </w:pPr>
      <w:r>
        <w:rPr>
          <w:sz w:val="22"/>
        </w:rPr>
        <w:t>Pre-sort recycled materials into labeled bins (boxes, tubes, bottles) so students can easily find what they want</w:t>
      </w:r>
    </w:p>
    <w:p>
      <w:pPr>
        <w:pStyle w:val="ListBullet"/>
      </w:pPr>
      <w:r>
        <w:rPr>
          <w:sz w:val="22"/>
        </w:rPr>
        <w:t>Provide simple project ideas with picture instructions (a tube can become binoculars, a box can become a house)</w:t>
      </w:r>
    </w:p>
    <w:p>
      <w:pPr>
        <w:pStyle w:val="ListBullet"/>
      </w:pPr>
      <w:r>
        <w:rPr>
          <w:sz w:val="22"/>
        </w:rPr>
        <w:t>Work alongside students who need support, modeling how to select materials and glue them together</w:t>
      </w:r>
    </w:p>
    <w:p/>
    <w:p>
      <w:r>
        <w:rPr>
          <w:b/>
          <w:color w:val="1A4780"/>
          <w:sz w:val="36"/>
        </w:rPr>
        <w:t>For Advanced Learners</w:t>
      </w:r>
    </w:p>
    <w:p>
      <w:pPr>
        <w:pStyle w:val="ListBullet"/>
      </w:pPr>
      <w:r>
        <w:rPr>
          <w:sz w:val="22"/>
        </w:rPr>
        <w:t>Do a classroom trash audit — collect one day of classroom trash and sort it into categories: Could we have reduced, reused, or recycled any of this?</w:t>
      </w:r>
    </w:p>
    <w:p>
      <w:pPr>
        <w:pStyle w:val="ListBullet"/>
      </w:pPr>
      <w:r>
        <w:rPr>
          <w:sz w:val="22"/>
        </w:rPr>
        <w:t>Start a class recycling station with labeled bins for paper, plastic, and compost</w:t>
      </w:r>
    </w:p>
    <w:p>
      <w:pPr>
        <w:pStyle w:val="ListBullet"/>
      </w:pPr>
      <w:r>
        <w:rPr>
          <w:sz w:val="22"/>
        </w:rPr>
        <w:t>Write a class letter to the principal suggesting ways the school can reduce trash</w:t>
      </w:r>
    </w:p>
    <w:p/>
    <w:p>
      <w:r>
        <w:rPr>
          <w:b/>
          <w:color w:val="1A4780"/>
          <w:sz w:val="36"/>
        </w:rPr>
        <w:t>Cross-Curricular Connections</w:t>
      </w:r>
    </w:p>
    <w:p>
      <w:r>
        <w:rPr>
          <w:b/>
          <w:sz w:val="22"/>
        </w:rPr>
        <w:t xml:space="preserve">Math </w:t>
      </w:r>
      <w:r>
        <w:rPr>
          <w:sz w:val="22"/>
        </w:rPr>
        <w:t>Sort and count recyclable items by type — how many paper items? How many plastic items? Make a picture graph</w:t>
      </w:r>
    </w:p>
    <w:p>
      <w:r>
        <w:rPr>
          <w:b/>
          <w:sz w:val="22"/>
        </w:rPr>
        <w:t xml:space="preserve">ELA </w:t>
      </w:r>
      <w:r>
        <w:rPr>
          <w:sz w:val="22"/>
        </w:rPr>
        <w:t>Read aloud 'The Earth Book' by Todd Parr and discuss one thing each student promises to do for the Earth</w:t>
      </w:r>
    </w:p>
    <w:p>
      <w:r>
        <w:rPr>
          <w:b/>
          <w:sz w:val="22"/>
        </w:rPr>
        <w:t xml:space="preserve">Art </w:t>
      </w:r>
      <w:r>
        <w:rPr>
          <w:sz w:val="22"/>
        </w:rPr>
        <w:t>Create reuse sculptures from recycled materials and display them in a class Trash-to-Treasure gallery</w:t>
      </w:r>
    </w:p>
    <w:p>
      <w:r>
        <w:br w:type="page"/>
      </w:r>
    </w:p>
    <w:p>
      <w:r>
        <w:rPr>
          <w:b/>
          <w:color w:val="0D1B2A"/>
          <w:sz w:val="48"/>
        </w:rPr>
        <w:t>8. Common Misconceptions &amp; How to Address Them</w:t>
      </w:r>
    </w:p>
    <w:p>
      <w:r>
        <w:rPr>
          <w:b/>
          <w:color w:val="DC143C"/>
          <w:sz w:val="22"/>
        </w:rPr>
        <w:t xml:space="preserve">Misconception: </w:t>
      </w:r>
      <w:r>
        <w:rPr>
          <w:sz w:val="22"/>
        </w:rPr>
        <w:t>Trash just disappears when the garbage truck takes it</w:t>
      </w:r>
    </w:p>
    <w:p>
      <w:r>
        <w:rPr>
          <w:b/>
          <w:sz w:val="20"/>
        </w:rPr>
        <w:t xml:space="preserve">Reality: </w:t>
      </w:r>
      <w:r>
        <w:rPr>
          <w:sz w:val="20"/>
        </w:rPr>
        <w:t>Trash does not disappear — the garbage truck takes it to a landfill where it piles up in a huge area. Some trash takes hundreds of years to break down. Plastic bottles can last 450 years! That is why reducing trash is so important.</w:t>
      </w:r>
    </w:p>
    <w:p>
      <w:r>
        <w:rPr>
          <w:i/>
          <w:sz w:val="20"/>
        </w:rPr>
        <w:t xml:space="preserve">How to respond: </w:t>
      </w:r>
      <w:r>
        <w:rPr>
          <w:sz w:val="20"/>
        </w:rPr>
        <w:t>Ask: Where does the garbage truck take our trash? Show a picture of a landfill. Explain: The trash goes HERE and stays here for a very, very long time. That is why we want to make LESS trash!</w:t>
      </w:r>
    </w:p>
    <w:p/>
    <w:p>
      <w:r>
        <w:rPr>
          <w:b/>
          <w:color w:val="DC143C"/>
          <w:sz w:val="22"/>
        </w:rPr>
        <w:t xml:space="preserve">Misconception: </w:t>
      </w:r>
      <w:r>
        <w:rPr>
          <w:sz w:val="22"/>
        </w:rPr>
        <w:t>Recycling is the same as throwing things away</w:t>
      </w:r>
    </w:p>
    <w:p>
      <w:r>
        <w:rPr>
          <w:b/>
          <w:sz w:val="20"/>
        </w:rPr>
        <w:t xml:space="preserve">Reality: </w:t>
      </w:r>
      <w:r>
        <w:rPr>
          <w:sz w:val="20"/>
        </w:rPr>
        <w:t>Recycling is very different from throwing things in the trash. When you recycle, the materials are collected, cleaned, and turned into brand new things. A plastic bottle can become a new bottle or even a t-shirt! When you throw things in the trash, they sit in a landfill forever.</w:t>
      </w:r>
    </w:p>
    <w:p>
      <w:r>
        <w:rPr>
          <w:i/>
          <w:sz w:val="20"/>
        </w:rPr>
        <w:t xml:space="preserve">How to respond: </w:t>
      </w:r>
      <w:r>
        <w:rPr>
          <w:sz w:val="20"/>
        </w:rPr>
        <w:t>Hold up a paper and show two paths: trash can (stays as garbage forever) vs. recycling bin (gets turned into new paper!). The recycling bin gives materials a second life!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