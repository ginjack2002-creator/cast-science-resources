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omic Sans MS" w:hAnsi="Comic Sans MS"/>
          <w:b/>
          <w:color w:val="0D1B2A"/>
          <w:sz w:val="104"/>
        </w:rPr>
        <w:t>ModelIt!</w:t>
      </w:r>
    </w:p>
    <w:p>
      <w:pPr>
        <w:jc w:val="center"/>
      </w:pPr>
      <w:r>
        <w:rPr>
          <w:color w:val="1A4780"/>
          <w:sz w:val="56"/>
        </w:rPr>
        <w:t>My Activity Book</w:t>
      </w:r>
    </w:p>
    <w:p/>
    <w:p>
      <w:pPr>
        <w:jc w:val="center"/>
      </w:pPr>
      <w:r>
        <w:rPr>
          <w:b/>
          <w:color w:val="0D1B2A"/>
          <w:sz w:val="60"/>
        </w:rPr>
        <w:t>How Do We Take Care of Earth?</w:t>
      </w:r>
    </w:p>
    <w:p>
      <w:pPr>
        <w:jc w:val="center"/>
      </w:pPr>
      <w:r>
        <w:rPr>
          <w:i/>
          <w:sz w:val="30"/>
        </w:rPr>
        <w:t>Reduce, Reuse, and Recycle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8"/>
        </w:rPr>
        <w:t>Kindergarten  |  K-ESS3-3</w:t>
      </w:r>
    </w:p>
    <w:p>
      <w:r>
        <w:br w:type="page"/>
      </w:r>
    </w:p>
    <w:p>
      <w:r>
        <w:rPr>
          <w:b/>
          <w:color w:val="0D1B2A"/>
          <w:sz w:val="48"/>
        </w:rPr>
        <w:t>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8"/>
        </w:rPr>
        <w:t>Draw or circle your answer!</w:t>
      </w:r>
    </w:p>
    <w:p/>
    <w:p>
      <w:r>
        <w:rPr>
          <w:b/>
          <w:sz w:val="28"/>
        </w:rPr>
        <w:t>Circle which bin the paper goes in: (picture of trash can / picture of recycling bin)</w:t>
      </w:r>
    </w:p>
    <w:p>
      <w:r>
        <w:rPr>
          <w:b/>
          <w:sz w:val="28"/>
        </w:rPr>
        <w:t>Draw your answer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8"/>
        </w:rPr>
        <w:t>Draw one thing you can do to help the Earth.</w:t>
      </w:r>
    </w:p>
    <w:p>
      <w:r>
        <w:rPr>
          <w:b/>
          <w:sz w:val="28"/>
        </w:rPr>
        <w:t>Draw your answer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The Parts of Our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sz w:val="28"/>
        </w:rPr>
        <w:t>Cut out the parts below. Sort them into the boxes!</w:t>
      </w:r>
    </w:p>
    <w:p/>
    <w:p>
      <w:r>
        <w:rPr>
          <w:b/>
          <w:color w:val="1A4780"/>
          <w:sz w:val="36"/>
        </w:rPr>
        <w:t>Our Parts:</w:t>
      </w:r>
    </w:p>
    <w:p>
      <w:r>
        <w:rPr>
          <w:b/>
          <w:sz w:val="32"/>
        </w:rPr>
        <w:t xml:space="preserve">  ⭐  Amount of Trash</w:t>
      </w:r>
    </w:p>
    <w:p>
      <w:r>
        <w:rPr>
          <w:sz w:val="24"/>
        </w:rPr>
        <w:t xml:space="preserve">       How much garbage people throw away — a lot or a little</w:t>
      </w:r>
    </w:p>
    <w:p>
      <w:r>
        <w:rPr>
          <w:b/>
          <w:sz w:val="32"/>
        </w:rPr>
        <w:t xml:space="preserve">  ⭐  Pollution Level</w:t>
      </w:r>
    </w:p>
    <w:p>
      <w:r>
        <w:rPr>
          <w:sz w:val="24"/>
        </w:rPr>
        <w:t xml:space="preserve">       How dirty and harmful the land, water, and air become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  <w:sz w:val="26"/>
              </w:rPr>
              <w:t>OUTSIDE Parts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  <w:sz w:val="26"/>
              </w:rPr>
              <w:t>INSIDE Parts</w:t>
              <w:br/>
              <w:t>(Change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  <w:br/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My Model Coloring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color w:val="1A4780"/>
          <w:sz w:val="28"/>
        </w:rPr>
        <w:t>Color the parts of the system and trace the arrows!</w:t>
      </w:r>
    </w:p>
    <w:p/>
    <w:p>
      <w:r>
        <w:rPr>
          <w:i/>
          <w:sz w:val="24"/>
        </w:rPr>
        <w:t>Color the recycling bin green. Color the clean park with green grass and flowers. Draw yourself putting something in the recycling bin!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t xml:space="preserve">    [ Amount of Trash ]  ------&gt;  [ Pollution Level ]</w:t>
              <w:br/>
              <w:br/>
              <w:br/>
              <w:t xml:space="preserve">    (+) means MORE of this = MORE of that</w:t>
              <w:br/>
              <w:t xml:space="preserve">    (-) means MORE of this = LESS of that</w:t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Write About Your Model:</w:t>
      </w:r>
    </w:p>
    <w:p>
      <w:r>
        <w:rPr>
          <w:b/>
          <w:color w:val="1A4780"/>
          <w:sz w:val="32"/>
        </w:rPr>
        <w:t>When Amount of Trash goes up, Pollution Level goes _______.</w:t>
      </w:r>
    </w:p>
    <w:p/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r>
        <w:br w:type="page"/>
      </w:r>
    </w:p>
    <w:p>
      <w:r>
        <w:rPr>
          <w:b/>
          <w:color w:val="0D1B2A"/>
          <w:sz w:val="48"/>
        </w:rPr>
        <w:t>What Happened?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8"/>
        </w:rPr>
        <w:t>Circle or draw what you saw!</w:t>
      </w:r>
    </w:p>
    <w:p/>
    <w:p>
      <w:r>
        <w:rPr>
          <w:b/>
          <w:color w:val="1A4780"/>
          <w:sz w:val="36"/>
        </w:rPr>
        <w:t>Lots of Trash</w:t>
      </w:r>
    </w:p>
    <w:p>
      <w:r>
        <w:rPr>
          <w:sz w:val="24"/>
        </w:rPr>
        <w:t>Imagine a park where people leave lots of garbage on the ground — what happens?</w:t>
      </w:r>
    </w:p>
    <w:p/>
    <w:p>
      <w:r>
        <w:rPr>
          <w:b/>
          <w:sz w:val="28"/>
        </w:rPr>
        <w:t>Did it go UP or DOWN?    Circle:     ⬆️  UP     ⬇️  DOWN</w:t>
      </w:r>
    </w:p>
    <w:p/>
    <w:p>
      <w:r>
        <w:rPr>
          <w:b/>
          <w:sz w:val="28"/>
        </w:rPr>
        <w:t>Draw what you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Less Trash</w:t>
      </w:r>
    </w:p>
    <w:p>
      <w:r>
        <w:rPr>
          <w:sz w:val="24"/>
        </w:rPr>
        <w:t>Imagine a park where people use less stuff and recycle — what happens?</w:t>
      </w:r>
    </w:p>
    <w:p/>
    <w:p>
      <w:r>
        <w:rPr>
          <w:b/>
          <w:sz w:val="28"/>
        </w:rPr>
        <w:t>Did it go UP or DOWN?    Circle:     ⬆️  UP     ⬇️  DOWN</w:t>
      </w:r>
    </w:p>
    <w:p/>
    <w:p>
      <w:r>
        <w:rPr>
          <w:b/>
          <w:sz w:val="28"/>
        </w:rPr>
        <w:t>Draw what you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My Design: Design a Reuse Creation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6"/>
        </w:rPr>
        <w:t>Take items from the recycling bin and turn them into something useful or fun instead of throwing them in the trash.</w:t>
      </w:r>
    </w:p>
    <w:p/>
    <w:p>
      <w:r>
        <w:rPr>
          <w:b/>
          <w:sz w:val="28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Tell about your design:</w:t>
      </w:r>
    </w:p>
    <w:p>
      <w:r>
        <w:rPr>
          <w:b/>
          <w:sz w:val="32"/>
        </w:rPr>
        <w:t xml:space="preserve">I made </w:t>
      </w:r>
    </w:p>
    <w:p/>
    <w:p>
      <w:r>
        <w:rPr>
          <w:color w:val="BBBBBB"/>
          <w:sz w:val="32"/>
        </w:rPr>
        <w:t>_ _ _ _ _ _ _ _ _ _ _ _ _ _ _ _ _ _ _ _ _ _ _ _ _ _ _ _ _ _</w:t>
      </w:r>
    </w:p>
    <w:p>
      <w:r>
        <w:rPr>
          <w:color w:val="BBBBBB"/>
          <w:sz w:val="32"/>
        </w:rPr>
        <w:t>_ _ _ _ _ _ _ _ _ _ _ _ _ _ _ _ _ _ _ _ _ _ _ _ _ _ _ _ _ _</w:t>
      </w:r>
    </w:p>
    <w:p>
      <w:r>
        <w:rPr>
          <w:color w:val="BBBBBB"/>
          <w:sz w:val="32"/>
        </w:rPr>
        <w:t>_ _ _ _ _ _ _ _ _ _ _ _ _ _ _ _ _ _ _ _ _ _ _ _ _ _ _ _ _ _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