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Does the Sun Warm Everything the Same?</w:t>
      </w:r>
    </w:p>
    <w:p>
      <w:pPr>
        <w:jc w:val="center"/>
      </w:pPr>
      <w:r>
        <w:rPr>
          <w:i/>
          <w:sz w:val="30"/>
        </w:rPr>
        <w:t>Sunlight, Shade, and Temperature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K-PS3-1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which spot is warmer: (picture of a sunny sidewalk / picture of a shady sidewalk)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the sun warming something up.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Amount of Sunlight</w:t>
      </w:r>
    </w:p>
    <w:p>
      <w:r>
        <w:rPr>
          <w:sz w:val="24"/>
        </w:rPr>
        <w:t xml:space="preserve">       How much sun shines on a spot — full sun or full shade</w:t>
      </w:r>
    </w:p>
    <w:p>
      <w:r>
        <w:rPr>
          <w:b/>
          <w:sz w:val="32"/>
        </w:rPr>
        <w:t xml:space="preserve">  ⭐  Surface Temperature</w:t>
      </w:r>
    </w:p>
    <w:p>
      <w:r>
        <w:rPr>
          <w:sz w:val="24"/>
        </w:rPr>
        <w:t xml:space="preserve">       How warm the ground or an object feels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sun yellow. Color the sunny spot orange (warm) and the shady spot blue (cool). Draw a tree making the shade!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Amount of Sunlight ]  ------&gt;  [ Surface Temperature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Amount of Sunlight goes up, Surface Temperature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Shady Spot</w:t>
      </w:r>
    </w:p>
    <w:p>
      <w:r>
        <w:rPr>
          <w:sz w:val="24"/>
        </w:rPr>
        <w:t>Feel the ground in a shady spot and notice how warm or cool it is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Sunny Spot</w:t>
      </w:r>
    </w:p>
    <w:p>
      <w:r>
        <w:rPr>
          <w:sz w:val="24"/>
        </w:rPr>
        <w:t>Feel the ground in a sunny spot and notice how warm or cool it is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Shade Shelter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small shelter that blocks sunlight and keeps a toy animal cool on a hot sunny day.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