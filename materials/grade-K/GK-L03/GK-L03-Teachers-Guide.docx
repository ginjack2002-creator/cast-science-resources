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GK-L03: Does the Sun Warm Everything the Same?</w:t>
      </w:r>
    </w:p>
    <w:p>
      <w:pPr>
        <w:jc w:val="center"/>
      </w:pPr>
      <w:r>
        <w:rPr>
          <w:i/>
          <w:sz w:val="28"/>
        </w:rPr>
        <w:t>Sunlight, Shade, and Temperature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K-PS3-1: Make observations to determine the effect of sunlight on Earth's surface.</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K-PS3-1</w:t>
      </w:r>
    </w:p>
    <w:p>
      <w:r>
        <w:rPr>
          <w:i/>
          <w:sz w:val="22"/>
        </w:rPr>
        <w:t>Make observations to determine the effect of sunlight on Earth's surface.</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feel and compare temperatures of sunny versus shady surfaces, collecting simple observational data.</w:t>
      </w:r>
    </w:p>
    <w:p/>
    <w:p>
      <w:r>
        <w:rPr>
          <w:b/>
          <w:sz w:val="22"/>
        </w:rPr>
        <w:t xml:space="preserve">Disciplinary Core Idea: </w:t>
      </w:r>
      <w:r>
        <w:rPr>
          <w:i/>
          <w:sz w:val="22"/>
        </w:rPr>
        <w:t>PS3.B Conservation of Energy and Energy Transfer</w:t>
      </w:r>
    </w:p>
    <w:p>
      <w:r>
        <w:rPr>
          <w:sz w:val="22"/>
        </w:rPr>
        <w:t>Sunlight warms Earth's surface. The warmth felt from sunlight is energy that has been transferred from the sun to objects on Earth.</w:t>
      </w:r>
    </w:p>
    <w:p/>
    <w:p>
      <w:r>
        <w:rPr>
          <w:b/>
          <w:sz w:val="22"/>
        </w:rPr>
        <w:t xml:space="preserve">Crosscutting Concept: </w:t>
      </w:r>
      <w:r>
        <w:rPr>
          <w:i/>
          <w:sz w:val="22"/>
        </w:rPr>
        <w:t>Cause and Effect</w:t>
      </w:r>
    </w:p>
    <w:p>
      <w:r>
        <w:rPr>
          <w:sz w:val="22"/>
        </w:rPr>
        <w:t>Students observe that more sunlight (cause) leads to higher surface temperature (effect).</w:t>
      </w:r>
    </w:p>
    <w:p/>
    <w:p>
      <w:r>
        <w:br w:type="page"/>
      </w:r>
    </w:p>
    <w:p>
      <w:r>
        <w:rPr>
          <w:b/>
          <w:color w:val="0D1B2A"/>
          <w:sz w:val="48"/>
        </w:rPr>
        <w:t>2. Background Content Knowledge for Teachers</w:t>
      </w:r>
    </w:p>
    <w:p>
      <w:r>
        <w:rPr>
          <w:b/>
          <w:color w:val="1A4780"/>
          <w:sz w:val="36"/>
        </w:rPr>
        <w:t>Does the Sun Warm Everything the Same? — Science Background</w:t>
      </w:r>
    </w:p>
    <w:p>
      <w:r>
        <w:rPr>
          <w:sz w:val="22"/>
        </w:rPr>
        <w:t>The sun is the primary source of energy for Earth's surface. Understanding how sunlight warms different areas helps students make sense of daily experiences like seeking shade on a hot day or noticing that metal playground equipment gets hot in the sun.</w:t>
      </w:r>
    </w:p>
    <w:p/>
    <w:p>
      <w:r>
        <w:rPr>
          <w:b/>
          <w:color w:val="1A4780"/>
          <w:sz w:val="22"/>
        </w:rPr>
        <w:t xml:space="preserve">How Sunlight Warms the Earth: </w:t>
      </w:r>
    </w:p>
    <w:p>
      <w:r>
        <w:rPr>
          <w:sz w:val="22"/>
        </w:rPr>
        <w:t>Sunlight is a form of energy called radiant energy. When sunlight hits a surface — soil, concrete, water, or any material — the light energy is absorbed and converted to thermal energy (heat). Darker surfaces absorb more light and get hotter, while lighter surfaces reflect more light and stay cooler. This is why a black car parked in the sun feels much hotter than a white car.</w:t>
      </w:r>
    </w:p>
    <w:p/>
    <w:p>
      <w:r>
        <w:rPr>
          <w:b/>
          <w:color w:val="1A4780"/>
          <w:sz w:val="22"/>
        </w:rPr>
        <w:t xml:space="preserve">The Role of Shade: </w:t>
      </w:r>
    </w:p>
    <w:p>
      <w:r>
        <w:rPr>
          <w:sz w:val="22"/>
        </w:rPr>
        <w:t>Shade is created when an object blocks sunlight from reaching a surface. Trees, buildings, umbrellas, and clouds all create shade. In shaded areas, surfaces receive less direct sunlight and therefore absorb less energy, staying cooler. Shade does not make things cold — it simply reduces the amount of solar energy reaching the surface. On a 90-degree day, shaded ground might be 20-30 degrees cooler than sunlit ground.</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Amount of Sunlight as the external component (nature controls whether a spot is sunny or shady) and Surface Temperature as the internal component (it changes based on how much sun a spot gets).</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sunlight leads to higher Surface Temperature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Shady Spot vs. Sunny Spot and compare how warm each feels.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showing a sunny/shady split scene</w:t>
            </w:r>
          </w:p>
        </w:tc>
      </w:tr>
      <w:tr>
        <w:tc>
          <w:tcPr>
            <w:tcW w:type="dxa" w:w="5256"/>
            <w:shd w:fill="E8F4F8"/>
          </w:tcPr>
          <w:p>
            <w:r>
              <w:rPr>
                <w:b/>
                <w:sz w:val="18"/>
              </w:rPr>
              <w:t>What to Say:</w:t>
            </w:r>
          </w:p>
        </w:tc>
        <w:tc>
          <w:tcPr>
            <w:tcW w:type="dxa" w:w="5256"/>
          </w:tcPr>
          <w:p>
            <w:r>
              <w:rPr>
                <w:sz w:val="18"/>
              </w:rPr>
              <w:t>Have you ever walked on hot sidewalk in bare feet? OUCH! But the grass in the shade is cool. Why is that?</w:t>
            </w:r>
          </w:p>
        </w:tc>
      </w:tr>
      <w:tr>
        <w:tc>
          <w:tcPr>
            <w:tcW w:type="dxa" w:w="5256"/>
            <w:shd w:fill="E8F4F8"/>
          </w:tcPr>
          <w:p>
            <w:r>
              <w:rPr>
                <w:b/>
                <w:sz w:val="18"/>
              </w:rPr>
              <w:t>What to Do/Watch For:</w:t>
            </w:r>
          </w:p>
        </w:tc>
        <w:tc>
          <w:tcPr>
            <w:tcW w:type="dxa" w:w="5256"/>
          </w:tcPr>
          <w:p>
            <w:r>
              <w:rPr>
                <w:sz w:val="18"/>
              </w:rPr>
              <w:t>Show two pictures: a sunny sidewalk and a shady spot. Ask students which they would rather sit on during a hot day and why.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sun and shade icons</w:t>
            </w:r>
          </w:p>
        </w:tc>
      </w:tr>
      <w:tr>
        <w:tc>
          <w:tcPr>
            <w:tcW w:type="dxa" w:w="5256"/>
            <w:shd w:fill="E8F4F8"/>
          </w:tcPr>
          <w:p>
            <w:r>
              <w:rPr>
                <w:b/>
                <w:sz w:val="18"/>
              </w:rPr>
              <w:t>What to Say:</w:t>
            </w:r>
          </w:p>
        </w:tc>
        <w:tc>
          <w:tcPr>
            <w:tcW w:type="dxa" w:w="5256"/>
          </w:tcPr>
          <w:p>
            <w:r>
              <w:rPr>
                <w:sz w:val="18"/>
              </w:rPr>
              <w:t>Today we will learn how the sun warms things up! We will discover why sunny spots are warm and shady spots are cool.</w:t>
            </w:r>
          </w:p>
        </w:tc>
      </w:tr>
      <w:tr>
        <w:tc>
          <w:tcPr>
            <w:tcW w:type="dxa" w:w="5256"/>
            <w:shd w:fill="E8F4F8"/>
          </w:tcPr>
          <w:p>
            <w:r>
              <w:rPr>
                <w:b/>
                <w:sz w:val="18"/>
              </w:rPr>
              <w:t>What to Do/Watch For:</w:t>
            </w:r>
          </w:p>
        </w:tc>
        <w:tc>
          <w:tcPr>
            <w:tcW w:type="dxa" w:w="5256"/>
          </w:tcPr>
          <w:p>
            <w:r>
              <w:rPr>
                <w:sz w:val="18"/>
              </w:rPr>
              <w:t>Introduce the words 'sunlight' and 'temperature.' Practice together. Do a gesture: hands spread wide for sun, arms crossed for shade.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sun and shade photos</w:t>
            </w:r>
          </w:p>
        </w:tc>
      </w:tr>
      <w:tr>
        <w:tc>
          <w:tcPr>
            <w:tcW w:type="dxa" w:w="5256"/>
            <w:shd w:fill="E8F4F8"/>
          </w:tcPr>
          <w:p>
            <w:r>
              <w:rPr>
                <w:b/>
                <w:sz w:val="18"/>
              </w:rPr>
              <w:t>What to Say:</w:t>
            </w:r>
          </w:p>
        </w:tc>
        <w:tc>
          <w:tcPr>
            <w:tcW w:type="dxa" w:w="5256"/>
          </w:tcPr>
          <w:p>
            <w:r>
              <w:rPr>
                <w:sz w:val="18"/>
              </w:rPr>
              <w:t>Our big question is: Does the sun warm a sunny spot and a shady spot the same? What do you think?</w:t>
            </w:r>
          </w:p>
        </w:tc>
      </w:tr>
      <w:tr>
        <w:tc>
          <w:tcPr>
            <w:tcW w:type="dxa" w:w="5256"/>
            <w:shd w:fill="E8F4F8"/>
          </w:tcPr>
          <w:p>
            <w:r>
              <w:rPr>
                <w:b/>
                <w:sz w:val="18"/>
              </w:rPr>
              <w:t>What to Do/Watch For:</w:t>
            </w:r>
          </w:p>
        </w:tc>
        <w:tc>
          <w:tcPr>
            <w:tcW w:type="dxa" w:w="5256"/>
          </w:tcPr>
          <w:p>
            <w:r>
              <w:rPr>
                <w:sz w:val="18"/>
              </w:rPr>
              <w:t>Quick vote: raise your hand if you think they are the same. Raise your hand if you think they are different.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Amount of Sunlight and Surface Temperature</w:t>
            </w:r>
          </w:p>
        </w:tc>
      </w:tr>
      <w:tr>
        <w:tc>
          <w:tcPr>
            <w:tcW w:type="dxa" w:w="5256"/>
            <w:shd w:fill="E8F4F8"/>
          </w:tcPr>
          <w:p>
            <w:r>
              <w:rPr>
                <w:b/>
                <w:sz w:val="18"/>
              </w:rPr>
              <w:t>What to Say:</w:t>
            </w:r>
          </w:p>
        </w:tc>
        <w:tc>
          <w:tcPr>
            <w:tcW w:type="dxa" w:w="5256"/>
          </w:tcPr>
          <w:p>
            <w:r>
              <w:rPr>
                <w:sz w:val="18"/>
              </w:rPr>
              <w:t>Our model has two parts. Amount of Sunlight is how much sun shines on a spot — we can CHOOSE a sunny spot or a shady spot. Surface Temperature is how warm it feels — that changes on its own!</w:t>
            </w:r>
          </w:p>
        </w:tc>
      </w:tr>
      <w:tr>
        <w:tc>
          <w:tcPr>
            <w:tcW w:type="dxa" w:w="5256"/>
            <w:shd w:fill="E8F4F8"/>
          </w:tcPr>
          <w:p>
            <w:r>
              <w:rPr>
                <w:b/>
                <w:sz w:val="18"/>
              </w:rPr>
              <w:t>What to Do/Watch For:</w:t>
            </w:r>
          </w:p>
        </w:tc>
        <w:tc>
          <w:tcPr>
            <w:tcW w:type="dxa" w:w="5256"/>
          </w:tcPr>
          <w:p>
            <w:r>
              <w:rPr>
                <w:sz w:val="18"/>
              </w:rPr>
              <w:t>Use sorting mats. Students place Amount of Sunlight on OUTSIDE and Surface Temperature on INSIDE.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Amount of Sunlight to Surface Temperature</w:t>
            </w:r>
          </w:p>
        </w:tc>
      </w:tr>
      <w:tr>
        <w:tc>
          <w:tcPr>
            <w:tcW w:type="dxa" w:w="5256"/>
            <w:shd w:fill="E8F4F8"/>
          </w:tcPr>
          <w:p>
            <w:r>
              <w:rPr>
                <w:b/>
                <w:sz w:val="18"/>
              </w:rPr>
              <w:t>What to Say:</w:t>
            </w:r>
          </w:p>
        </w:tc>
        <w:tc>
          <w:tcPr>
            <w:tcW w:type="dxa" w:w="5256"/>
          </w:tcPr>
          <w:p>
            <w:r>
              <w:rPr>
                <w:sz w:val="18"/>
              </w:rPr>
              <w:t>When there is MORE sunlight, the temperature goes UP — it gets warmer! That is a POSITIVE connection. When there is LESS sunlight, temperature goes DOWN.</w:t>
            </w:r>
          </w:p>
        </w:tc>
      </w:tr>
      <w:tr>
        <w:tc>
          <w:tcPr>
            <w:tcW w:type="dxa" w:w="5256"/>
            <w:shd w:fill="E8F4F8"/>
          </w:tcPr>
          <w:p>
            <w:r>
              <w:rPr>
                <w:b/>
                <w:sz w:val="18"/>
              </w:rPr>
              <w:t>What to Do/Watch For:</w:t>
            </w:r>
          </w:p>
        </w:tc>
        <w:tc>
          <w:tcPr>
            <w:tcW w:type="dxa" w:w="5256"/>
          </w:tcPr>
          <w:p>
            <w:r>
              <w:rPr>
                <w:sz w:val="18"/>
              </w:rPr>
              <w:t>If possible, take students outside to touch a sunny spot and a shady spot on the ground. If indoors, use a lamp on dark paper vs. shaded paper.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warm/cool pictures</w:t>
            </w:r>
          </w:p>
        </w:tc>
      </w:tr>
      <w:tr>
        <w:tc>
          <w:tcPr>
            <w:tcW w:type="dxa" w:w="5256"/>
            <w:shd w:fill="E8F4F8"/>
          </w:tcPr>
          <w:p>
            <w:r>
              <w:rPr>
                <w:b/>
                <w:sz w:val="18"/>
              </w:rPr>
              <w:t>What to Say:</w:t>
            </w:r>
          </w:p>
        </w:tc>
        <w:tc>
          <w:tcPr>
            <w:tcW w:type="dxa" w:w="5256"/>
          </w:tcPr>
          <w:p>
            <w:r>
              <w:rPr>
                <w:sz w:val="18"/>
              </w:rPr>
              <w:t>The sun does NOT warm everything the same! Sunny spots are warmer because the sun's energy heats them up. Shady spots stay cooler because something blocks the light!</w:t>
            </w:r>
          </w:p>
        </w:tc>
      </w:tr>
      <w:tr>
        <w:tc>
          <w:tcPr>
            <w:tcW w:type="dxa" w:w="5256"/>
            <w:shd w:fill="E8F4F8"/>
          </w:tcPr>
          <w:p>
            <w:r>
              <w:rPr>
                <w:b/>
                <w:sz w:val="18"/>
              </w:rPr>
              <w:t>What to Do/Watch For:</w:t>
            </w:r>
          </w:p>
        </w:tc>
        <w:tc>
          <w:tcPr>
            <w:tcW w:type="dxa" w:w="5256"/>
          </w:tcPr>
          <w:p>
            <w:r>
              <w:rPr>
                <w:sz w:val="18"/>
              </w:rPr>
              <w:t>Chant: 'When Sunlight goes up, Temperature goes up!' Students complete the sentence frame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Shade Shelter challenge with materials</w:t>
            </w:r>
          </w:p>
        </w:tc>
      </w:tr>
      <w:tr>
        <w:tc>
          <w:tcPr>
            <w:tcW w:type="dxa" w:w="5256"/>
            <w:shd w:fill="E8F4F8"/>
          </w:tcPr>
          <w:p>
            <w:r>
              <w:rPr>
                <w:b/>
                <w:sz w:val="18"/>
              </w:rPr>
              <w:t>What to Say:</w:t>
            </w:r>
          </w:p>
        </w:tc>
        <w:tc>
          <w:tcPr>
            <w:tcW w:type="dxa" w:w="5256"/>
          </w:tcPr>
          <w:p>
            <w:r>
              <w:rPr>
                <w:sz w:val="18"/>
              </w:rPr>
              <w:t>The toy animals are too hot! Can you build a shelter that blocks the sun and keeps them cool? Be creative engineers!</w:t>
            </w:r>
          </w:p>
        </w:tc>
      </w:tr>
      <w:tr>
        <w:tc>
          <w:tcPr>
            <w:tcW w:type="dxa" w:w="5256"/>
            <w:shd w:fill="E8F4F8"/>
          </w:tcPr>
          <w:p>
            <w:r>
              <w:rPr>
                <w:b/>
                <w:sz w:val="18"/>
              </w:rPr>
              <w:t>What to Do/Watch For:</w:t>
            </w:r>
          </w:p>
        </w:tc>
        <w:tc>
          <w:tcPr>
            <w:tcW w:type="dxa" w:w="5256"/>
          </w:tcPr>
          <w:p>
            <w:r>
              <w:rPr>
                <w:sz w:val="18"/>
              </w:rPr>
              <w:t>Distribute cardboard, fabric scraps, craft sticks, tape, and toy animals. Groups build shelters. Test by placing under a lamp or outside in the sun.</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Amount of Sunlight goes up, Surface Temperature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Amount of Sunlight</w:t>
            </w:r>
          </w:p>
        </w:tc>
        <w:tc>
          <w:tcPr>
            <w:tcW w:type="dxa" w:w="5256"/>
          </w:tcPr>
          <w:p>
            <w:r>
              <w:rPr>
                <w:sz w:val="20"/>
              </w:rPr>
              <w:t>Surface Temperature</w:t>
            </w:r>
          </w:p>
        </w:tc>
      </w:tr>
    </w:tbl>
    <w:p/>
    <w:p>
      <w:r>
        <w:rPr>
          <w:b/>
          <w:sz w:val="20"/>
        </w:rPr>
        <w:t xml:space="preserve">Expected reasoning: </w:t>
      </w:r>
      <w:r>
        <w:rPr>
          <w:sz w:val="20"/>
        </w:rPr>
        <w:t>Amount of Sunlight is outside because it depends on where a spot is — sunny or shady — and we choose where to test. Surface Temperature is inside because it changes on its own based on how much sun hits the spot.</w:t>
      </w:r>
    </w:p>
    <w:p/>
    <w:p>
      <w:r>
        <w:rPr>
          <w:b/>
          <w:color w:val="1A4780"/>
          <w:sz w:val="36"/>
        </w:rPr>
        <w:t>Relationships</w:t>
      </w:r>
    </w:p>
    <w:p>
      <w:r>
        <w:rPr>
          <w:b/>
          <w:sz w:val="22"/>
        </w:rPr>
        <w:t xml:space="preserve">Amount of Sunlight to Surface Temperature = </w:t>
      </w:r>
      <w:r>
        <w:rPr>
          <w:b/>
          <w:color w:val="228B22"/>
          <w:sz w:val="22"/>
        </w:rPr>
        <w:t>POSITIVE (+)</w:t>
      </w:r>
    </w:p>
    <w:p>
      <w:r>
        <w:rPr>
          <w:sz w:val="20"/>
        </w:rPr>
        <w:t>"When more sunlight shines on a spot, the surface gets warmer because light energy turns into heat energy."</w:t>
      </w:r>
    </w:p>
    <w:p/>
    <w:p>
      <w:r>
        <w:rPr>
          <w:b/>
          <w:color w:val="1A4780"/>
          <w:sz w:val="36"/>
        </w:rPr>
        <w:t>Simulation Observations</w:t>
      </w:r>
    </w:p>
    <w:p>
      <w:r>
        <w:rPr>
          <w:b/>
          <w:color w:val="1A4780"/>
          <w:sz w:val="22"/>
        </w:rPr>
        <w:t>Shady Spot</w:t>
      </w:r>
    </w:p>
    <w:p>
      <w:r>
        <w:rPr>
          <w:sz w:val="20"/>
        </w:rPr>
        <w:t>When Amount of Sunlight is low (shade), Surface Temperature stays cool. The ground does not heat up much without the sun's energy.</w:t>
      </w:r>
    </w:p>
    <w:p/>
    <w:p>
      <w:r>
        <w:rPr>
          <w:b/>
          <w:color w:val="1A4780"/>
          <w:sz w:val="22"/>
        </w:rPr>
        <w:t>Sunny Spot</w:t>
      </w:r>
    </w:p>
    <w:p>
      <w:r>
        <w:rPr>
          <w:sz w:val="20"/>
        </w:rPr>
        <w:t>When Amount of Sunlight is high (full sun), Surface Temperature gets warm. The sun's energy heats up the ground!</w:t>
      </w:r>
    </w:p>
    <w:p/>
    <w:p>
      <w:r>
        <w:br w:type="page"/>
      </w:r>
    </w:p>
    <w:p>
      <w:r>
        <w:rPr>
          <w:b/>
          <w:color w:val="0D1B2A"/>
          <w:sz w:val="48"/>
        </w:rPr>
        <w:t>6. STEM Challenge: Teacher Guidance</w:t>
      </w:r>
    </w:p>
    <w:p>
      <w:r>
        <w:rPr>
          <w:b/>
          <w:color w:val="1A4780"/>
          <w:sz w:val="36"/>
        </w:rPr>
        <w:t>How to Introduce</w:t>
      </w:r>
    </w:p>
    <w:p>
      <w:r>
        <w:rPr>
          <w:sz w:val="22"/>
        </w:rPr>
        <w:t>In this challenge, students design and build shade shelters to protect toy animals from the sun's heat. This directly connects to their model showing that more sunlight leads to higher temperatures, and that blocking sunlight (creating shade) keeps things cooler.</w:t>
      </w:r>
    </w:p>
    <w:p/>
    <w:p>
      <w:r>
        <w:rPr>
          <w:b/>
          <w:color w:val="1A4780"/>
          <w:sz w:val="36"/>
        </w:rPr>
        <w:t>Key Scientific Concepts</w:t>
      </w:r>
    </w:p>
    <w:p>
      <w:r>
        <w:rPr>
          <w:b/>
          <w:sz w:val="22"/>
        </w:rPr>
        <w:t xml:space="preserve">Sunlight as Energy </w:t>
      </w:r>
      <w:r>
        <w:rPr>
          <w:sz w:val="22"/>
        </w:rPr>
        <w:t>Sunlight carries energy from the sun. When it hits a surface, that energy is absorbed and the surface heats up.</w:t>
      </w:r>
    </w:p>
    <w:p>
      <w:r>
        <w:rPr>
          <w:b/>
          <w:sz w:val="22"/>
        </w:rPr>
        <w:t xml:space="preserve">Shade as a Solution </w:t>
      </w:r>
      <w:r>
        <w:rPr>
          <w:sz w:val="22"/>
        </w:rPr>
        <w:t>Blocking sunlight with a shelter prevents energy from reaching the surface, keeping the area underneath cooler — an engineering solution to a heat problem.</w:t>
      </w:r>
    </w:p>
    <w:p/>
    <w:p>
      <w:r>
        <w:rPr>
          <w:b/>
          <w:color w:val="1A4780"/>
          <w:sz w:val="36"/>
        </w:rPr>
        <w:t>Evaluating Student Designs</w:t>
      </w:r>
    </w:p>
    <w:p>
      <w:r>
        <w:rPr>
          <w:b/>
          <w:sz w:val="22"/>
        </w:rPr>
        <w:t xml:space="preserve">Expert (4) </w:t>
      </w:r>
      <w:r>
        <w:rPr>
          <w:sz w:val="22"/>
        </w:rPr>
        <w:t>Student builds a stable shelter that clearly creates shade, tests it, and explains that blocking sunlight keeps the toy animal cooler.</w:t>
      </w:r>
    </w:p>
    <w:p>
      <w:r>
        <w:rPr>
          <w:b/>
          <w:sz w:val="22"/>
        </w:rPr>
        <w:t xml:space="preserve">Proficient (3) </w:t>
      </w:r>
      <w:r>
        <w:rPr>
          <w:sz w:val="22"/>
        </w:rPr>
        <w:t>Student builds a shelter that creates shade and identifies that it blocks the sun from making things hot.</w:t>
      </w:r>
    </w:p>
    <w:p>
      <w:r>
        <w:rPr>
          <w:b/>
          <w:sz w:val="22"/>
        </w:rPr>
        <w:t xml:space="preserve">Developing (2) </w:t>
      </w:r>
      <w:r>
        <w:rPr>
          <w:sz w:val="22"/>
        </w:rPr>
        <w:t>Student builds a structure but needs help connecting it to the idea of blocking sunlight to stay cool.</w:t>
      </w:r>
    </w:p>
    <w:p>
      <w:r>
        <w:rPr>
          <w:b/>
          <w:sz w:val="22"/>
        </w:rPr>
        <w:t xml:space="preserve">Beginning (1) </w:t>
      </w:r>
      <w:r>
        <w:rPr>
          <w:sz w:val="22"/>
        </w:rPr>
        <w:t>Student participates in building but does not yet connect the shelter to sunlight and temperature.</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pre-cut cardboard pieces that can easily stand up to form a simple lean-to shelter</w:t>
      </w:r>
    </w:p>
    <w:p>
      <w:pPr>
        <w:pStyle w:val="ListBullet"/>
      </w:pPr>
      <w:r>
        <w:rPr>
          <w:sz w:val="22"/>
        </w:rPr>
        <w:t>Use a desk lamp as 'the sun' so students can test indoors without needing to go outside</w:t>
      </w:r>
    </w:p>
    <w:p>
      <w:pPr>
        <w:pStyle w:val="ListBullet"/>
      </w:pPr>
      <w:r>
        <w:rPr>
          <w:sz w:val="22"/>
        </w:rPr>
        <w:t>Pair students who need support with a buddy who can help hold materials while building</w:t>
      </w:r>
    </w:p>
    <w:p/>
    <w:p>
      <w:r>
        <w:rPr>
          <w:b/>
          <w:color w:val="1A4780"/>
          <w:sz w:val="36"/>
        </w:rPr>
        <w:t>For Advanced Learners</w:t>
      </w:r>
    </w:p>
    <w:p>
      <w:pPr>
        <w:pStyle w:val="ListBullet"/>
      </w:pPr>
      <w:r>
        <w:rPr>
          <w:sz w:val="22"/>
        </w:rPr>
        <w:t>Test which color of paper gets hottest in the sun — place black, white, and red paper in the sun and feel them after 10 minutes</w:t>
      </w:r>
    </w:p>
    <w:p>
      <w:pPr>
        <w:pStyle w:val="ListBullet"/>
      </w:pPr>
      <w:r>
        <w:rPr>
          <w:sz w:val="22"/>
        </w:rPr>
        <w:t>Make a sun journal — check how a shady spot and sunny spot feel in the morning, at lunch, and in the afternoon</w:t>
      </w:r>
    </w:p>
    <w:p>
      <w:pPr>
        <w:pStyle w:val="ListBullet"/>
      </w:pPr>
      <w:r>
        <w:rPr>
          <w:sz w:val="22"/>
        </w:rPr>
        <w:t>Discuss why people wear hats and light-colored clothes on sunny days</w:t>
      </w:r>
    </w:p>
    <w:p/>
    <w:p>
      <w:r>
        <w:rPr>
          <w:b/>
          <w:color w:val="1A4780"/>
          <w:sz w:val="36"/>
        </w:rPr>
        <w:t>Cross-Curricular Connections</w:t>
      </w:r>
    </w:p>
    <w:p>
      <w:r>
        <w:rPr>
          <w:b/>
          <w:sz w:val="22"/>
        </w:rPr>
        <w:t xml:space="preserve">Math </w:t>
      </w:r>
      <w:r>
        <w:rPr>
          <w:sz w:val="22"/>
        </w:rPr>
        <w:t>Use simple bar graphs to show warm vs. cool — students place sun stickers on a chart to vote which spot felt warmer</w:t>
      </w:r>
    </w:p>
    <w:p>
      <w:r>
        <w:rPr>
          <w:b/>
          <w:sz w:val="22"/>
        </w:rPr>
        <w:t xml:space="preserve">ELA </w:t>
      </w:r>
      <w:r>
        <w:rPr>
          <w:sz w:val="22"/>
        </w:rPr>
        <w:t>Read aloud 'The Sun Is My Favorite Star' by Frank Asch and discuss how the sun gives us light and warmth</w:t>
      </w:r>
    </w:p>
    <w:p>
      <w:r>
        <w:rPr>
          <w:b/>
          <w:sz w:val="22"/>
        </w:rPr>
        <w:t xml:space="preserve">Art </w:t>
      </w:r>
      <w:r>
        <w:rPr>
          <w:sz w:val="22"/>
        </w:rPr>
        <w:t>Create sun prints by placing objects on dark construction paper in the sun — the covered spots stay dark while exposed paper fades</w:t>
      </w:r>
    </w:p>
    <w:p>
      <w:r>
        <w:br w:type="page"/>
      </w:r>
    </w:p>
    <w:p>
      <w:r>
        <w:rPr>
          <w:b/>
          <w:color w:val="0D1B2A"/>
          <w:sz w:val="48"/>
        </w:rPr>
        <w:t>8. Common Misconceptions &amp; How to Address Them</w:t>
      </w:r>
    </w:p>
    <w:p>
      <w:r>
        <w:rPr>
          <w:b/>
          <w:color w:val="DC143C"/>
          <w:sz w:val="22"/>
        </w:rPr>
        <w:t xml:space="preserve">Misconception: </w:t>
      </w:r>
      <w:r>
        <w:rPr>
          <w:sz w:val="22"/>
        </w:rPr>
        <w:t>The sun only warms the air, not the ground</w:t>
      </w:r>
    </w:p>
    <w:p>
      <w:r>
        <w:rPr>
          <w:b/>
          <w:sz w:val="20"/>
        </w:rPr>
        <w:t xml:space="preserve">Reality: </w:t>
      </w:r>
      <w:r>
        <w:rPr>
          <w:sz w:val="20"/>
        </w:rPr>
        <w:t>Sunlight directly warms surfaces it touches — soil, sidewalks, rocks, and water. These warm surfaces then heat up the air above them. The ground can actually be hotter than the air on a sunny day!</w:t>
      </w:r>
    </w:p>
    <w:p>
      <w:r>
        <w:rPr>
          <w:i/>
          <w:sz w:val="20"/>
        </w:rPr>
        <w:t xml:space="preserve">How to respond: </w:t>
      </w:r>
      <w:r>
        <w:rPr>
          <w:sz w:val="20"/>
        </w:rPr>
        <w:t>Have students touch the ground in a sunny spot. Is the ground warm? Now wave your hand in the air. The ground might feel even warmer than the air! The sun warms the ground first.</w:t>
      </w:r>
    </w:p>
    <w:p/>
    <w:p>
      <w:r>
        <w:rPr>
          <w:b/>
          <w:color w:val="DC143C"/>
          <w:sz w:val="22"/>
        </w:rPr>
        <w:t xml:space="preserve">Misconception: </w:t>
      </w:r>
      <w:r>
        <w:rPr>
          <w:sz w:val="22"/>
        </w:rPr>
        <w:t>Shade means it is cold</w:t>
      </w:r>
    </w:p>
    <w:p>
      <w:r>
        <w:rPr>
          <w:b/>
          <w:sz w:val="20"/>
        </w:rPr>
        <w:t xml:space="preserve">Reality: </w:t>
      </w:r>
      <w:r>
        <w:rPr>
          <w:sz w:val="20"/>
        </w:rPr>
        <w:t>Shade does not make things cold — it just keeps them cooler than the sunny spots. On a hot day, the shade is still warm, just not as warm as the sun. Shade blocks the extra heat from sunlight.</w:t>
      </w:r>
    </w:p>
    <w:p>
      <w:r>
        <w:rPr>
          <w:i/>
          <w:sz w:val="20"/>
        </w:rPr>
        <w:t xml:space="preserve">How to respond: </w:t>
      </w:r>
      <w:r>
        <w:rPr>
          <w:sz w:val="20"/>
        </w:rPr>
        <w:t>On a warm day, ask: Is the shade freezing cold or just cooler? It is still warm! Shade takes away the extra heat from the sun but does not make things cold.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