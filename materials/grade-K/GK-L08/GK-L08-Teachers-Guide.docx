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GK-L08: Where Does Rain Come From?</w:t>
      </w:r>
    </w:p>
    <w:p>
      <w:pPr>
        <w:jc w:val="center"/>
      </w:pPr>
      <w:r>
        <w:rPr>
          <w:i/>
          <w:sz w:val="28"/>
        </w:rPr>
        <w:t>The Amazing Water Cycle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K-ESS2-1: Use and share observations of local weather conditions to describe patterns over time.</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K-ESS2-1</w:t>
      </w:r>
    </w:p>
    <w:p>
      <w:r>
        <w:rPr>
          <w:i/>
          <w:sz w:val="22"/>
        </w:rPr>
        <w:t>Use and share observations of local weather conditions to describe patterns over time.</w:t>
      </w:r>
    </w:p>
    <w:p/>
    <w:p>
      <w:r>
        <w:rPr>
          <w:b/>
          <w:color w:val="1A4780"/>
          <w:sz w:val="36"/>
        </w:rPr>
        <w:t>Three-Dimensional Learning</w:t>
      </w:r>
    </w:p>
    <w:p>
      <w:r>
        <w:rPr>
          <w:b/>
          <w:sz w:val="22"/>
        </w:rPr>
        <w:t xml:space="preserve">Science Practice: </w:t>
      </w:r>
      <w:r>
        <w:rPr>
          <w:i/>
          <w:sz w:val="22"/>
        </w:rPr>
        <w:t>Developing and Using Models</w:t>
      </w:r>
    </w:p>
    <w:p>
      <w:r>
        <w:rPr>
          <w:sz w:val="22"/>
        </w:rPr>
        <w:t>Students create a simple bag model of the water cycle, observing evaporation and condensation in real time.</w:t>
      </w:r>
    </w:p>
    <w:p/>
    <w:p>
      <w:r>
        <w:rPr>
          <w:b/>
          <w:sz w:val="22"/>
        </w:rPr>
        <w:t xml:space="preserve">Disciplinary Core Idea: </w:t>
      </w:r>
      <w:r>
        <w:rPr>
          <w:i/>
          <w:sz w:val="22"/>
        </w:rPr>
        <w:t>ESS2.D Weather and Climate</w:t>
      </w:r>
    </w:p>
    <w:p>
      <w:r>
        <w:rPr>
          <w:sz w:val="22"/>
        </w:rPr>
        <w:t>Weather is the combination of sunlight, wind, snow or rain, and temperature. Water cycles between the ground and the atmosphere through evaporation and precipitation.</w:t>
      </w:r>
    </w:p>
    <w:p/>
    <w:p>
      <w:r>
        <w:rPr>
          <w:b/>
          <w:sz w:val="22"/>
        </w:rPr>
        <w:t xml:space="preserve">Crosscutting Concept: </w:t>
      </w:r>
      <w:r>
        <w:rPr>
          <w:i/>
          <w:sz w:val="22"/>
        </w:rPr>
        <w:t>Cause and Effect</w:t>
      </w:r>
    </w:p>
    <w:p>
      <w:r>
        <w:rPr>
          <w:sz w:val="22"/>
        </w:rPr>
        <w:t>Students observe that the sun's heat (cause) makes water evaporate faster (effect), driving the water cycle.</w:t>
      </w:r>
    </w:p>
    <w:p/>
    <w:p>
      <w:r>
        <w:br w:type="page"/>
      </w:r>
    </w:p>
    <w:p>
      <w:r>
        <w:rPr>
          <w:b/>
          <w:color w:val="0D1B2A"/>
          <w:sz w:val="48"/>
        </w:rPr>
        <w:t>2. Background Content Knowledge for Teachers</w:t>
      </w:r>
    </w:p>
    <w:p>
      <w:r>
        <w:rPr>
          <w:b/>
          <w:color w:val="1A4780"/>
          <w:sz w:val="36"/>
        </w:rPr>
        <w:t>Where Does Rain Come From? — Science Background</w:t>
      </w:r>
    </w:p>
    <w:p>
      <w:r>
        <w:rPr>
          <w:sz w:val="22"/>
        </w:rPr>
        <w:t>The water cycle is one of nature's most important processes. Every drop of rain that falls has made the journey from Earth's surface to the atmosphere and back countless times over billions of years.</w:t>
      </w:r>
    </w:p>
    <w:p/>
    <w:p>
      <w:r>
        <w:rPr>
          <w:b/>
          <w:color w:val="1A4780"/>
          <w:sz w:val="22"/>
        </w:rPr>
        <w:t xml:space="preserve">How the Water Cycle Works: </w:t>
      </w:r>
    </w:p>
    <w:p>
      <w:r>
        <w:rPr>
          <w:sz w:val="22"/>
        </w:rPr>
        <w:t>The water cycle has three main stages. Evaporation occurs when the sun heats water on Earth's surface (oceans, lakes, rivers, puddles), turning liquid water into water vapor — an invisible gas that rises into the atmosphere. Condensation happens when water vapor rises high enough to encounter cold air, causing it to turn back into tiny liquid droplets that cling together to form clouds. Precipitation occurs when cloud droplets combine and grow heavy enough to fall as rain, snow, sleet, or hail. The water then collects in bodies of water and the cycle repeats.</w:t>
      </w:r>
    </w:p>
    <w:p/>
    <w:p>
      <w:r>
        <w:rPr>
          <w:b/>
          <w:color w:val="1A4780"/>
          <w:sz w:val="22"/>
        </w:rPr>
        <w:t xml:space="preserve">Why the Sun Drives the Cycle: </w:t>
      </w:r>
    </w:p>
    <w:p>
      <w:r>
        <w:rPr>
          <w:sz w:val="22"/>
        </w:rPr>
        <w:t>The sun is the engine of the water cycle. Solar energy heats water at Earth's surface, providing the energy needed for evaporation. Hotter temperatures cause faster evaporation — a puddle on a hot summer day disappears much faster than one on a cool cloudy day. Without the sun's heat, the water cycle would stop and there would be no rain, no rivers, and no fresh water. Understanding that the sun's heat controls evaporation speed is the key concept for kindergarteners.</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Sun's Heat as the external component (the sun's warmth is controlled by weather/seasons) and Evaporation Speed as the internal component (it changes based on how warm the sun makes the water).</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more Sun's Heat leads to faster Evaporation Speed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Cool Day vs. Hot Day scenarios and observe how quickly puddles dry up or water rises in a bag.</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magical water cycle scene</w:t>
            </w:r>
          </w:p>
        </w:tc>
      </w:tr>
      <w:tr>
        <w:tc>
          <w:tcPr>
            <w:tcW w:type="dxa" w:w="5256"/>
            <w:shd w:fill="E8F4F8"/>
          </w:tcPr>
          <w:p>
            <w:r>
              <w:rPr>
                <w:b/>
                <w:sz w:val="18"/>
              </w:rPr>
              <w:t>What to Say:</w:t>
            </w:r>
          </w:p>
        </w:tc>
        <w:tc>
          <w:tcPr>
            <w:tcW w:type="dxa" w:w="5256"/>
          </w:tcPr>
          <w:p>
            <w:r>
              <w:rPr>
                <w:sz w:val="18"/>
              </w:rPr>
              <w:t>Have you ever seen a puddle disappear? Where did the water go? And where does rain come from? Today we solve BOTH mysteries!</w:t>
            </w:r>
          </w:p>
        </w:tc>
      </w:tr>
      <w:tr>
        <w:tc>
          <w:tcPr>
            <w:tcW w:type="dxa" w:w="5256"/>
            <w:shd w:fill="E8F4F8"/>
          </w:tcPr>
          <w:p>
            <w:r>
              <w:rPr>
                <w:b/>
                <w:sz w:val="18"/>
              </w:rPr>
              <w:t>What to Do/Watch For:</w:t>
            </w:r>
          </w:p>
        </w:tc>
        <w:tc>
          <w:tcPr>
            <w:tcW w:type="dxa" w:w="5256"/>
          </w:tcPr>
          <w:p>
            <w:r>
              <w:rPr>
                <w:sz w:val="18"/>
              </w:rPr>
              <w:t>Show a video or time-lapse of a puddle drying up. Ask: The water disappeared! Did someone drink it? Where did it go?</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water cycle icons</w:t>
            </w:r>
          </w:p>
        </w:tc>
      </w:tr>
      <w:tr>
        <w:tc>
          <w:tcPr>
            <w:tcW w:type="dxa" w:w="5256"/>
            <w:shd w:fill="E8F4F8"/>
          </w:tcPr>
          <w:p>
            <w:r>
              <w:rPr>
                <w:b/>
                <w:sz w:val="18"/>
              </w:rPr>
              <w:t>What to Say:</w:t>
            </w:r>
          </w:p>
        </w:tc>
        <w:tc>
          <w:tcPr>
            <w:tcW w:type="dxa" w:w="5256"/>
          </w:tcPr>
          <w:p>
            <w:r>
              <w:rPr>
                <w:sz w:val="18"/>
              </w:rPr>
              <w:t>Today we learn about the WATER CYCLE — the amazing journey water takes from the ground to the sky and back! The water in your drink has been on this journey millions of times!</w:t>
            </w:r>
          </w:p>
        </w:tc>
      </w:tr>
      <w:tr>
        <w:tc>
          <w:tcPr>
            <w:tcW w:type="dxa" w:w="5256"/>
            <w:shd w:fill="E8F4F8"/>
          </w:tcPr>
          <w:p>
            <w:r>
              <w:rPr>
                <w:b/>
                <w:sz w:val="18"/>
              </w:rPr>
              <w:t>What to Do/Watch For:</w:t>
            </w:r>
          </w:p>
        </w:tc>
        <w:tc>
          <w:tcPr>
            <w:tcW w:type="dxa" w:w="5256"/>
          </w:tcPr>
          <w:p>
            <w:r>
              <w:rPr>
                <w:sz w:val="18"/>
              </w:rPr>
              <w:t>Introduce 'evaporation' and 'water cycle.' For evaporation, wiggle fingers upward like water floating into the sky. Practice the word together.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puddle and rain pictures</w:t>
            </w:r>
          </w:p>
        </w:tc>
      </w:tr>
      <w:tr>
        <w:tc>
          <w:tcPr>
            <w:tcW w:type="dxa" w:w="5256"/>
            <w:shd w:fill="E8F4F8"/>
          </w:tcPr>
          <w:p>
            <w:r>
              <w:rPr>
                <w:b/>
                <w:sz w:val="18"/>
              </w:rPr>
              <w:t>What to Say:</w:t>
            </w:r>
          </w:p>
        </w:tc>
        <w:tc>
          <w:tcPr>
            <w:tcW w:type="dxa" w:w="5256"/>
          </w:tcPr>
          <w:p>
            <w:r>
              <w:rPr>
                <w:sz w:val="18"/>
              </w:rPr>
              <w:t>Our big question is: Where does rain come from? Here is a clue — the answer starts with a puddle on the ground!</w:t>
            </w:r>
          </w:p>
        </w:tc>
      </w:tr>
      <w:tr>
        <w:tc>
          <w:tcPr>
            <w:tcW w:type="dxa" w:w="5256"/>
            <w:shd w:fill="E8F4F8"/>
          </w:tcPr>
          <w:p>
            <w:r>
              <w:rPr>
                <w:b/>
                <w:sz w:val="18"/>
              </w:rPr>
              <w:t>What to Do/Watch For:</w:t>
            </w:r>
          </w:p>
        </w:tc>
        <w:tc>
          <w:tcPr>
            <w:tcW w:type="dxa" w:w="5256"/>
          </w:tcPr>
          <w:p>
            <w:r>
              <w:rPr>
                <w:sz w:val="18"/>
              </w:rPr>
              <w:t>Pair-share: Where do you think rain comes from? Collect answers. Then reveal: Rain is made from water that was once in a puddle, a river, or the ocean!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Sun's Heat and Evaporation Speed</w:t>
            </w:r>
          </w:p>
        </w:tc>
      </w:tr>
      <w:tr>
        <w:tc>
          <w:tcPr>
            <w:tcW w:type="dxa" w:w="5256"/>
            <w:shd w:fill="E8F4F8"/>
          </w:tcPr>
          <w:p>
            <w:r>
              <w:rPr>
                <w:b/>
                <w:sz w:val="18"/>
              </w:rPr>
              <w:t>What to Say:</w:t>
            </w:r>
          </w:p>
        </w:tc>
        <w:tc>
          <w:tcPr>
            <w:tcW w:type="dxa" w:w="5256"/>
          </w:tcPr>
          <w:p>
            <w:r>
              <w:rPr>
                <w:sz w:val="18"/>
              </w:rPr>
              <w:t>Our model has two parts. Sun's Heat is how warm the sun is — we cannot control the sun! Evaporation Speed is how fast water goes up into the sky — that depends on the sun's heat.</w:t>
            </w:r>
          </w:p>
        </w:tc>
      </w:tr>
      <w:tr>
        <w:tc>
          <w:tcPr>
            <w:tcW w:type="dxa" w:w="5256"/>
            <w:shd w:fill="E8F4F8"/>
          </w:tcPr>
          <w:p>
            <w:r>
              <w:rPr>
                <w:b/>
                <w:sz w:val="18"/>
              </w:rPr>
              <w:t>What to Do/Watch For:</w:t>
            </w:r>
          </w:p>
        </w:tc>
        <w:tc>
          <w:tcPr>
            <w:tcW w:type="dxa" w:w="5256"/>
          </w:tcPr>
          <w:p>
            <w:r>
              <w:rPr>
                <w:sz w:val="18"/>
              </w:rPr>
              <w:t>Use sorting mats. Students place Sun's Heat on OUTSIDE and Evaporation Speed on INSIDE. Warm hands together (that is heat!) then wave fingers up (that is evaporation!).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Sun's Heat to Evaporation Speed</w:t>
            </w:r>
          </w:p>
        </w:tc>
      </w:tr>
      <w:tr>
        <w:tc>
          <w:tcPr>
            <w:tcW w:type="dxa" w:w="5256"/>
            <w:shd w:fill="E8F4F8"/>
          </w:tcPr>
          <w:p>
            <w:r>
              <w:rPr>
                <w:b/>
                <w:sz w:val="18"/>
              </w:rPr>
              <w:t>What to Say:</w:t>
            </w:r>
          </w:p>
        </w:tc>
        <w:tc>
          <w:tcPr>
            <w:tcW w:type="dxa" w:w="5256"/>
          </w:tcPr>
          <w:p>
            <w:r>
              <w:rPr>
                <w:sz w:val="18"/>
              </w:rPr>
              <w:t>When the sun is REALLY hot, water goes up into the sky FAST! On a cool day, it goes slowly. More heat means faster evaporation — that is POSITIVE!</w:t>
            </w:r>
          </w:p>
        </w:tc>
      </w:tr>
      <w:tr>
        <w:tc>
          <w:tcPr>
            <w:tcW w:type="dxa" w:w="5256"/>
            <w:shd w:fill="E8F4F8"/>
          </w:tcPr>
          <w:p>
            <w:r>
              <w:rPr>
                <w:b/>
                <w:sz w:val="18"/>
              </w:rPr>
              <w:t>What to Do/Watch For:</w:t>
            </w:r>
          </w:p>
        </w:tc>
        <w:tc>
          <w:tcPr>
            <w:tcW w:type="dxa" w:w="5256"/>
          </w:tcPr>
          <w:p>
            <w:r>
              <w:rPr>
                <w:sz w:val="18"/>
              </w:rPr>
              <w:t>Demonstrate: place a wet paper towel near a warm lamp and another far away. Which dries faster? The one near the heat! Students give thumbs up for positive connection.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water cycle illustration</w:t>
            </w:r>
          </w:p>
        </w:tc>
      </w:tr>
      <w:tr>
        <w:tc>
          <w:tcPr>
            <w:tcW w:type="dxa" w:w="5256"/>
            <w:shd w:fill="E8F4F8"/>
          </w:tcPr>
          <w:p>
            <w:r>
              <w:rPr>
                <w:b/>
                <w:sz w:val="18"/>
              </w:rPr>
              <w:t>What to Say:</w:t>
            </w:r>
          </w:p>
        </w:tc>
        <w:tc>
          <w:tcPr>
            <w:tcW w:type="dxa" w:w="5256"/>
          </w:tcPr>
          <w:p>
            <w:r>
              <w:rPr>
                <w:sz w:val="18"/>
              </w:rPr>
              <w:t>We discovered the water cycle! The sun heats water, it floats up as gas, makes clouds, and falls back as rain. It goes around and around forever!</w:t>
            </w:r>
          </w:p>
        </w:tc>
      </w:tr>
      <w:tr>
        <w:tc>
          <w:tcPr>
            <w:tcW w:type="dxa" w:w="5256"/>
            <w:shd w:fill="E8F4F8"/>
          </w:tcPr>
          <w:p>
            <w:r>
              <w:rPr>
                <w:b/>
                <w:sz w:val="18"/>
              </w:rPr>
              <w:t>What to Do/Watch For:</w:t>
            </w:r>
          </w:p>
        </w:tc>
        <w:tc>
          <w:tcPr>
            <w:tcW w:type="dxa" w:w="5256"/>
          </w:tcPr>
          <w:p>
            <w:r>
              <w:rPr>
                <w:sz w:val="18"/>
              </w:rPr>
              <w:t>Act out the water cycle as a class: crouch down (puddle), slowly rise (evaporation), gather together (cloud), fall down (rain). Repeat! Complete sentence frame.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Mini Water Cycle in a bag</w:t>
            </w:r>
          </w:p>
        </w:tc>
      </w:tr>
      <w:tr>
        <w:tc>
          <w:tcPr>
            <w:tcW w:type="dxa" w:w="5256"/>
            <w:shd w:fill="E8F4F8"/>
          </w:tcPr>
          <w:p>
            <w:r>
              <w:rPr>
                <w:b/>
                <w:sz w:val="18"/>
              </w:rPr>
              <w:t>What to Say:</w:t>
            </w:r>
          </w:p>
        </w:tc>
        <w:tc>
          <w:tcPr>
            <w:tcW w:type="dxa" w:w="5256"/>
          </w:tcPr>
          <w:p>
            <w:r>
              <w:rPr>
                <w:sz w:val="18"/>
              </w:rPr>
              <w:t>Now let us BUILD a water cycle! We will put water in a bag, tape it to a sunny window, and watch the water travel just like real rain!</w:t>
            </w:r>
          </w:p>
        </w:tc>
      </w:tr>
      <w:tr>
        <w:tc>
          <w:tcPr>
            <w:tcW w:type="dxa" w:w="5256"/>
            <w:shd w:fill="E8F4F8"/>
          </w:tcPr>
          <w:p>
            <w:r>
              <w:rPr>
                <w:b/>
                <w:sz w:val="18"/>
              </w:rPr>
              <w:t>What to Do/Watch For:</w:t>
            </w:r>
          </w:p>
        </w:tc>
        <w:tc>
          <w:tcPr>
            <w:tcW w:type="dxa" w:w="5256"/>
          </w:tcPr>
          <w:p>
            <w:r>
              <w:rPr>
                <w:sz w:val="18"/>
              </w:rPr>
              <w:t>Distribute zip-lock bags, water, blue food coloring. Students add water, seal bags, and draw sun/cloud/rain arrows on them with markers. Tape to sunny window. Check throughout the day for condensation drops.</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Sun's Heat goes up, Evaporation Speed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Sun's Heat</w:t>
            </w:r>
          </w:p>
        </w:tc>
        <w:tc>
          <w:tcPr>
            <w:tcW w:type="dxa" w:w="5256"/>
          </w:tcPr>
          <w:p>
            <w:r>
              <w:rPr>
                <w:sz w:val="20"/>
              </w:rPr>
              <w:t>Evaporation Speed</w:t>
            </w:r>
          </w:p>
        </w:tc>
      </w:tr>
    </w:tbl>
    <w:p/>
    <w:p>
      <w:r>
        <w:rPr>
          <w:b/>
          <w:sz w:val="20"/>
        </w:rPr>
        <w:t xml:space="preserve">Expected reasoning: </w:t>
      </w:r>
      <w:r>
        <w:rPr>
          <w:sz w:val="20"/>
        </w:rPr>
        <w:t>Sun's Heat is outside because the sun's warmth is controlled by the weather and seasons — we cannot change how hot the sun shines. Evaporation Speed is inside because it changes on its own depending on how much heat the sun provides.</w:t>
      </w:r>
    </w:p>
    <w:p/>
    <w:p>
      <w:r>
        <w:rPr>
          <w:b/>
          <w:color w:val="1A4780"/>
          <w:sz w:val="36"/>
        </w:rPr>
        <w:t>Relationships</w:t>
      </w:r>
    </w:p>
    <w:p>
      <w:r>
        <w:rPr>
          <w:b/>
          <w:sz w:val="22"/>
        </w:rPr>
        <w:t xml:space="preserve">Sun's Heat to Evaporation Speed = </w:t>
      </w:r>
      <w:r>
        <w:rPr>
          <w:b/>
          <w:color w:val="228B22"/>
          <w:sz w:val="22"/>
        </w:rPr>
        <w:t>POSITIVE (+)</w:t>
      </w:r>
    </w:p>
    <w:p>
      <w:r>
        <w:rPr>
          <w:sz w:val="20"/>
        </w:rPr>
        <w:t>"When the sun is hotter, water heats up more and turns into gas faster — evaporation speeds up because more heat energy makes water molecules move faster."</w:t>
      </w:r>
    </w:p>
    <w:p/>
    <w:p>
      <w:r>
        <w:rPr>
          <w:b/>
          <w:color w:val="1A4780"/>
          <w:sz w:val="36"/>
        </w:rPr>
        <w:t>Simulation Observations</w:t>
      </w:r>
    </w:p>
    <w:p>
      <w:r>
        <w:rPr>
          <w:b/>
          <w:color w:val="1A4780"/>
          <w:sz w:val="22"/>
        </w:rPr>
        <w:t>Cool Day</w:t>
      </w:r>
    </w:p>
    <w:p>
      <w:r>
        <w:rPr>
          <w:sz w:val="20"/>
        </w:rPr>
        <w:t>When Sun's Heat is low, Evaporation Speed is slow. Puddles take a long time to dry up because the water does not get warm enough to float into the sky quickly.</w:t>
      </w:r>
    </w:p>
    <w:p/>
    <w:p>
      <w:r>
        <w:rPr>
          <w:b/>
          <w:color w:val="1A4780"/>
          <w:sz w:val="22"/>
        </w:rPr>
        <w:t>Hot Day</w:t>
      </w:r>
    </w:p>
    <w:p>
      <w:r>
        <w:rPr>
          <w:sz w:val="20"/>
        </w:rPr>
        <w:t>When Sun's Heat is high, Evaporation Speed is fast. Puddles dry up quickly because the sun's energy makes water turn into invisible gas and float up into the sky!</w:t>
      </w:r>
    </w:p>
    <w:p/>
    <w:p>
      <w:r>
        <w:br w:type="page"/>
      </w:r>
    </w:p>
    <w:p>
      <w:r>
        <w:rPr>
          <w:b/>
          <w:color w:val="0D1B2A"/>
          <w:sz w:val="48"/>
        </w:rPr>
        <w:t>6. STEM Challenge: Teacher Guidance</w:t>
      </w:r>
    </w:p>
    <w:p>
      <w:r>
        <w:rPr>
          <w:b/>
          <w:color w:val="1A4780"/>
          <w:sz w:val="36"/>
        </w:rPr>
        <w:t>How to Introduce</w:t>
      </w:r>
    </w:p>
    <w:p>
      <w:r>
        <w:rPr>
          <w:sz w:val="22"/>
        </w:rPr>
        <w:t>In this challenge, students create a mini water cycle in a sealed bag taped to a sunny window. As sunlight heats the water, it evaporates, condenses on the cool upper part of the bag, and drips back down — a visible, hands-on demonstration of the entire water cycle.</w:t>
      </w:r>
    </w:p>
    <w:p/>
    <w:p>
      <w:r>
        <w:rPr>
          <w:b/>
          <w:color w:val="1A4780"/>
          <w:sz w:val="36"/>
        </w:rPr>
        <w:t>Key Scientific Concepts</w:t>
      </w:r>
    </w:p>
    <w:p>
      <w:r>
        <w:rPr>
          <w:b/>
          <w:sz w:val="22"/>
        </w:rPr>
        <w:t xml:space="preserve">Evaporation </w:t>
      </w:r>
      <w:r>
        <w:rPr>
          <w:sz w:val="22"/>
        </w:rPr>
        <w:t>When the sun heats water, the liquid water gains enough energy to turn into water vapor — an invisible gas. This gas rises up into the atmosphere, which is the first step of the water cycle.</w:t>
      </w:r>
    </w:p>
    <w:p>
      <w:r>
        <w:rPr>
          <w:b/>
          <w:sz w:val="22"/>
        </w:rPr>
        <w:t xml:space="preserve">Condensation and Precipitation </w:t>
      </w:r>
      <w:r>
        <w:rPr>
          <w:sz w:val="22"/>
        </w:rPr>
        <w:t>When water vapor rises and encounters cooler air, it turns back into tiny liquid drops — condensation. These drops collect to form clouds, and when they get heavy enough, they fall as rain — precipitation.</w:t>
      </w:r>
    </w:p>
    <w:p/>
    <w:p>
      <w:r>
        <w:rPr>
          <w:b/>
          <w:color w:val="1A4780"/>
          <w:sz w:val="36"/>
        </w:rPr>
        <w:t>Evaluating Student Designs</w:t>
      </w:r>
    </w:p>
    <w:p>
      <w:r>
        <w:rPr>
          <w:b/>
          <w:sz w:val="22"/>
        </w:rPr>
        <w:t xml:space="preserve">Expert (4) </w:t>
      </w:r>
      <w:r>
        <w:rPr>
          <w:sz w:val="22"/>
        </w:rPr>
        <w:t>Student sets up the bag experiment, observes condensation forming, and explains that the sun heated the water so it went up, then it got cold and came back down — just like real rain.</w:t>
      </w:r>
    </w:p>
    <w:p>
      <w:r>
        <w:rPr>
          <w:b/>
          <w:sz w:val="22"/>
        </w:rPr>
        <w:t xml:space="preserve">Proficient (3) </w:t>
      </w:r>
      <w:r>
        <w:rPr>
          <w:sz w:val="22"/>
        </w:rPr>
        <w:t>Student sets up the experiment and identifies that the water drops at the top came from the water at the bottom because of the sun's heat.</w:t>
      </w:r>
    </w:p>
    <w:p>
      <w:r>
        <w:rPr>
          <w:b/>
          <w:sz w:val="22"/>
        </w:rPr>
        <w:t xml:space="preserve">Developing (2) </w:t>
      </w:r>
      <w:r>
        <w:rPr>
          <w:sz w:val="22"/>
        </w:rPr>
        <w:t>Student sets up the experiment and notices water drops forming but needs help explaining where they came from.</w:t>
      </w:r>
    </w:p>
    <w:p>
      <w:r>
        <w:rPr>
          <w:b/>
          <w:sz w:val="22"/>
        </w:rPr>
        <w:t xml:space="preserve">Beginning (1) </w:t>
      </w:r>
      <w:r>
        <w:rPr>
          <w:sz w:val="22"/>
        </w:rPr>
        <w:t>Student participates in setting up the bag but does not yet connect the water drops to the evaporation process.</w:t>
      </w:r>
    </w:p>
    <w:p>
      <w:r>
        <w:br w:type="page"/>
      </w:r>
    </w:p>
    <w:p>
      <w:r>
        <w:rPr>
          <w:b/>
          <w:color w:val="0D1B2A"/>
          <w:sz w:val="48"/>
        </w:rPr>
        <w:t>7. Differentiation &amp; Extensions</w:t>
      </w:r>
    </w:p>
    <w:p>
      <w:r>
        <w:rPr>
          <w:b/>
          <w:color w:val="1A4780"/>
          <w:sz w:val="36"/>
        </w:rPr>
        <w:t>For Struggling Learners</w:t>
      </w:r>
    </w:p>
    <w:p>
      <w:pPr>
        <w:pStyle w:val="ListBullet"/>
      </w:pPr>
      <w:r>
        <w:rPr>
          <w:sz w:val="22"/>
        </w:rPr>
        <w:t>Pre-fill the bags with water and food coloring so students only need to seal and tape them up</w:t>
      </w:r>
    </w:p>
    <w:p>
      <w:pPr>
        <w:pStyle w:val="ListBullet"/>
      </w:pPr>
      <w:r>
        <w:rPr>
          <w:sz w:val="22"/>
        </w:rPr>
        <w:t>Draw the water cycle steps on the bag beforehand (sun, arrows up, cloud, arrows down) so students can follow along</w:t>
      </w:r>
    </w:p>
    <w:p>
      <w:pPr>
        <w:pStyle w:val="ListBullet"/>
      </w:pPr>
      <w:r>
        <w:rPr>
          <w:sz w:val="22"/>
        </w:rPr>
        <w:t>Check the bag as a whole class at specific times (before lunch, after lunch, end of day) and discuss changes together</w:t>
      </w:r>
    </w:p>
    <w:p/>
    <w:p>
      <w:r>
        <w:rPr>
          <w:b/>
          <w:color w:val="1A4780"/>
          <w:sz w:val="36"/>
        </w:rPr>
        <w:t>For Advanced Learners</w:t>
      </w:r>
    </w:p>
    <w:p>
      <w:pPr>
        <w:pStyle w:val="ListBullet"/>
      </w:pPr>
      <w:r>
        <w:rPr>
          <w:sz w:val="22"/>
        </w:rPr>
        <w:t>Put two bags on the window — one in the sun and one in the shade. Which one shows condensation drops first?</w:t>
      </w:r>
    </w:p>
    <w:p>
      <w:pPr>
        <w:pStyle w:val="ListBullet"/>
      </w:pPr>
      <w:r>
        <w:rPr>
          <w:sz w:val="22"/>
        </w:rPr>
        <w:t>Go on a water cycle walk around the school — find evaporation (wet ground drying), condensation (foggy windows), and collection (puddles)</w:t>
      </w:r>
    </w:p>
    <w:p>
      <w:pPr>
        <w:pStyle w:val="ListBullet"/>
      </w:pPr>
      <w:r>
        <w:rPr>
          <w:sz w:val="22"/>
        </w:rPr>
        <w:t>Keep a puddle journal — draw a puddle on the playground each morning and track how it shrinks over days</w:t>
      </w:r>
    </w:p>
    <w:p/>
    <w:p>
      <w:r>
        <w:rPr>
          <w:b/>
          <w:color w:val="1A4780"/>
          <w:sz w:val="36"/>
        </w:rPr>
        <w:t>Cross-Curricular Connections</w:t>
      </w:r>
    </w:p>
    <w:p>
      <w:r>
        <w:rPr>
          <w:b/>
          <w:sz w:val="22"/>
        </w:rPr>
        <w:t xml:space="preserve">Math </w:t>
      </w:r>
      <w:r>
        <w:rPr>
          <w:sz w:val="22"/>
        </w:rPr>
        <w:t>Count the water drops that form on the bag each hour — make a simple number line showing drops over time</w:t>
      </w:r>
    </w:p>
    <w:p>
      <w:r>
        <w:rPr>
          <w:b/>
          <w:sz w:val="22"/>
        </w:rPr>
        <w:t xml:space="preserve">ELA </w:t>
      </w:r>
      <w:r>
        <w:rPr>
          <w:sz w:val="22"/>
        </w:rPr>
        <w:t>Read aloud 'The Water Cycle' by Rebecca Olien and act out each stage as a class play</w:t>
      </w:r>
    </w:p>
    <w:p>
      <w:r>
        <w:rPr>
          <w:b/>
          <w:sz w:val="22"/>
        </w:rPr>
        <w:t xml:space="preserve">Art </w:t>
      </w:r>
      <w:r>
        <w:rPr>
          <w:sz w:val="22"/>
        </w:rPr>
        <w:t>Paint a water cycle mural — blue for water, yellow for sun, white and gray for clouds, blue streaks for rain</w:t>
      </w:r>
    </w:p>
    <w:p>
      <w:r>
        <w:br w:type="page"/>
      </w:r>
    </w:p>
    <w:p>
      <w:r>
        <w:rPr>
          <w:b/>
          <w:color w:val="0D1B2A"/>
          <w:sz w:val="48"/>
        </w:rPr>
        <w:t>8. Common Misconceptions &amp; How to Address Them</w:t>
      </w:r>
    </w:p>
    <w:p>
      <w:r>
        <w:rPr>
          <w:b/>
          <w:color w:val="DC143C"/>
          <w:sz w:val="22"/>
        </w:rPr>
        <w:t xml:space="preserve">Misconception: </w:t>
      </w:r>
      <w:r>
        <w:rPr>
          <w:sz w:val="22"/>
        </w:rPr>
        <w:t>Rain is new water that the clouds make</w:t>
      </w:r>
    </w:p>
    <w:p>
      <w:r>
        <w:rPr>
          <w:b/>
          <w:sz w:val="20"/>
        </w:rPr>
        <w:t xml:space="preserve">Reality: </w:t>
      </w:r>
      <w:r>
        <w:rPr>
          <w:sz w:val="20"/>
        </w:rPr>
        <w:t>Clouds do not create new water. Rain is made from water that evaporated from the ground, rivers, and oceans. The same water has been recycling through the water cycle for billions of years — the water you drink today might once have been in a dinosaur's lake!</w:t>
      </w:r>
    </w:p>
    <w:p>
      <w:r>
        <w:rPr>
          <w:i/>
          <w:sz w:val="20"/>
        </w:rPr>
        <w:t xml:space="preserve">How to respond: </w:t>
      </w:r>
      <w:r>
        <w:rPr>
          <w:sz w:val="20"/>
        </w:rPr>
        <w:t>Ask: Where does the water in clouds come from? It came from the ground! The sun heated it up, it floated into the sky, and it made a cloud. The cloud did not make new water — it collected old water.</w:t>
      </w:r>
    </w:p>
    <w:p/>
    <w:p>
      <w:r>
        <w:rPr>
          <w:b/>
          <w:color w:val="DC143C"/>
          <w:sz w:val="22"/>
        </w:rPr>
        <w:t xml:space="preserve">Misconception: </w:t>
      </w:r>
      <w:r>
        <w:rPr>
          <w:sz w:val="22"/>
        </w:rPr>
        <w:t>Water disappears when puddles dry up</w:t>
      </w:r>
    </w:p>
    <w:p>
      <w:r>
        <w:rPr>
          <w:b/>
          <w:sz w:val="20"/>
        </w:rPr>
        <w:t xml:space="preserve">Reality: </w:t>
      </w:r>
      <w:r>
        <w:rPr>
          <w:sz w:val="20"/>
        </w:rPr>
        <w:t>Water never disappears — it changes form. When a puddle dries up, the liquid water turned into water vapor (invisible gas) and floated into the air. The water is still there; you just cannot see it because it turned into a gas.</w:t>
      </w:r>
    </w:p>
    <w:p>
      <w:r>
        <w:rPr>
          <w:i/>
          <w:sz w:val="20"/>
        </w:rPr>
        <w:t xml:space="preserve">How to respond: </w:t>
      </w:r>
      <w:r>
        <w:rPr>
          <w:sz w:val="20"/>
        </w:rPr>
        <w:t>Ask: Where did the puddle go? Students often say it disappeared. Breathe on a cold mirror to show water vapor becoming visible. Say: The water did not vanish — it turned invisible and floated up into the sky!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