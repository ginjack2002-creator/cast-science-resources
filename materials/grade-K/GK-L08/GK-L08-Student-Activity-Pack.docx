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omic Sans MS" w:hAnsi="Comic Sans MS"/>
          <w:b/>
          <w:color w:val="0D1B2A"/>
          <w:sz w:val="104"/>
        </w:rPr>
        <w:t>ModelIt!</w:t>
      </w:r>
    </w:p>
    <w:p>
      <w:pPr>
        <w:jc w:val="center"/>
      </w:pPr>
      <w:r>
        <w:rPr>
          <w:color w:val="1A4780"/>
          <w:sz w:val="56"/>
        </w:rPr>
        <w:t>My Activity Book</w:t>
      </w:r>
    </w:p>
    <w:p/>
    <w:p>
      <w:pPr>
        <w:jc w:val="center"/>
      </w:pPr>
      <w:r>
        <w:rPr>
          <w:b/>
          <w:color w:val="0D1B2A"/>
          <w:sz w:val="60"/>
        </w:rPr>
        <w:t>Where Does Rain Come From?</w:t>
      </w:r>
    </w:p>
    <w:p>
      <w:pPr>
        <w:jc w:val="center"/>
      </w:pPr>
      <w:r>
        <w:rPr>
          <w:i/>
          <w:sz w:val="30"/>
        </w:rPr>
        <w:t>The Amazing Water Cycle</w:t>
      </w:r>
    </w:p>
    <w:p/>
    <w:p/>
    <w:p/>
    <w:tbl>
      <w:tblPr>
        <w:tblW w:type="auto" w:w="0"/>
        <w:jc w:val="center"/>
        <w:tblLook w:firstColumn="1" w:firstRow="1" w:lastColumn="0" w:lastRow="0" w:noHBand="0" w:noVBand="1" w:val="04A0"/>
      </w:tblPr>
      <w:tblGrid>
        <w:gridCol w:w="5112"/>
        <w:gridCol w:w="5112"/>
      </w:tblGrid>
      <w:tr>
        <w:tc>
          <w:tcPr>
            <w:tcW w:type="dxa" w:w="5112"/>
          </w:tcPr>
          <w:p>
            <w:r>
              <w:rPr>
                <w:sz w:val="32"/>
              </w:rPr>
              <w:t>Name: _______________________________</w:t>
            </w:r>
          </w:p>
        </w:tc>
        <w:tc>
          <w:tcPr>
            <w:tcW w:type="dxa" w:w="5112"/>
          </w:tcPr>
          <w:p>
            <w:r>
              <w:rPr>
                <w:sz w:val="32"/>
              </w:rPr>
              <w:t>Date: _______________</w:t>
            </w:r>
          </w:p>
        </w:tc>
      </w:tr>
    </w:tbl>
    <w:p/>
    <w:p>
      <w:pPr>
        <w:jc w:val="center"/>
      </w:pPr>
      <w:r>
        <w:rPr>
          <w:sz w:val="28"/>
        </w:rPr>
        <w:t>Kindergarten  |  K-ESS2-1</w:t>
      </w:r>
    </w:p>
    <w:p>
      <w:r>
        <w:br w:type="page"/>
      </w:r>
    </w:p>
    <w:p>
      <w:r>
        <w:rPr>
          <w:b/>
          <w:color w:val="0D1B2A"/>
          <w:sz w:val="48"/>
        </w:rPr>
        <w:t>What Do You Know?</w:t>
      </w:r>
    </w:p>
    <w:tbl>
      <w:tblPr>
        <w:tblW w:type="auto" w:w="0"/>
        <w:jc w:val="center"/>
        <w:tblLook w:firstColumn="1" w:firstRow="1" w:lastColumn="0" w:lastRow="0" w:noHBand="0" w:noVBand="1" w:val="04A0"/>
      </w:tblPr>
      <w:tblGrid>
        <w:gridCol w:w="5112"/>
        <w:gridCol w:w="5112"/>
      </w:tblGrid>
      <w:tr>
        <w:tc>
          <w:tcPr>
            <w:tcW w:type="dxa" w:w="5112"/>
          </w:tcPr>
          <w:p>
            <w:r>
              <w:rPr>
                <w:sz w:val="32"/>
              </w:rPr>
              <w:t>Name: _______________________________</w:t>
            </w:r>
          </w:p>
        </w:tc>
        <w:tc>
          <w:tcPr>
            <w:tcW w:type="dxa" w:w="5112"/>
          </w:tcPr>
          <w:p>
            <w:r>
              <w:rPr>
                <w:sz w:val="32"/>
              </w:rPr>
              <w:t>Date: _______________</w:t>
            </w:r>
          </w:p>
        </w:tc>
      </w:tr>
    </w:tbl>
    <w:p/>
    <w:p>
      <w:r>
        <w:rPr>
          <w:i/>
          <w:sz w:val="28"/>
        </w:rPr>
        <w:t>Draw or circle your answer!</w:t>
      </w:r>
    </w:p>
    <w:p/>
    <w:p>
      <w:r>
        <w:rPr>
          <w:b/>
          <w:sz w:val="28"/>
        </w:rPr>
        <w:t>Circle where rain comes from: (picture of clouds / picture of a faucet / picture of the ground)</w:t>
      </w:r>
    </w:p>
    <w:p>
      <w:r>
        <w:rPr>
          <w:b/>
          <w:sz w:val="28"/>
        </w:rPr>
        <w:t>Draw your answer here:</w:t>
      </w:r>
    </w:p>
    <w:tbl>
      <w:tblPr>
        <w:tblStyle w:val="TableGrid"/>
        <w:tblW w:type="auto" w:w="0"/>
        <w:tblLook w:firstColumn="1" w:firstRow="1" w:lastColumn="0" w:lastRow="0" w:noHBand="0" w:noVBand="1" w:val="04A0"/>
      </w:tblPr>
      <w:tblGrid>
        <w:gridCol w:w="10224"/>
      </w:tblGrid>
      <w:tr>
        <w:tc>
          <w:tcPr>
            <w:tcW w:type="dxa" w:w="10224"/>
          </w:tcPr>
          <w:p>
            <w:r>
              <w:br/>
              <w:br/>
              <w:br/>
              <w:br/>
              <w:br/>
              <w:br/>
            </w:r>
          </w:p>
        </w:tc>
      </w:tr>
    </w:tbl>
    <w:p/>
    <w:p>
      <w:r>
        <w:rPr>
          <w:b/>
          <w:sz w:val="28"/>
        </w:rPr>
        <w:t>Draw a cloud making rain.</w:t>
      </w:r>
    </w:p>
    <w:p>
      <w:r>
        <w:rPr>
          <w:b/>
          <w:sz w:val="28"/>
        </w:rPr>
        <w:t>Draw your answer here:</w:t>
      </w:r>
    </w:p>
    <w:tbl>
      <w:tblPr>
        <w:tblStyle w:val="TableGrid"/>
        <w:tblW w:type="auto" w:w="0"/>
        <w:tblLook w:firstColumn="1" w:firstRow="1" w:lastColumn="0" w:lastRow="0" w:noHBand="0" w:noVBand="1" w:val="04A0"/>
      </w:tblPr>
      <w:tblGrid>
        <w:gridCol w:w="10224"/>
      </w:tblGrid>
      <w:tr>
        <w:tc>
          <w:tcPr>
            <w:tcW w:type="dxa" w:w="10224"/>
          </w:tcPr>
          <w:p>
            <w:r>
              <w:br/>
              <w:br/>
              <w:br/>
              <w:br/>
              <w:br/>
              <w:br/>
            </w:r>
          </w:p>
        </w:tc>
      </w:tr>
    </w:tbl>
    <w:p/>
    <w:p>
      <w:r>
        <w:br w:type="page"/>
      </w:r>
    </w:p>
    <w:p>
      <w:r>
        <w:rPr>
          <w:b/>
          <w:color w:val="0D1B2A"/>
          <w:sz w:val="48"/>
        </w:rPr>
        <w:t>The Parts of Our System</w:t>
      </w:r>
    </w:p>
    <w:tbl>
      <w:tblPr>
        <w:tblW w:type="auto" w:w="0"/>
        <w:jc w:val="center"/>
        <w:tblLook w:firstColumn="1" w:firstRow="1" w:lastColumn="0" w:lastRow="0" w:noHBand="0" w:noVBand="1" w:val="04A0"/>
      </w:tblPr>
      <w:tblGrid>
        <w:gridCol w:w="5112"/>
        <w:gridCol w:w="5112"/>
      </w:tblGrid>
      <w:tr>
        <w:tc>
          <w:tcPr>
            <w:tcW w:type="dxa" w:w="5112"/>
          </w:tcPr>
          <w:p>
            <w:r>
              <w:rPr>
                <w:sz w:val="32"/>
              </w:rPr>
              <w:t>Name: _______________________________</w:t>
            </w:r>
          </w:p>
        </w:tc>
        <w:tc>
          <w:tcPr>
            <w:tcW w:type="dxa" w:w="5112"/>
          </w:tcPr>
          <w:p>
            <w:r>
              <w:rPr>
                <w:sz w:val="32"/>
              </w:rPr>
              <w:t>Date: _______________</w:t>
            </w:r>
          </w:p>
        </w:tc>
      </w:tr>
    </w:tbl>
    <w:p/>
    <w:p>
      <w:r>
        <w:rPr>
          <w:b/>
          <w:sz w:val="28"/>
        </w:rPr>
        <w:t>Cut out the parts below. Sort them into the boxes!</w:t>
      </w:r>
    </w:p>
    <w:p/>
    <w:p>
      <w:r>
        <w:rPr>
          <w:b/>
          <w:color w:val="1A4780"/>
          <w:sz w:val="36"/>
        </w:rPr>
        <w:t>Our Parts:</w:t>
      </w:r>
    </w:p>
    <w:p>
      <w:r>
        <w:rPr>
          <w:b/>
          <w:sz w:val="32"/>
        </w:rPr>
        <w:t xml:space="preserve">  ⭐  Sun's Heat</w:t>
      </w:r>
    </w:p>
    <w:p>
      <w:r>
        <w:rPr>
          <w:sz w:val="24"/>
        </w:rPr>
        <w:t xml:space="preserve">       How warm the sun makes the water — hot sun or cool sun</w:t>
      </w:r>
    </w:p>
    <w:p>
      <w:r>
        <w:rPr>
          <w:b/>
          <w:sz w:val="32"/>
        </w:rPr>
        <w:t xml:space="preserve">  ⭐  Evaporation Speed</w:t>
      </w:r>
    </w:p>
    <w:p>
      <w:r>
        <w:rPr>
          <w:sz w:val="24"/>
        </w:rPr>
        <w:t xml:space="preserve">       How fast water goes up into the sky as invisible gas</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sz w:val="26"/>
              </w:rPr>
              <w:t>OUTSIDE Parts</w:t>
              <w:br/>
              <w:t>(Come from outside)</w:t>
            </w:r>
          </w:p>
        </w:tc>
        <w:tc>
          <w:tcPr>
            <w:tcW w:type="dxa" w:w="5112"/>
            <w:shd w:fill="7EC8E3"/>
          </w:tcPr>
          <w:p>
            <w:r>
              <w:rPr>
                <w:b/>
                <w:sz w:val="26"/>
              </w:rPr>
              <w:t>INSIDE Parts</w:t>
              <w:br/>
              <w:t>(Change inside system)</w:t>
            </w:r>
          </w:p>
        </w:tc>
      </w:tr>
      <w:tr>
        <w:tc>
          <w:tcPr>
            <w:tcW w:type="dxa" w:w="5112"/>
          </w:tcPr>
          <w:p>
            <w:r>
              <w:br/>
              <w:br/>
              <w:br/>
              <w:br/>
              <w:br/>
            </w:r>
          </w:p>
        </w:tc>
        <w:tc>
          <w:tcPr>
            <w:tcW w:type="dxa" w:w="5112"/>
          </w:tcPr>
          <w:p>
            <w:r>
              <w:br/>
              <w:br/>
              <w:br/>
              <w:br/>
              <w:br/>
            </w:r>
          </w:p>
        </w:tc>
      </w:tr>
    </w:tbl>
    <w:p>
      <w:r>
        <w:br w:type="page"/>
      </w:r>
    </w:p>
    <w:p>
      <w:r>
        <w:rPr>
          <w:b/>
          <w:color w:val="0D1B2A"/>
          <w:sz w:val="48"/>
        </w:rPr>
        <w:t>My Model Coloring Page</w:t>
      </w:r>
    </w:p>
    <w:tbl>
      <w:tblPr>
        <w:tblW w:type="auto" w:w="0"/>
        <w:jc w:val="center"/>
        <w:tblLook w:firstColumn="1" w:firstRow="1" w:lastColumn="0" w:lastRow="0" w:noHBand="0" w:noVBand="1" w:val="04A0"/>
      </w:tblPr>
      <w:tblGrid>
        <w:gridCol w:w="5112"/>
        <w:gridCol w:w="5112"/>
      </w:tblGrid>
      <w:tr>
        <w:tc>
          <w:tcPr>
            <w:tcW w:type="dxa" w:w="5112"/>
          </w:tcPr>
          <w:p>
            <w:r>
              <w:rPr>
                <w:sz w:val="32"/>
              </w:rPr>
              <w:t>Name: _______________________________</w:t>
            </w:r>
          </w:p>
        </w:tc>
        <w:tc>
          <w:tcPr>
            <w:tcW w:type="dxa" w:w="5112"/>
          </w:tcPr>
          <w:p>
            <w:r>
              <w:rPr>
                <w:sz w:val="32"/>
              </w:rPr>
              <w:t>Date: _______________</w:t>
            </w:r>
          </w:p>
        </w:tc>
      </w:tr>
    </w:tbl>
    <w:p/>
    <w:p>
      <w:r>
        <w:rPr>
          <w:b/>
          <w:color w:val="1A4780"/>
          <w:sz w:val="28"/>
        </w:rPr>
        <w:t>Color the parts of the system and trace the arrows!</w:t>
      </w:r>
    </w:p>
    <w:p/>
    <w:p>
      <w:r>
        <w:rPr>
          <w:i/>
          <w:sz w:val="24"/>
        </w:rPr>
        <w:t>Color the sun yellow at the top. Color the puddle blue at the bottom. Trace the arrows going UP from the puddle and DOWN from the cloud. Color the cloud white or gray!</w:t>
      </w:r>
    </w:p>
    <w:p/>
    <w:tbl>
      <w:tblPr>
        <w:tblStyle w:val="TableGrid"/>
        <w:tblW w:type="auto" w:w="0"/>
        <w:tblLook w:firstColumn="1" w:firstRow="1" w:lastColumn="0" w:lastRow="0" w:noHBand="0" w:noVBand="1" w:val="04A0"/>
      </w:tblPr>
      <w:tblGrid>
        <w:gridCol w:w="10224"/>
      </w:tblGrid>
      <w:tr>
        <w:tc>
          <w:tcPr>
            <w:tcW w:type="dxa" w:w="10224"/>
          </w:tcPr>
          <w:p>
            <w:r>
              <w:br/>
              <w:br/>
              <w:t xml:space="preserve">    [ Sun's Heat ]  ------&gt;  [ Evaporation Speed ]</w:t>
              <w:br/>
              <w:br/>
              <w:br/>
              <w:t xml:space="preserve">    (+) means MORE of this = MORE of that</w:t>
              <w:br/>
              <w:t xml:space="preserve">    (-) means MORE of this = LESS of that</w:t>
              <w:br/>
              <w:br/>
            </w:r>
          </w:p>
        </w:tc>
      </w:tr>
    </w:tbl>
    <w:p/>
    <w:p>
      <w:r>
        <w:rPr>
          <w:b/>
          <w:color w:val="1A4780"/>
          <w:sz w:val="36"/>
        </w:rPr>
        <w:t>Write About Your Model:</w:t>
      </w:r>
    </w:p>
    <w:p>
      <w:r>
        <w:rPr>
          <w:b/>
          <w:color w:val="1A4780"/>
          <w:sz w:val="32"/>
        </w:rPr>
        <w:t>When Sun's Heat goes up, Evaporation Speed goes _______.</w:t>
      </w:r>
    </w:p>
    <w:p/>
    <w:p>
      <w:pPr>
        <w:spacing w:after="80"/>
      </w:pPr>
      <w:r>
        <w:rPr>
          <w:color w:val="BBBBBB"/>
          <w:sz w:val="32"/>
        </w:rPr>
        <w:t>_ _ _ _ _ _ _ _ _ _ _ _ _ _ _ _ _ _ _ _ _ _ _ _ _ _ _ _ _ _</w:t>
      </w:r>
    </w:p>
    <w:p>
      <w:pPr>
        <w:spacing w:before="0"/>
      </w:pPr>
      <w:r>
        <w:rPr>
          <w:color w:val="DDDDDD"/>
          <w:sz w:val="20"/>
        </w:rPr>
        <w:t>- - - - - - - - - - - - - - - - - - - - - - - - - - - - - -</w:t>
      </w:r>
    </w:p>
    <w:p>
      <w:pPr>
        <w:spacing w:after="80"/>
      </w:pPr>
      <w:r>
        <w:rPr>
          <w:color w:val="BBBBBB"/>
          <w:sz w:val="32"/>
        </w:rPr>
        <w:t>_ _ _ _ _ _ _ _ _ _ _ _ _ _ _ _ _ _ _ _ _ _ _ _ _ _ _ _ _ _</w:t>
      </w:r>
    </w:p>
    <w:p>
      <w:pPr>
        <w:spacing w:before="0"/>
      </w:pPr>
      <w:r>
        <w:rPr>
          <w:color w:val="DDDDDD"/>
          <w:sz w:val="20"/>
        </w:rPr>
        <w:t>- - - - - - - - - - - - - - - - - - - - - - - - - - - - - -</w:t>
      </w:r>
    </w:p>
    <w:p>
      <w:pPr>
        <w:spacing w:after="80"/>
      </w:pPr>
      <w:r>
        <w:rPr>
          <w:color w:val="BBBBBB"/>
          <w:sz w:val="32"/>
        </w:rPr>
        <w:t>_ _ _ _ _ _ _ _ _ _ _ _ _ _ _ _ _ _ _ _ _ _ _ _ _ _ _ _ _ _</w:t>
      </w:r>
    </w:p>
    <w:p>
      <w:pPr>
        <w:spacing w:before="0"/>
      </w:pPr>
      <w:r>
        <w:rPr>
          <w:color w:val="DDDDDD"/>
          <w:sz w:val="20"/>
        </w:rPr>
        <w:t>- - - - - - - - - - - - - - - - - - - - - - - - - - - - - -</w:t>
      </w:r>
    </w:p>
    <w:p>
      <w:r>
        <w:br w:type="page"/>
      </w:r>
    </w:p>
    <w:p>
      <w:r>
        <w:rPr>
          <w:b/>
          <w:color w:val="0D1B2A"/>
          <w:sz w:val="48"/>
        </w:rPr>
        <w:t>What Happened?</w:t>
      </w:r>
    </w:p>
    <w:tbl>
      <w:tblPr>
        <w:tblW w:type="auto" w:w="0"/>
        <w:jc w:val="center"/>
        <w:tblLook w:firstColumn="1" w:firstRow="1" w:lastColumn="0" w:lastRow="0" w:noHBand="0" w:noVBand="1" w:val="04A0"/>
      </w:tblPr>
      <w:tblGrid>
        <w:gridCol w:w="5112"/>
        <w:gridCol w:w="5112"/>
      </w:tblGrid>
      <w:tr>
        <w:tc>
          <w:tcPr>
            <w:tcW w:type="dxa" w:w="5112"/>
          </w:tcPr>
          <w:p>
            <w:r>
              <w:rPr>
                <w:sz w:val="32"/>
              </w:rPr>
              <w:t>Name: _______________________________</w:t>
            </w:r>
          </w:p>
        </w:tc>
        <w:tc>
          <w:tcPr>
            <w:tcW w:type="dxa" w:w="5112"/>
          </w:tcPr>
          <w:p>
            <w:r>
              <w:rPr>
                <w:sz w:val="32"/>
              </w:rPr>
              <w:t>Date: _______________</w:t>
            </w:r>
          </w:p>
        </w:tc>
      </w:tr>
    </w:tbl>
    <w:p/>
    <w:p>
      <w:r>
        <w:rPr>
          <w:i/>
          <w:sz w:val="28"/>
        </w:rPr>
        <w:t>Circle or draw what you saw!</w:t>
      </w:r>
    </w:p>
    <w:p/>
    <w:p>
      <w:r>
        <w:rPr>
          <w:b/>
          <w:color w:val="1A4780"/>
          <w:sz w:val="36"/>
        </w:rPr>
        <w:t>Cool Day</w:t>
      </w:r>
    </w:p>
    <w:p>
      <w:r>
        <w:rPr>
          <w:sz w:val="24"/>
        </w:rPr>
        <w:t>Watch a puddle on a cool, cloudy day — does it dry up fast or slow?</w:t>
      </w:r>
    </w:p>
    <w:p/>
    <w:p>
      <w:r>
        <w:rPr>
          <w:b/>
          <w:sz w:val="28"/>
        </w:rPr>
        <w:t>Did it go UP or DOWN?    Circle:     ⬆️  UP     ⬇️  DOWN</w:t>
      </w:r>
    </w:p>
    <w:p/>
    <w:p>
      <w:r>
        <w:rPr>
          <w:b/>
          <w:sz w:val="28"/>
        </w:rPr>
        <w:t>Draw what you saw:</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color w:val="1A4780"/>
          <w:sz w:val="36"/>
        </w:rPr>
        <w:t>Hot Day</w:t>
      </w:r>
    </w:p>
    <w:p>
      <w:r>
        <w:rPr>
          <w:sz w:val="24"/>
        </w:rPr>
        <w:t>Watch a puddle on a hot, sunny day — does it dry up fast or slow?</w:t>
      </w:r>
    </w:p>
    <w:p/>
    <w:p>
      <w:r>
        <w:rPr>
          <w:b/>
          <w:sz w:val="28"/>
        </w:rPr>
        <w:t>Did it go UP or DOWN?    Circle:     ⬆️  UP     ⬇️  DOWN</w:t>
      </w:r>
    </w:p>
    <w:p/>
    <w:p>
      <w:r>
        <w:rPr>
          <w:b/>
          <w:sz w:val="28"/>
        </w:rPr>
        <w:t>Draw what you saw:</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My Design: Make a Mini Water Cycle</w:t>
      </w:r>
    </w:p>
    <w:tbl>
      <w:tblPr>
        <w:tblW w:type="auto" w:w="0"/>
        <w:jc w:val="center"/>
        <w:tblLook w:firstColumn="1" w:firstRow="1" w:lastColumn="0" w:lastRow="0" w:noHBand="0" w:noVBand="1" w:val="04A0"/>
      </w:tblPr>
      <w:tblGrid>
        <w:gridCol w:w="5112"/>
        <w:gridCol w:w="5112"/>
      </w:tblGrid>
      <w:tr>
        <w:tc>
          <w:tcPr>
            <w:tcW w:type="dxa" w:w="5112"/>
          </w:tcPr>
          <w:p>
            <w:r>
              <w:rPr>
                <w:sz w:val="32"/>
              </w:rPr>
              <w:t>Name: _______________________________</w:t>
            </w:r>
          </w:p>
        </w:tc>
        <w:tc>
          <w:tcPr>
            <w:tcW w:type="dxa" w:w="5112"/>
          </w:tcPr>
          <w:p>
            <w:r>
              <w:rPr>
                <w:sz w:val="32"/>
              </w:rPr>
              <w:t>Date: _______________</w:t>
            </w:r>
          </w:p>
        </w:tc>
      </w:tr>
    </w:tbl>
    <w:p/>
    <w:p>
      <w:r>
        <w:rPr>
          <w:sz w:val="26"/>
        </w:rPr>
        <w:t>Build a mini water cycle in a zip-lock bag to watch water evaporate, form clouds, and rain back down!</w:t>
      </w:r>
    </w:p>
    <w:p/>
    <w:p>
      <w:r>
        <w:rPr>
          <w:b/>
          <w:sz w:val="28"/>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Tell about your design:</w:t>
      </w:r>
    </w:p>
    <w:p>
      <w:r>
        <w:rPr>
          <w:b/>
          <w:sz w:val="32"/>
        </w:rPr>
        <w:t xml:space="preserve">I made </w:t>
      </w:r>
    </w:p>
    <w:p/>
    <w:p>
      <w:r>
        <w:rPr>
          <w:color w:val="BBBBBB"/>
          <w:sz w:val="32"/>
        </w:rPr>
        <w:t>_ _ _ _ _ _ _ _ _ _ _ _ _ _ _ _ _ _ _ _ _ _ _ _ _ _ _ _ _ _</w:t>
      </w:r>
    </w:p>
    <w:p>
      <w:r>
        <w:rPr>
          <w:color w:val="BBBBBB"/>
          <w:sz w:val="32"/>
        </w:rPr>
        <w:t>_ _ _ _ _ _ _ _ _ _ _ _ _ _ _ _ _ _ _ _ _ _ _ _ _ _ _ _ _ _</w:t>
      </w:r>
    </w:p>
    <w:p>
      <w:r>
        <w:rPr>
          <w:color w:val="BBBBBB"/>
          <w:sz w:val="32"/>
        </w:rPr>
        <w:t>_ _ _ _ _ _ _ _ _ _ _ _ _ _ _ _ _ _ _ _ _ _ _ _ _ _ _ _ _ _</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