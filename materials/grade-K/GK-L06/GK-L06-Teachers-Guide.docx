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GK-L06: What's the Weather Like Today?</w:t>
      </w:r>
    </w:p>
    <w:p>
      <w:pPr>
        <w:jc w:val="center"/>
      </w:pPr>
      <w:r>
        <w:rPr>
          <w:i/>
          <w:sz w:val="28"/>
        </w:rPr>
        <w:t>Watching the Sky and Tracking Weather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K-ESS2-1: Use and share observations of local weather conditions to describe patterns over time.</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K-ESS2-1</w:t>
      </w:r>
    </w:p>
    <w:p>
      <w:r>
        <w:rPr>
          <w:i/>
          <w:sz w:val="22"/>
        </w:rPr>
        <w:t>Use and share observations of local weather conditions to describe patterns over time.</w:t>
      </w:r>
    </w:p>
    <w:p/>
    <w:p>
      <w:r>
        <w:rPr>
          <w:b/>
          <w:color w:val="1A4780"/>
          <w:sz w:val="36"/>
        </w:rPr>
        <w:t>Three-Dimensional Learning</w:t>
      </w:r>
    </w:p>
    <w:p>
      <w:r>
        <w:rPr>
          <w:b/>
          <w:sz w:val="22"/>
        </w:rPr>
        <w:t xml:space="preserve">Science Practice: </w:t>
      </w:r>
      <w:r>
        <w:rPr>
          <w:i/>
          <w:sz w:val="22"/>
        </w:rPr>
        <w:t>Analyzing and Interpreting Data</w:t>
      </w:r>
    </w:p>
    <w:p>
      <w:r>
        <w:rPr>
          <w:sz w:val="22"/>
        </w:rPr>
        <w:t>Students collect daily weather observations and look for patterns over time, analyzing simple data about cloud cover and sunshine.</w:t>
      </w:r>
    </w:p>
    <w:p/>
    <w:p>
      <w:r>
        <w:rPr>
          <w:b/>
          <w:sz w:val="22"/>
        </w:rPr>
        <w:t xml:space="preserve">Disciplinary Core Idea: </w:t>
      </w:r>
      <w:r>
        <w:rPr>
          <w:i/>
          <w:sz w:val="22"/>
        </w:rPr>
        <w:t>ESS2.D Weather and Climate</w:t>
      </w:r>
    </w:p>
    <w:p>
      <w:r>
        <w:rPr>
          <w:sz w:val="22"/>
        </w:rPr>
        <w:t>Weather is the combination of sunlight, wind, snow or rain, and temperature in a particular region at a particular time. People measure these conditions to describe and record the weather.</w:t>
      </w:r>
    </w:p>
    <w:p/>
    <w:p>
      <w:r>
        <w:rPr>
          <w:b/>
          <w:sz w:val="22"/>
        </w:rPr>
        <w:t xml:space="preserve">Crosscutting Concept: </w:t>
      </w:r>
      <w:r>
        <w:rPr>
          <w:i/>
          <w:sz w:val="22"/>
        </w:rPr>
        <w:t>Patterns</w:t>
      </w:r>
    </w:p>
    <w:p>
      <w:r>
        <w:rPr>
          <w:sz w:val="22"/>
        </w:rPr>
        <w:t>Students observe and describe patterns in daily weather data, noticing that certain types of weather occur more frequently than others.</w:t>
      </w:r>
    </w:p>
    <w:p/>
    <w:p>
      <w:r>
        <w:br w:type="page"/>
      </w:r>
    </w:p>
    <w:p>
      <w:r>
        <w:rPr>
          <w:b/>
          <w:color w:val="0D1B2A"/>
          <w:sz w:val="48"/>
        </w:rPr>
        <w:t>2. Background Content Knowledge for Teachers</w:t>
      </w:r>
    </w:p>
    <w:p>
      <w:r>
        <w:rPr>
          <w:b/>
          <w:color w:val="1A4780"/>
          <w:sz w:val="36"/>
        </w:rPr>
        <w:t>What's the Weather Like Today? — Science Background</w:t>
      </w:r>
    </w:p>
    <w:p>
      <w:r>
        <w:rPr>
          <w:sz w:val="22"/>
        </w:rPr>
        <w:t>Weather is the state of the atmosphere at a given time and place. Kindergarteners experience weather every day and can begin to observe, describe, and track it, building foundational skills in data collection and pattern recognition.</w:t>
      </w:r>
    </w:p>
    <w:p/>
    <w:p>
      <w:r>
        <w:rPr>
          <w:b/>
          <w:color w:val="1A4780"/>
          <w:sz w:val="22"/>
        </w:rPr>
        <w:t xml:space="preserve">What Is Weather?: </w:t>
      </w:r>
    </w:p>
    <w:p>
      <w:r>
        <w:rPr>
          <w:sz w:val="22"/>
        </w:rPr>
        <w:t>Weather describes the current conditions of the atmosphere — temperature, cloud cover, precipitation (rain, snow, sleet, hail), and wind. Weather changes from hour to hour and day to day. It is influenced by the sun's energy heating Earth's surface unevenly, the movement of air masses, and the water cycle. At the kindergarten level, students observe basic weather conditions: Is it sunny? Cloudy? Rainy? Windy? Cold or warm?</w:t>
      </w:r>
    </w:p>
    <w:p/>
    <w:p>
      <w:r>
        <w:rPr>
          <w:b/>
          <w:color w:val="1A4780"/>
          <w:sz w:val="22"/>
        </w:rPr>
        <w:t xml:space="preserve">Clouds and Sunshine: </w:t>
      </w:r>
    </w:p>
    <w:p>
      <w:r>
        <w:rPr>
          <w:sz w:val="22"/>
        </w:rPr>
        <w:t>Clouds are collections of tiny water droplets or ice crystals floating in the atmosphere. When there are few or no clouds, sunlight reaches the ground directly, making it bright and warm. When clouds cover the sky, they block and scatter sunlight, making it dimmer and cooler below. Thick clouds can block most sunlight and may produce rain or snow. Tracking cloud cover over time reveals weather patterns that help young scientists understand predictability in nature.</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Number of Clouds as the external component (nature controls how many clouds are in the sky) and Amount of Sunshine as the internal component (it changes based on cloud cover).</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more clouds lead to less sunshine — a NEGATIVE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Clear Sky vs. Cloudy Sky scenarios and observe the difference in sunshine.</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dramatic sky showing different weather types</w:t>
            </w:r>
          </w:p>
        </w:tc>
      </w:tr>
      <w:tr>
        <w:tc>
          <w:tcPr>
            <w:tcW w:type="dxa" w:w="5256"/>
            <w:shd w:fill="E8F4F8"/>
          </w:tcPr>
          <w:p>
            <w:r>
              <w:rPr>
                <w:b/>
                <w:sz w:val="18"/>
              </w:rPr>
              <w:t>What to Say:</w:t>
            </w:r>
          </w:p>
        </w:tc>
        <w:tc>
          <w:tcPr>
            <w:tcW w:type="dxa" w:w="5256"/>
          </w:tcPr>
          <w:p>
            <w:r>
              <w:rPr>
                <w:sz w:val="18"/>
              </w:rPr>
              <w:t>Look outside! What is the weather like today? Is the sun out? Are there clouds? Today we are going to become WEATHER WATCHERS!</w:t>
            </w:r>
          </w:p>
        </w:tc>
      </w:tr>
      <w:tr>
        <w:tc>
          <w:tcPr>
            <w:tcW w:type="dxa" w:w="5256"/>
            <w:shd w:fill="E8F4F8"/>
          </w:tcPr>
          <w:p>
            <w:r>
              <w:rPr>
                <w:b/>
                <w:sz w:val="18"/>
              </w:rPr>
              <w:t>What to Do/Watch For:</w:t>
            </w:r>
          </w:p>
        </w:tc>
        <w:tc>
          <w:tcPr>
            <w:tcW w:type="dxa" w:w="5256"/>
          </w:tcPr>
          <w:p>
            <w:r>
              <w:rPr>
                <w:sz w:val="18"/>
              </w:rPr>
              <w:t>Walk to the window and look at the sky together. Students describe what they see using their own words.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weather icons</w:t>
            </w:r>
          </w:p>
        </w:tc>
      </w:tr>
      <w:tr>
        <w:tc>
          <w:tcPr>
            <w:tcW w:type="dxa" w:w="5256"/>
            <w:shd w:fill="E8F4F8"/>
          </w:tcPr>
          <w:p>
            <w:r>
              <w:rPr>
                <w:b/>
                <w:sz w:val="18"/>
              </w:rPr>
              <w:t>What to Say:</w:t>
            </w:r>
          </w:p>
        </w:tc>
        <w:tc>
          <w:tcPr>
            <w:tcW w:type="dxa" w:w="5256"/>
          </w:tcPr>
          <w:p>
            <w:r>
              <w:rPr>
                <w:sz w:val="18"/>
              </w:rPr>
              <w:t>Today we will learn about weather! Weather is what it is like outside right now. We will learn to watch the sky and find PATTERNS!</w:t>
            </w:r>
          </w:p>
        </w:tc>
      </w:tr>
      <w:tr>
        <w:tc>
          <w:tcPr>
            <w:tcW w:type="dxa" w:w="5256"/>
            <w:shd w:fill="E8F4F8"/>
          </w:tcPr>
          <w:p>
            <w:r>
              <w:rPr>
                <w:b/>
                <w:sz w:val="18"/>
              </w:rPr>
              <w:t>What to Do/Watch For:</w:t>
            </w:r>
          </w:p>
        </w:tc>
        <w:tc>
          <w:tcPr>
            <w:tcW w:type="dxa" w:w="5256"/>
          </w:tcPr>
          <w:p>
            <w:r>
              <w:rPr>
                <w:sz w:val="18"/>
              </w:rPr>
              <w:t>Introduce 'weather' and 'pattern.' Students say each word. Show a pattern (clap-clap-snap, clap-clap-snap) and ask: What comes next?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weather photos</w:t>
            </w:r>
          </w:p>
        </w:tc>
      </w:tr>
      <w:tr>
        <w:tc>
          <w:tcPr>
            <w:tcW w:type="dxa" w:w="5256"/>
            <w:shd w:fill="E8F4F8"/>
          </w:tcPr>
          <w:p>
            <w:r>
              <w:rPr>
                <w:b/>
                <w:sz w:val="18"/>
              </w:rPr>
              <w:t>What to Say:</w:t>
            </w:r>
          </w:p>
        </w:tc>
        <w:tc>
          <w:tcPr>
            <w:tcW w:type="dxa" w:w="5256"/>
          </w:tcPr>
          <w:p>
            <w:r>
              <w:rPr>
                <w:sz w:val="18"/>
              </w:rPr>
              <w:t>Our big question is: Why is the weather different on different days? Yesterday it was ___. Today it is ___. Why does it keep changing?</w:t>
            </w:r>
          </w:p>
        </w:tc>
      </w:tr>
      <w:tr>
        <w:tc>
          <w:tcPr>
            <w:tcW w:type="dxa" w:w="5256"/>
            <w:shd w:fill="E8F4F8"/>
          </w:tcPr>
          <w:p>
            <w:r>
              <w:rPr>
                <w:b/>
                <w:sz w:val="18"/>
              </w:rPr>
              <w:t>What to Do/Watch For:</w:t>
            </w:r>
          </w:p>
        </w:tc>
        <w:tc>
          <w:tcPr>
            <w:tcW w:type="dxa" w:w="5256"/>
          </w:tcPr>
          <w:p>
            <w:r>
              <w:rPr>
                <w:sz w:val="18"/>
              </w:rPr>
              <w:t>Quick weather vote: students hold up sun cards, cloud cards, or rain cards for today's weather. Count and graph results.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Number of Clouds and Amount of Sunshine</w:t>
            </w:r>
          </w:p>
        </w:tc>
      </w:tr>
      <w:tr>
        <w:tc>
          <w:tcPr>
            <w:tcW w:type="dxa" w:w="5256"/>
            <w:shd w:fill="E8F4F8"/>
          </w:tcPr>
          <w:p>
            <w:r>
              <w:rPr>
                <w:b/>
                <w:sz w:val="18"/>
              </w:rPr>
              <w:t>What to Say:</w:t>
            </w:r>
          </w:p>
        </w:tc>
        <w:tc>
          <w:tcPr>
            <w:tcW w:type="dxa" w:w="5256"/>
          </w:tcPr>
          <w:p>
            <w:r>
              <w:rPr>
                <w:sz w:val="18"/>
              </w:rPr>
              <w:t>Our model has two parts. Number of Clouds is how many clouds are in the sky — nature decides that! Amount of Sunshine is how much sun reaches us — that depends on the clouds.</w:t>
            </w:r>
          </w:p>
        </w:tc>
      </w:tr>
      <w:tr>
        <w:tc>
          <w:tcPr>
            <w:tcW w:type="dxa" w:w="5256"/>
            <w:shd w:fill="E8F4F8"/>
          </w:tcPr>
          <w:p>
            <w:r>
              <w:rPr>
                <w:b/>
                <w:sz w:val="18"/>
              </w:rPr>
              <w:t>What to Do/Watch For:</w:t>
            </w:r>
          </w:p>
        </w:tc>
        <w:tc>
          <w:tcPr>
            <w:tcW w:type="dxa" w:w="5256"/>
          </w:tcPr>
          <w:p>
            <w:r>
              <w:rPr>
                <w:sz w:val="18"/>
              </w:rPr>
              <w:t>Use sorting mats. Students place Number of Clouds on OUTSIDE and Amount of Sunshine on INSIDE. Use cotton balls (clouds) and a flashlight (sun) to show blocking.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Number of Clouds to Amount of Sunshine with a minus sign</w:t>
            </w:r>
          </w:p>
        </w:tc>
      </w:tr>
      <w:tr>
        <w:tc>
          <w:tcPr>
            <w:tcW w:type="dxa" w:w="5256"/>
            <w:shd w:fill="E8F4F8"/>
          </w:tcPr>
          <w:p>
            <w:r>
              <w:rPr>
                <w:b/>
                <w:sz w:val="18"/>
              </w:rPr>
              <w:t>What to Say:</w:t>
            </w:r>
          </w:p>
        </w:tc>
        <w:tc>
          <w:tcPr>
            <w:tcW w:type="dxa" w:w="5256"/>
          </w:tcPr>
          <w:p>
            <w:r>
              <w:rPr>
                <w:sz w:val="18"/>
              </w:rPr>
              <w:t>When there are MORE clouds, do we get MORE sun or LESS sun? LESS! That is a NEGATIVE connection — when one goes up, the other goes DOWN!</w:t>
            </w:r>
          </w:p>
        </w:tc>
      </w:tr>
      <w:tr>
        <w:tc>
          <w:tcPr>
            <w:tcW w:type="dxa" w:w="5256"/>
            <w:shd w:fill="E8F4F8"/>
          </w:tcPr>
          <w:p>
            <w:r>
              <w:rPr>
                <w:b/>
                <w:sz w:val="18"/>
              </w:rPr>
              <w:t>What to Do/Watch For:</w:t>
            </w:r>
          </w:p>
        </w:tc>
        <w:tc>
          <w:tcPr>
            <w:tcW w:type="dxa" w:w="5256"/>
          </w:tcPr>
          <w:p>
            <w:r>
              <w:rPr>
                <w:sz w:val="18"/>
              </w:rPr>
              <w:t>Demonstrate: shine a flashlight (sun) on a student. Now hold cotton balls (clouds) in front. Did the light get brighter or dimmer? Students show thumbs down for negative.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cloud and sun illustrations</w:t>
            </w:r>
          </w:p>
        </w:tc>
      </w:tr>
      <w:tr>
        <w:tc>
          <w:tcPr>
            <w:tcW w:type="dxa" w:w="5256"/>
            <w:shd w:fill="E8F4F8"/>
          </w:tcPr>
          <w:p>
            <w:r>
              <w:rPr>
                <w:b/>
                <w:sz w:val="18"/>
              </w:rPr>
              <w:t>What to Say:</w:t>
            </w:r>
          </w:p>
        </w:tc>
        <w:tc>
          <w:tcPr>
            <w:tcW w:type="dxa" w:w="5256"/>
          </w:tcPr>
          <w:p>
            <w:r>
              <w:rPr>
                <w:sz w:val="18"/>
              </w:rPr>
              <w:t>Clouds block the sunshine! More clouds means less sun. No clouds means lots of bright sunshine. And we can watch for patterns!</w:t>
            </w:r>
          </w:p>
        </w:tc>
      </w:tr>
      <w:tr>
        <w:tc>
          <w:tcPr>
            <w:tcW w:type="dxa" w:w="5256"/>
            <w:shd w:fill="E8F4F8"/>
          </w:tcPr>
          <w:p>
            <w:r>
              <w:rPr>
                <w:b/>
                <w:sz w:val="18"/>
              </w:rPr>
              <w:t>What to Do/Watch For:</w:t>
            </w:r>
          </w:p>
        </w:tc>
        <w:tc>
          <w:tcPr>
            <w:tcW w:type="dxa" w:w="5256"/>
          </w:tcPr>
          <w:p>
            <w:r>
              <w:rPr>
                <w:sz w:val="18"/>
              </w:rPr>
              <w:t>Chant: 'When Clouds go up, Sunshine goes DOWN!' Complete the sentence frame together. This is different — it is negative!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Class Weather Station with tracking calendar</w:t>
            </w:r>
          </w:p>
        </w:tc>
      </w:tr>
      <w:tr>
        <w:tc>
          <w:tcPr>
            <w:tcW w:type="dxa" w:w="5256"/>
            <w:shd w:fill="E8F4F8"/>
          </w:tcPr>
          <w:p>
            <w:r>
              <w:rPr>
                <w:b/>
                <w:sz w:val="18"/>
              </w:rPr>
              <w:t>What to Say:</w:t>
            </w:r>
          </w:p>
        </w:tc>
        <w:tc>
          <w:tcPr>
            <w:tcW w:type="dxa" w:w="5256"/>
          </w:tcPr>
          <w:p>
            <w:r>
              <w:rPr>
                <w:sz w:val="18"/>
              </w:rPr>
              <w:t>Now we are Official Weather Watchers! Every day this week we will check the sky and put a sticker on our weather calendar. Let us start TODAY!</w:t>
            </w:r>
          </w:p>
        </w:tc>
      </w:tr>
      <w:tr>
        <w:tc>
          <w:tcPr>
            <w:tcW w:type="dxa" w:w="5256"/>
            <w:shd w:fill="E8F4F8"/>
          </w:tcPr>
          <w:p>
            <w:r>
              <w:rPr>
                <w:b/>
                <w:sz w:val="18"/>
              </w:rPr>
              <w:t>What to Do/Watch For:</w:t>
            </w:r>
          </w:p>
        </w:tc>
        <w:tc>
          <w:tcPr>
            <w:tcW w:type="dxa" w:w="5256"/>
          </w:tcPr>
          <w:p>
            <w:r>
              <w:rPr>
                <w:sz w:val="18"/>
              </w:rPr>
              <w:t>Set up a weather wall chart with days of the week. Students choose the right weather sticker for today. Plan to check every day this week.</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Number of Clouds goes up, Amount of Sunshine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Number of Clouds</w:t>
            </w:r>
          </w:p>
        </w:tc>
        <w:tc>
          <w:tcPr>
            <w:tcW w:type="dxa" w:w="5256"/>
          </w:tcPr>
          <w:p>
            <w:r>
              <w:rPr>
                <w:sz w:val="20"/>
              </w:rPr>
              <w:t>Amount of Sunshine</w:t>
            </w:r>
          </w:p>
        </w:tc>
      </w:tr>
    </w:tbl>
    <w:p/>
    <w:p>
      <w:r>
        <w:rPr>
          <w:b/>
          <w:sz w:val="20"/>
        </w:rPr>
        <w:t xml:space="preserve">Expected reasoning: </w:t>
      </w:r>
      <w:r>
        <w:rPr>
          <w:sz w:val="20"/>
        </w:rPr>
        <w:t>Number of Clouds is outside because nature controls how many clouds are in the sky — we cannot change that. Amount of Sunshine is inside because it changes based on how many clouds are blocking the sun.</w:t>
      </w:r>
    </w:p>
    <w:p/>
    <w:p>
      <w:r>
        <w:rPr>
          <w:b/>
          <w:color w:val="1A4780"/>
          <w:sz w:val="36"/>
        </w:rPr>
        <w:t>Relationships</w:t>
      </w:r>
    </w:p>
    <w:p>
      <w:r>
        <w:rPr>
          <w:b/>
          <w:sz w:val="22"/>
        </w:rPr>
        <w:t xml:space="preserve">Number of Clouds to Amount of Sunshine = </w:t>
      </w:r>
      <w:r>
        <w:rPr>
          <w:b/>
          <w:color w:val="DC143C"/>
          <w:sz w:val="22"/>
        </w:rPr>
        <w:t>NEGATIVE (-)</w:t>
      </w:r>
    </w:p>
    <w:p>
      <w:r>
        <w:rPr>
          <w:sz w:val="20"/>
        </w:rPr>
        <w:t>"When there are more clouds, less sunshine reaches the ground because clouds block and scatter the sunlight."</w:t>
      </w:r>
    </w:p>
    <w:p/>
    <w:p>
      <w:r>
        <w:rPr>
          <w:b/>
          <w:color w:val="1A4780"/>
          <w:sz w:val="36"/>
        </w:rPr>
        <w:t>Simulation Observations</w:t>
      </w:r>
    </w:p>
    <w:p>
      <w:r>
        <w:rPr>
          <w:b/>
          <w:color w:val="1A4780"/>
          <w:sz w:val="22"/>
        </w:rPr>
        <w:t>Clear Sky</w:t>
      </w:r>
    </w:p>
    <w:p>
      <w:r>
        <w:rPr>
          <w:sz w:val="20"/>
        </w:rPr>
        <w:t>When Number of Clouds is zero, Amount of Sunshine is high. The sun shines brightly on everything because nothing is blocking it!</w:t>
      </w:r>
    </w:p>
    <w:p/>
    <w:p>
      <w:r>
        <w:rPr>
          <w:b/>
          <w:color w:val="1A4780"/>
          <w:sz w:val="22"/>
        </w:rPr>
        <w:t>Cloudy Sky</w:t>
      </w:r>
    </w:p>
    <w:p>
      <w:r>
        <w:rPr>
          <w:sz w:val="20"/>
        </w:rPr>
        <w:t>When Number of Clouds is high, Amount of Sunshine is low. The clouds block the sun like a blanket, making it dimmer and cooler on the ground.</w:t>
      </w:r>
    </w:p>
    <w:p/>
    <w:p>
      <w:r>
        <w:br w:type="page"/>
      </w:r>
    </w:p>
    <w:p>
      <w:r>
        <w:rPr>
          <w:b/>
          <w:color w:val="0D1B2A"/>
          <w:sz w:val="48"/>
        </w:rPr>
        <w:t>6. STEM Challenge: Teacher Guidance</w:t>
      </w:r>
    </w:p>
    <w:p>
      <w:r>
        <w:rPr>
          <w:b/>
          <w:color w:val="1A4780"/>
          <w:sz w:val="36"/>
        </w:rPr>
        <w:t>How to Introduce</w:t>
      </w:r>
    </w:p>
    <w:p>
      <w:r>
        <w:rPr>
          <w:sz w:val="22"/>
        </w:rPr>
        <w:t>In this challenge, students create and maintain a class weather station for one week. By tracking weather daily, they observe real-world data about cloud cover and sunshine, connecting to their model while building data-collection skills.</w:t>
      </w:r>
    </w:p>
    <w:p/>
    <w:p>
      <w:r>
        <w:rPr>
          <w:b/>
          <w:color w:val="1A4780"/>
          <w:sz w:val="36"/>
        </w:rPr>
        <w:t>Key Scientific Concepts</w:t>
      </w:r>
    </w:p>
    <w:p>
      <w:r>
        <w:rPr>
          <w:b/>
          <w:sz w:val="22"/>
        </w:rPr>
        <w:t xml:space="preserve">Weather Observation </w:t>
      </w:r>
      <w:r>
        <w:rPr>
          <w:sz w:val="22"/>
        </w:rPr>
        <w:t>Scientists observe and record weather conditions every day. By collecting data over time, patterns emerge — like rainy weeks, sunny stretches, or seasonal changes.</w:t>
      </w:r>
    </w:p>
    <w:p>
      <w:r>
        <w:rPr>
          <w:b/>
          <w:sz w:val="22"/>
        </w:rPr>
        <w:t xml:space="preserve">Patterns in Nature </w:t>
      </w:r>
      <w:r>
        <w:rPr>
          <w:sz w:val="22"/>
        </w:rPr>
        <w:t>Weather follows patterns. Some seasons are typically sunnier or rainier than others. Recognizing these patterns helps people plan their activities and even grow food.</w:t>
      </w:r>
    </w:p>
    <w:p/>
    <w:p>
      <w:r>
        <w:rPr>
          <w:b/>
          <w:color w:val="1A4780"/>
          <w:sz w:val="36"/>
        </w:rPr>
        <w:t>Evaluating Student Designs</w:t>
      </w:r>
    </w:p>
    <w:p>
      <w:r>
        <w:rPr>
          <w:b/>
          <w:sz w:val="22"/>
        </w:rPr>
        <w:t xml:space="preserve">Expert (4) </w:t>
      </w:r>
      <w:r>
        <w:rPr>
          <w:sz w:val="22"/>
        </w:rPr>
        <w:t>Student accurately observes and records weather daily, identifies at least one pattern, and explains that clouds block sunshine using the model.</w:t>
      </w:r>
    </w:p>
    <w:p>
      <w:r>
        <w:rPr>
          <w:b/>
          <w:sz w:val="22"/>
        </w:rPr>
        <w:t xml:space="preserve">Proficient (3) </w:t>
      </w:r>
      <w:r>
        <w:rPr>
          <w:sz w:val="22"/>
        </w:rPr>
        <w:t>Student records weather daily and notices that cloudy days are less sunny, connecting to the model.</w:t>
      </w:r>
    </w:p>
    <w:p>
      <w:r>
        <w:rPr>
          <w:b/>
          <w:sz w:val="22"/>
        </w:rPr>
        <w:t xml:space="preserve">Developing (2) </w:t>
      </w:r>
      <w:r>
        <w:rPr>
          <w:sz w:val="22"/>
        </w:rPr>
        <w:t>Student records weather with help but does not yet connect cloud observations to sunshine levels.</w:t>
      </w:r>
    </w:p>
    <w:p>
      <w:r>
        <w:rPr>
          <w:b/>
          <w:sz w:val="22"/>
        </w:rPr>
        <w:t xml:space="preserve">Beginning (1) </w:t>
      </w:r>
      <w:r>
        <w:rPr>
          <w:sz w:val="22"/>
        </w:rPr>
        <w:t>Student participates in daily observation but does not independently record or describe weather conditions.</w:t>
      </w:r>
    </w:p>
    <w:p>
      <w:r>
        <w:br w:type="page"/>
      </w:r>
    </w:p>
    <w:p>
      <w:r>
        <w:rPr>
          <w:b/>
          <w:color w:val="0D1B2A"/>
          <w:sz w:val="48"/>
        </w:rPr>
        <w:t>7. Differentiation &amp; Extensions</w:t>
      </w:r>
    </w:p>
    <w:p>
      <w:r>
        <w:rPr>
          <w:b/>
          <w:color w:val="1A4780"/>
          <w:sz w:val="36"/>
        </w:rPr>
        <w:t>For Struggling Learners</w:t>
      </w:r>
    </w:p>
    <w:p>
      <w:pPr>
        <w:pStyle w:val="ListBullet"/>
      </w:pPr>
      <w:r>
        <w:rPr>
          <w:sz w:val="22"/>
        </w:rPr>
        <w:t>Use large, clear weather symbol cards (sun, clouds, rain, wind) that students match to what they see outside</w:t>
      </w:r>
    </w:p>
    <w:p>
      <w:pPr>
        <w:pStyle w:val="ListBullet"/>
      </w:pPr>
      <w:r>
        <w:rPr>
          <w:sz w:val="22"/>
        </w:rPr>
        <w:t>Provide a pre-made weather calendar with picture stickers so students just peel and stick each day</w:t>
      </w:r>
    </w:p>
    <w:p>
      <w:pPr>
        <w:pStyle w:val="ListBullet"/>
      </w:pPr>
      <w:r>
        <w:rPr>
          <w:sz w:val="22"/>
        </w:rPr>
        <w:t>Pair students with a weather buddy so they can discuss what they see before recording</w:t>
      </w:r>
    </w:p>
    <w:p/>
    <w:p>
      <w:r>
        <w:rPr>
          <w:b/>
          <w:color w:val="1A4780"/>
          <w:sz w:val="36"/>
        </w:rPr>
        <w:t>For Advanced Learners</w:t>
      </w:r>
    </w:p>
    <w:p>
      <w:pPr>
        <w:pStyle w:val="ListBullet"/>
      </w:pPr>
      <w:r>
        <w:rPr>
          <w:sz w:val="22"/>
        </w:rPr>
        <w:t>Add temperature to the daily tracking — is it warm, cool, or cold? Use a simple three-face thermometer (happy sun, neutral, cold snowflake)</w:t>
      </w:r>
    </w:p>
    <w:p>
      <w:pPr>
        <w:pStyle w:val="ListBullet"/>
      </w:pPr>
      <w:r>
        <w:rPr>
          <w:sz w:val="22"/>
        </w:rPr>
        <w:t>Compare weather at school with weather in a different city using a kid-friendly weather website</w:t>
      </w:r>
    </w:p>
    <w:p>
      <w:pPr>
        <w:pStyle w:val="ListBullet"/>
      </w:pPr>
      <w:r>
        <w:rPr>
          <w:sz w:val="22"/>
        </w:rPr>
        <w:t>Predict tomorrow's weather based on today's sky — if it is cloudy today, what might happen tomorrow?</w:t>
      </w:r>
    </w:p>
    <w:p/>
    <w:p>
      <w:r>
        <w:rPr>
          <w:b/>
          <w:color w:val="1A4780"/>
          <w:sz w:val="36"/>
        </w:rPr>
        <w:t>Cross-Curricular Connections</w:t>
      </w:r>
    </w:p>
    <w:p>
      <w:r>
        <w:rPr>
          <w:b/>
          <w:sz w:val="22"/>
        </w:rPr>
        <w:t xml:space="preserve">Math </w:t>
      </w:r>
      <w:r>
        <w:rPr>
          <w:sz w:val="22"/>
        </w:rPr>
        <w:t>Graph the week's weather data — how many sunny days? How many cloudy days? How many rainy days? Which had the most?</w:t>
      </w:r>
    </w:p>
    <w:p>
      <w:r>
        <w:rPr>
          <w:b/>
          <w:sz w:val="22"/>
        </w:rPr>
        <w:t xml:space="preserve">ELA </w:t>
      </w:r>
      <w:r>
        <w:rPr>
          <w:sz w:val="22"/>
        </w:rPr>
        <w:t>Keep a simple weather journal with sentence starters: 'Today the weather is ___ because I see ___'</w:t>
      </w:r>
    </w:p>
    <w:p>
      <w:r>
        <w:rPr>
          <w:b/>
          <w:sz w:val="22"/>
        </w:rPr>
        <w:t xml:space="preserve">Art </w:t>
      </w:r>
      <w:r>
        <w:rPr>
          <w:sz w:val="22"/>
        </w:rPr>
        <w:t>Create weather collages for each type — use cotton balls for clouds, yellow tissue paper for sun, blue streamers for rain</w:t>
      </w:r>
    </w:p>
    <w:p>
      <w:r>
        <w:br w:type="page"/>
      </w:r>
    </w:p>
    <w:p>
      <w:r>
        <w:rPr>
          <w:b/>
          <w:color w:val="0D1B2A"/>
          <w:sz w:val="48"/>
        </w:rPr>
        <w:t>8. Common Misconceptions &amp; How to Address Them</w:t>
      </w:r>
    </w:p>
    <w:p>
      <w:r>
        <w:rPr>
          <w:b/>
          <w:color w:val="DC143C"/>
          <w:sz w:val="22"/>
        </w:rPr>
        <w:t xml:space="preserve">Misconception: </w:t>
      </w:r>
      <w:r>
        <w:rPr>
          <w:sz w:val="22"/>
        </w:rPr>
        <w:t>Clouds are made of cotton or smoke</w:t>
      </w:r>
    </w:p>
    <w:p>
      <w:r>
        <w:rPr>
          <w:b/>
          <w:sz w:val="20"/>
        </w:rPr>
        <w:t xml:space="preserve">Reality: </w:t>
      </w:r>
      <w:r>
        <w:rPr>
          <w:sz w:val="20"/>
        </w:rPr>
        <w:t>Clouds are actually made of tiny, tiny drops of water or bits of ice floating in the air. They form when water evaporates from the ground and rises up into the sky where the air is cool enough to turn the water vapor back into tiny droplets.</w:t>
      </w:r>
    </w:p>
    <w:p>
      <w:r>
        <w:rPr>
          <w:i/>
          <w:sz w:val="20"/>
        </w:rPr>
        <w:t xml:space="preserve">How to respond: </w:t>
      </w:r>
      <w:r>
        <w:rPr>
          <w:sz w:val="20"/>
        </w:rPr>
        <w:t>Ask: What are clouds made of? Many kids say cotton or smoke. Explain: Clouds are made of teeny-tiny water drops so small they float in the air! Breathe on a cold window to show water vapor becoming visible drops.</w:t>
      </w:r>
    </w:p>
    <w:p/>
    <w:p>
      <w:r>
        <w:rPr>
          <w:b/>
          <w:color w:val="DC143C"/>
          <w:sz w:val="22"/>
        </w:rPr>
        <w:t xml:space="preserve">Misconception: </w:t>
      </w:r>
      <w:r>
        <w:rPr>
          <w:sz w:val="22"/>
        </w:rPr>
        <w:t>Rain falls from holes in the clouds</w:t>
      </w:r>
    </w:p>
    <w:p>
      <w:r>
        <w:rPr>
          <w:b/>
          <w:sz w:val="20"/>
        </w:rPr>
        <w:t xml:space="preserve">Reality: </w:t>
      </w:r>
      <w:r>
        <w:rPr>
          <w:sz w:val="20"/>
        </w:rPr>
        <w:t>Rain happens when water droplets inside clouds bump into each other and join together, getting bigger and bigger until they are too heavy to float. Then gravity pulls them down as rain. There are no holes in clouds.</w:t>
      </w:r>
    </w:p>
    <w:p>
      <w:r>
        <w:rPr>
          <w:i/>
          <w:sz w:val="20"/>
        </w:rPr>
        <w:t xml:space="preserve">How to respond: </w:t>
      </w:r>
      <w:r>
        <w:rPr>
          <w:sz w:val="20"/>
        </w:rPr>
        <w:t>Demonstrate: hold a sponge (cloud) under the faucet. As it soaks up more and more water, it gets heavier until water drips out the bottom. That is how clouds make rain — too much water to hold!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