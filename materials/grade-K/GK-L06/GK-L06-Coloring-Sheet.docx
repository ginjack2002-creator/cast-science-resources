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What's the Weather Like Today?  |  Kindergarten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K-L06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a clear sky bright yellow with a big sun. Color a cloudy sky gray with clouds covering the sun. Circle which sky gives more sunshine!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GK-L06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