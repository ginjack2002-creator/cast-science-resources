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What's the Weather Like Today?</w:t>
      </w:r>
    </w:p>
    <w:p>
      <w:pPr>
        <w:jc w:val="center"/>
      </w:pPr>
      <w:r>
        <w:rPr>
          <w:i/>
          <w:sz w:val="30"/>
        </w:rPr>
        <w:t>Watching the Sky and Tracking Weather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K-ESS2-1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today's weather: (picture of sun / picture of clouds / picture of rain / picture of snow)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what the sky looks like today.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Number of Clouds</w:t>
      </w:r>
    </w:p>
    <w:p>
      <w:r>
        <w:rPr>
          <w:sz w:val="24"/>
        </w:rPr>
        <w:t xml:space="preserve">       How many clouds are covering the sky — none, some, or lots</w:t>
      </w:r>
    </w:p>
    <w:p>
      <w:r>
        <w:rPr>
          <w:b/>
          <w:sz w:val="32"/>
        </w:rPr>
        <w:t xml:space="preserve">  ⭐  Amount of Sunshine</w:t>
      </w:r>
    </w:p>
    <w:p>
      <w:r>
        <w:rPr>
          <w:sz w:val="24"/>
        </w:rPr>
        <w:t xml:space="preserve">       How much sunlight reaches the ground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a clear sky bright yellow with a big sun. Color a cloudy sky gray with clouds covering the sun. Circle which sky gives more sunshine!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Number of Clouds ]  ------&gt;  [ Amount of Sunshine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Number of Clouds goes up, Amount of Sunshine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Clear Sky</w:t>
      </w:r>
    </w:p>
    <w:p>
      <w:r>
        <w:rPr>
          <w:sz w:val="24"/>
        </w:rPr>
        <w:t>Look outside on a day with no clouds — how much sunshine do you see?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Cloudy Sky</w:t>
      </w:r>
    </w:p>
    <w:p>
      <w:r>
        <w:rPr>
          <w:sz w:val="24"/>
        </w:rPr>
        <w:t>Look outside on a day with lots of clouds — how much sunshine do you see?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Class Weather Station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Create weather tracking tools and use them to observe and record the weather for one week.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