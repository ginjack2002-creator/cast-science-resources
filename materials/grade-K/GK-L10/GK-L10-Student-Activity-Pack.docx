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Comic Sans MS" w:hAnsi="Comic Sans MS"/>
          <w:b/>
          <w:color w:val="0D1B2A"/>
          <w:sz w:val="104"/>
        </w:rPr>
        <w:t>ModelIt!</w:t>
      </w:r>
    </w:p>
    <w:p>
      <w:pPr>
        <w:jc w:val="center"/>
      </w:pPr>
      <w:r>
        <w:rPr>
          <w:color w:val="1A4780"/>
          <w:sz w:val="56"/>
        </w:rPr>
        <w:t>My Activity Book</w:t>
      </w:r>
    </w:p>
    <w:p/>
    <w:p>
      <w:pPr>
        <w:jc w:val="center"/>
      </w:pPr>
      <w:r>
        <w:rPr>
          <w:b/>
          <w:color w:val="0D1B2A"/>
          <w:sz w:val="60"/>
        </w:rPr>
        <w:t>What Happens When You Push Harder?</w:t>
      </w:r>
    </w:p>
    <w:p>
      <w:pPr>
        <w:jc w:val="center"/>
      </w:pPr>
      <w:r>
        <w:rPr>
          <w:i/>
          <w:sz w:val="30"/>
        </w:rPr>
        <w:t>Force, Speed, and How Things Move</w:t>
      </w:r>
    </w:p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pPr>
        <w:jc w:val="center"/>
      </w:pPr>
      <w:r>
        <w:rPr>
          <w:sz w:val="28"/>
        </w:rPr>
        <w:t>Kindergarten  |  K-PS2-1</w:t>
      </w:r>
    </w:p>
    <w:p>
      <w:r>
        <w:br w:type="page"/>
      </w:r>
    </w:p>
    <w:p>
      <w:r>
        <w:rPr>
          <w:b/>
          <w:color w:val="0D1B2A"/>
          <w:sz w:val="48"/>
        </w:rPr>
        <w:t>What Do You Know?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i/>
          <w:sz w:val="28"/>
        </w:rPr>
        <w:t>Draw or circle your answer!</w:t>
      </w:r>
    </w:p>
    <w:p/>
    <w:p>
      <w:r>
        <w:rPr>
          <w:b/>
          <w:sz w:val="28"/>
        </w:rPr>
        <w:t>Circle the ball that was pushed harder: (picture of a fast-rolling ball with speed lines / picture of a slowly rolling ball)</w:t>
      </w:r>
    </w:p>
    <w:p>
      <w:r>
        <w:rPr>
          <w:b/>
          <w:sz w:val="28"/>
        </w:rPr>
        <w:t>Draw your answer here: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8"/>
        </w:rPr>
        <w:t>Draw yourself pushing a ball really hard.</w:t>
      </w:r>
    </w:p>
    <w:p>
      <w:r>
        <w:rPr>
          <w:b/>
          <w:sz w:val="28"/>
        </w:rPr>
        <w:t>Draw your answer here: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The Parts of Our System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b/>
          <w:sz w:val="28"/>
        </w:rPr>
        <w:t>Cut out the parts below. Sort them into the boxes!</w:t>
      </w:r>
    </w:p>
    <w:p/>
    <w:p>
      <w:r>
        <w:rPr>
          <w:b/>
          <w:color w:val="1A4780"/>
          <w:sz w:val="36"/>
        </w:rPr>
        <w:t>Our Parts:</w:t>
      </w:r>
    </w:p>
    <w:p>
      <w:r>
        <w:rPr>
          <w:b/>
          <w:sz w:val="32"/>
        </w:rPr>
        <w:t xml:space="preserve">  ⭐  Push Force</w:t>
      </w:r>
    </w:p>
    <w:p>
      <w:r>
        <w:rPr>
          <w:sz w:val="24"/>
        </w:rPr>
        <w:t xml:space="preserve">       How hard you push the ball — a gentle tap or a powerful shove</w:t>
      </w:r>
    </w:p>
    <w:p>
      <w:r>
        <w:rPr>
          <w:b/>
          <w:sz w:val="32"/>
        </w:rPr>
        <w:t xml:space="preserve">  ⭐  Ball Speed</w:t>
      </w:r>
    </w:p>
    <w:p>
      <w:r>
        <w:rPr>
          <w:sz w:val="24"/>
        </w:rPr>
        <w:t xml:space="preserve">       How fast the ball rolls across the floor after you push it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7EC8E3"/>
          </w:tcPr>
          <w:p>
            <w:r>
              <w:rPr>
                <w:b/>
                <w:sz w:val="26"/>
              </w:rPr>
              <w:t>OUTSIDE Parts</w:t>
              <w:br/>
              <w:t>(Come from outside)</w:t>
            </w:r>
          </w:p>
        </w:tc>
        <w:tc>
          <w:tcPr>
            <w:tcW w:type="dxa" w:w="5112"/>
            <w:shd w:fill="7EC8E3"/>
          </w:tcPr>
          <w:p>
            <w:r>
              <w:rPr>
                <w:b/>
                <w:sz w:val="26"/>
              </w:rPr>
              <w:t>INSIDE Parts</w:t>
              <w:br/>
              <w:t>(Change inside system)</w:t>
            </w:r>
          </w:p>
        </w:tc>
      </w:tr>
      <w:tr>
        <w:tc>
          <w:tcPr>
            <w:tcW w:type="dxa" w:w="5112"/>
          </w:tcPr>
          <w:p>
            <w:r>
              <w:br/>
              <w:br/>
              <w:br/>
              <w:br/>
              <w:br/>
            </w:r>
          </w:p>
        </w:tc>
        <w:tc>
          <w:tcPr>
            <w:tcW w:type="dxa" w:w="5112"/>
          </w:tcPr>
          <w:p>
            <w:r>
              <w:br/>
              <w:br/>
              <w:br/>
              <w:br/>
              <w:br/>
            </w:r>
          </w:p>
        </w:tc>
      </w:tr>
    </w:tbl>
    <w:p>
      <w:r>
        <w:br w:type="page"/>
      </w:r>
    </w:p>
    <w:p>
      <w:r>
        <w:rPr>
          <w:b/>
          <w:color w:val="0D1B2A"/>
          <w:sz w:val="48"/>
        </w:rPr>
        <w:t>My Model Coloring Page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b/>
          <w:color w:val="1A4780"/>
          <w:sz w:val="28"/>
        </w:rPr>
        <w:t>Color the parts of the system and trace the arrows!</w:t>
      </w:r>
    </w:p>
    <w:p/>
    <w:p>
      <w:r>
        <w:rPr>
          <w:i/>
          <w:sz w:val="24"/>
        </w:rPr>
        <w:t>Color the hand pushing the ball. Draw short arrows behind the slow ball and long arrows behind the fast ball. Color the bowling pins at the end!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t xml:space="preserve">    [ Push Force ]  ------&gt;  [ Ball Speed ]</w:t>
              <w:br/>
              <w:br/>
              <w:br/>
              <w:t xml:space="preserve">    (+) means MORE of this = MORE of that</w:t>
              <w:br/>
              <w:t xml:space="preserve">    (-) means MORE of this = LESS of that</w:t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Write About Your Model:</w:t>
      </w:r>
    </w:p>
    <w:p>
      <w:r>
        <w:rPr>
          <w:b/>
          <w:color w:val="1A4780"/>
          <w:sz w:val="32"/>
        </w:rPr>
        <w:t>When Push Force goes up, Ball Speed goes _______.</w:t>
      </w:r>
    </w:p>
    <w:p/>
    <w:p>
      <w:pPr>
        <w:spacing w:after="80"/>
      </w:pPr>
      <w:r>
        <w:rPr>
          <w:color w:val="BBBBBB"/>
          <w:sz w:val="32"/>
        </w:rPr>
        <w:t>_ _ _ _ _ _ _ _ _ _ _ _ _ _ _ _ _ _ _ _ _ _ _ _ _ _ _ _ _ _</w:t>
      </w:r>
    </w:p>
    <w:p>
      <w:pPr>
        <w:spacing w:before="0"/>
      </w:pPr>
      <w:r>
        <w:rPr>
          <w:color w:val="DDDDDD"/>
          <w:sz w:val="20"/>
        </w:rPr>
        <w:t>- - - - - - - - - - - - - - - - - - - - - - - - - - - - - -</w:t>
      </w:r>
    </w:p>
    <w:p>
      <w:pPr>
        <w:spacing w:after="80"/>
      </w:pPr>
      <w:r>
        <w:rPr>
          <w:color w:val="BBBBBB"/>
          <w:sz w:val="32"/>
        </w:rPr>
        <w:t>_ _ _ _ _ _ _ _ _ _ _ _ _ _ _ _ _ _ _ _ _ _ _ _ _ _ _ _ _ _</w:t>
      </w:r>
    </w:p>
    <w:p>
      <w:pPr>
        <w:spacing w:before="0"/>
      </w:pPr>
      <w:r>
        <w:rPr>
          <w:color w:val="DDDDDD"/>
          <w:sz w:val="20"/>
        </w:rPr>
        <w:t>- - - - - - - - - - - - - - - - - - - - - - - - - - - - - -</w:t>
      </w:r>
    </w:p>
    <w:p>
      <w:pPr>
        <w:spacing w:after="80"/>
      </w:pPr>
      <w:r>
        <w:rPr>
          <w:color w:val="BBBBBB"/>
          <w:sz w:val="32"/>
        </w:rPr>
        <w:t>_ _ _ _ _ _ _ _ _ _ _ _ _ _ _ _ _ _ _ _ _ _ _ _ _ _ _ _ _ _</w:t>
      </w:r>
    </w:p>
    <w:p>
      <w:pPr>
        <w:spacing w:before="0"/>
      </w:pPr>
      <w:r>
        <w:rPr>
          <w:color w:val="DDDDDD"/>
          <w:sz w:val="20"/>
        </w:rPr>
        <w:t>- - - - - - - - - - - - - - - - - - - - - - - - - - - - - -</w:t>
      </w:r>
    </w:p>
    <w:p>
      <w:r>
        <w:br w:type="page"/>
      </w:r>
    </w:p>
    <w:p>
      <w:r>
        <w:rPr>
          <w:b/>
          <w:color w:val="0D1B2A"/>
          <w:sz w:val="48"/>
        </w:rPr>
        <w:t>What Happened?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i/>
          <w:sz w:val="28"/>
        </w:rPr>
        <w:t>Circle or draw what you saw!</w:t>
      </w:r>
    </w:p>
    <w:p/>
    <w:p>
      <w:r>
        <w:rPr>
          <w:b/>
          <w:color w:val="1A4780"/>
          <w:sz w:val="36"/>
        </w:rPr>
        <w:t>Gentle Tap</w:t>
      </w:r>
    </w:p>
    <w:p>
      <w:r>
        <w:rPr>
          <w:sz w:val="24"/>
        </w:rPr>
        <w:t>Tap the ball with one finger and watch how fast it rolls</w:t>
      </w:r>
    </w:p>
    <w:p/>
    <w:p>
      <w:r>
        <w:rPr>
          <w:b/>
          <w:sz w:val="28"/>
        </w:rPr>
        <w:t>Did it go UP or DOWN?    Circle:     ⬆️  UP     ⬇️  DOWN</w:t>
      </w:r>
    </w:p>
    <w:p/>
    <w:p>
      <w:r>
        <w:rPr>
          <w:b/>
          <w:sz w:val="28"/>
        </w:rPr>
        <w:t>Draw what you saw: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Power Push</w:t>
      </w:r>
    </w:p>
    <w:p>
      <w:r>
        <w:rPr>
          <w:sz w:val="24"/>
        </w:rPr>
        <w:t>Push the ball with your whole hand as hard as you can and watch how fast it rolls</w:t>
      </w:r>
    </w:p>
    <w:p/>
    <w:p>
      <w:r>
        <w:rPr>
          <w:b/>
          <w:sz w:val="28"/>
        </w:rPr>
        <w:t>Did it go UP or DOWN?    Circle:     ⬆️  UP     ⬇️  DOWN</w:t>
      </w:r>
    </w:p>
    <w:p/>
    <w:p>
      <w:r>
        <w:rPr>
          <w:b/>
          <w:sz w:val="28"/>
        </w:rPr>
        <w:t>Draw what you saw: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My Design: Design a Speed Test Ramp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sz w:val="26"/>
        </w:rPr>
        <w:t>Build a ramp and test how different push strengths make a ball travel at different speeds down the ramp.</w:t>
      </w:r>
    </w:p>
    <w:p/>
    <w:p>
      <w:r>
        <w:rPr>
          <w:b/>
          <w:sz w:val="28"/>
        </w:rPr>
        <w:t>Draw your design here: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Tell about your design:</w:t>
      </w:r>
    </w:p>
    <w:p>
      <w:r>
        <w:rPr>
          <w:b/>
          <w:sz w:val="32"/>
        </w:rPr>
        <w:t xml:space="preserve">I made </w:t>
      </w:r>
    </w:p>
    <w:p/>
    <w:p>
      <w:r>
        <w:rPr>
          <w:color w:val="BBBBBB"/>
          <w:sz w:val="32"/>
        </w:rPr>
        <w:t>_ _ _ _ _ _ _ _ _ _ _ _ _ _ _ _ _ _ _ _ _ _ _ _ _ _ _ _ _ _</w:t>
      </w:r>
    </w:p>
    <w:p>
      <w:r>
        <w:rPr>
          <w:color w:val="BBBBBB"/>
          <w:sz w:val="32"/>
        </w:rPr>
        <w:t>_ _ _ _ _ _ _ _ _ _ _ _ _ _ _ _ _ _ _ _ _ _ _ _ _ _ _ _ _ _</w:t>
      </w:r>
    </w:p>
    <w:p>
      <w:r>
        <w:rPr>
          <w:color w:val="BBBBBB"/>
          <w:sz w:val="32"/>
        </w:rPr>
        <w:t>_ _ _ _ _ _ _ _ _ _ _ _ _ _ _ _ _ _ _ _ _ _ _ _ _ _ _ _ _ _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