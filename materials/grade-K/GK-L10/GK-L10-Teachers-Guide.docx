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GK-L10: What Happens When You Push Harder?</w:t>
      </w:r>
    </w:p>
    <w:p>
      <w:pPr>
        <w:jc w:val="center"/>
      </w:pPr>
      <w:r>
        <w:rPr>
          <w:i/>
          <w:sz w:val="28"/>
        </w:rPr>
        <w:t>Force, Speed, and How Things Move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K-PS2-1: Plan and conduct an investigation to compare the effects of different strengths or different directions of pushes and pulls on the motion of an object.</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K-PS2-1</w:t>
      </w:r>
    </w:p>
    <w:p>
      <w:r>
        <w:rPr>
          <w:i/>
          <w:sz w:val="22"/>
        </w:rPr>
        <w:t>Plan and conduct an investigation to compare the effects of different strengths or different directions of pushes and pulls on the motion of an object.</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and conduct a push strength investigation, comparing gentle versus strong pushes on the same ball and observing speed differences.</w:t>
      </w:r>
    </w:p>
    <w:p/>
    <w:p>
      <w:r>
        <w:rPr>
          <w:b/>
          <w:sz w:val="22"/>
        </w:rPr>
        <w:t xml:space="preserve">Disciplinary Core Idea: </w:t>
      </w:r>
      <w:r>
        <w:rPr>
          <w:i/>
          <w:sz w:val="22"/>
        </w:rPr>
        <w:t>PS2.A Forces and Motion</w:t>
      </w:r>
    </w:p>
    <w:p>
      <w:r>
        <w:rPr>
          <w:sz w:val="22"/>
        </w:rPr>
        <w:t>Pushes and pulls can have different strengths and directions. A bigger push makes an object move faster than a smaller push applied to the same object.</w:t>
      </w:r>
    </w:p>
    <w:p/>
    <w:p>
      <w:r>
        <w:rPr>
          <w:b/>
          <w:sz w:val="22"/>
        </w:rPr>
        <w:t xml:space="preserve">Crosscutting Concept: </w:t>
      </w:r>
      <w:r>
        <w:rPr>
          <w:i/>
          <w:sz w:val="22"/>
        </w:rPr>
        <w:t>Cause and Effect</w:t>
      </w:r>
    </w:p>
    <w:p>
      <w:r>
        <w:rPr>
          <w:sz w:val="22"/>
        </w:rPr>
        <w:t>Students observe that changing push force (cause) directly changes ball speed (effect) — a stronger push produces a faster ball.</w:t>
      </w:r>
    </w:p>
    <w:p/>
    <w:p>
      <w:r>
        <w:br w:type="page"/>
      </w:r>
    </w:p>
    <w:p>
      <w:r>
        <w:rPr>
          <w:b/>
          <w:color w:val="0D1B2A"/>
          <w:sz w:val="48"/>
        </w:rPr>
        <w:t>2. Background Content Knowledge for Teachers</w:t>
      </w:r>
    </w:p>
    <w:p>
      <w:r>
        <w:rPr>
          <w:b/>
          <w:color w:val="1A4780"/>
          <w:sz w:val="36"/>
        </w:rPr>
        <w:t>What Happens When You Push Harder? — Science Background</w:t>
      </w:r>
    </w:p>
    <w:p>
      <w:r>
        <w:rPr>
          <w:sz w:val="22"/>
        </w:rPr>
        <w:t>The relationship between force and motion is one of the most fundamental principles in physics. Understanding that bigger forces produce greater changes in motion helps students make sense of everyday experiences — from kicking a soccer ball to pushing a friend on a swing.</w:t>
      </w:r>
    </w:p>
    <w:p/>
    <w:p>
      <w:r>
        <w:rPr>
          <w:b/>
          <w:color w:val="1A4780"/>
          <w:sz w:val="22"/>
        </w:rPr>
        <w:t xml:space="preserve">Force and Speed: </w:t>
      </w:r>
    </w:p>
    <w:p>
      <w:r>
        <w:rPr>
          <w:sz w:val="22"/>
        </w:rPr>
        <w:t>Force is any push or pull that acts on an object. When a force is applied to a stationary object, it begins to move. The greater the force, the faster the object moves. This relationship is described by Newton's Second Law of Motion: Force equals mass times acceleration (F = ma). At the kindergarten level, this translates to a simple, observable truth — push harder, and things go faster. A gentle finger tap on a ball gives it very little speed. A strong two-handed push makes the same ball zoom across the room.</w:t>
      </w:r>
    </w:p>
    <w:p/>
    <w:p>
      <w:r>
        <w:rPr>
          <w:b/>
          <w:color w:val="1A4780"/>
          <w:sz w:val="22"/>
        </w:rPr>
        <w:t xml:space="preserve">Comparing Different Forces: </w:t>
      </w:r>
    </w:p>
    <w:p>
      <w:r>
        <w:rPr>
          <w:sz w:val="22"/>
        </w:rPr>
        <w:t>Scientists compare forces by changing one variable at a time. In this lesson, students keep the ball the same but change the push strength. This controlled investigation reveals a clear pattern: gentle tap = slow, medium push = medium speed, strong push = fast. This pattern holds true for all objects — the same force principle applies whether you are pushing a ball, swinging a bat, or pedaling a bicycle. By age 5-6, children have extensive intuitive experience with this concept; the lesson helps them articulate and formalize what they already know from play.</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Push Force as the external component (we choose how hard to push) and Ball Speed as the internal component (the ball's speed changes based on how hard we pushed it).</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Push Force leads to faster Ball Speed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Gentle Tap vs. Power Push and observe the clear difference in how fast the ball rolls.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fast-rolling ball and speed lines</w:t>
            </w:r>
          </w:p>
        </w:tc>
      </w:tr>
      <w:tr>
        <w:tc>
          <w:tcPr>
            <w:tcW w:type="dxa" w:w="5256"/>
            <w:shd w:fill="E8F4F8"/>
          </w:tcPr>
          <w:p>
            <w:r>
              <w:rPr>
                <w:b/>
                <w:sz w:val="18"/>
              </w:rPr>
              <w:t>What to Say:</w:t>
            </w:r>
          </w:p>
        </w:tc>
        <w:tc>
          <w:tcPr>
            <w:tcW w:type="dxa" w:w="5256"/>
          </w:tcPr>
          <w:p>
            <w:r>
              <w:rPr>
                <w:sz w:val="18"/>
              </w:rPr>
              <w:t>Watch this! (Gently tap a ball.) Now watch THIS! (Push it hard.) What was different? Today we find out WHY harder pushes make things go faster!</w:t>
            </w:r>
          </w:p>
        </w:tc>
      </w:tr>
      <w:tr>
        <w:tc>
          <w:tcPr>
            <w:tcW w:type="dxa" w:w="5256"/>
            <w:shd w:fill="E8F4F8"/>
          </w:tcPr>
          <w:p>
            <w:r>
              <w:rPr>
                <w:b/>
                <w:sz w:val="18"/>
              </w:rPr>
              <w:t>What to Do/Watch For:</w:t>
            </w:r>
          </w:p>
        </w:tc>
        <w:tc>
          <w:tcPr>
            <w:tcW w:type="dxa" w:w="5256"/>
          </w:tcPr>
          <w:p>
            <w:r>
              <w:rPr>
                <w:sz w:val="18"/>
              </w:rPr>
              <w:t>Demonstrate two pushes on the same ball — a tiny tap and a big push. Students describe what they saw. Ask: Which was faster? WHY?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speed and force icons</w:t>
            </w:r>
          </w:p>
        </w:tc>
      </w:tr>
      <w:tr>
        <w:tc>
          <w:tcPr>
            <w:tcW w:type="dxa" w:w="5256"/>
            <w:shd w:fill="E8F4F8"/>
          </w:tcPr>
          <w:p>
            <w:r>
              <w:rPr>
                <w:b/>
                <w:sz w:val="18"/>
              </w:rPr>
              <w:t>What to Say:</w:t>
            </w:r>
          </w:p>
        </w:tc>
        <w:tc>
          <w:tcPr>
            <w:tcW w:type="dxa" w:w="5256"/>
          </w:tcPr>
          <w:p>
            <w:r>
              <w:rPr>
                <w:sz w:val="18"/>
              </w:rPr>
              <w:t>Today we learn about FORCE and SPEED! Force is how hard you push. Speed is how fast things go. More force means more speed!</w:t>
            </w:r>
          </w:p>
        </w:tc>
      </w:tr>
      <w:tr>
        <w:tc>
          <w:tcPr>
            <w:tcW w:type="dxa" w:w="5256"/>
            <w:shd w:fill="E8F4F8"/>
          </w:tcPr>
          <w:p>
            <w:r>
              <w:rPr>
                <w:b/>
                <w:sz w:val="18"/>
              </w:rPr>
              <w:t>What to Do/Watch For:</w:t>
            </w:r>
          </w:p>
        </w:tc>
        <w:tc>
          <w:tcPr>
            <w:tcW w:type="dxa" w:w="5256"/>
          </w:tcPr>
          <w:p>
            <w:r>
              <w:rPr>
                <w:sz w:val="18"/>
              </w:rPr>
              <w:t>Introduce 'speed' and 'force.' Practice: tiptoe slowly (slow speed), run in place fast (fast speed). Gentle clap (small force), big clap (big force).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fast and slow balls</w:t>
            </w:r>
          </w:p>
        </w:tc>
      </w:tr>
      <w:tr>
        <w:tc>
          <w:tcPr>
            <w:tcW w:type="dxa" w:w="5256"/>
            <w:shd w:fill="E8F4F8"/>
          </w:tcPr>
          <w:p>
            <w:r>
              <w:rPr>
                <w:b/>
                <w:sz w:val="18"/>
              </w:rPr>
              <w:t>What to Say:</w:t>
            </w:r>
          </w:p>
        </w:tc>
        <w:tc>
          <w:tcPr>
            <w:tcW w:type="dxa" w:w="5256"/>
          </w:tcPr>
          <w:p>
            <w:r>
              <w:rPr>
                <w:sz w:val="18"/>
              </w:rPr>
              <w:t>Our big question is: What happens when you push a ball HARDER? Does it go faster, slower, or the same? Let us investigate!</w:t>
            </w:r>
          </w:p>
        </w:tc>
      </w:tr>
      <w:tr>
        <w:tc>
          <w:tcPr>
            <w:tcW w:type="dxa" w:w="5256"/>
            <w:shd w:fill="E8F4F8"/>
          </w:tcPr>
          <w:p>
            <w:r>
              <w:rPr>
                <w:b/>
                <w:sz w:val="18"/>
              </w:rPr>
              <w:t>What to Do/Watch For:</w:t>
            </w:r>
          </w:p>
        </w:tc>
        <w:tc>
          <w:tcPr>
            <w:tcW w:type="dxa" w:w="5256"/>
          </w:tcPr>
          <w:p>
            <w:r>
              <w:rPr>
                <w:sz w:val="18"/>
              </w:rPr>
              <w:t>Quick prediction vote: hands up for faster, hands down for slower, hands sideways for the same. Most students will correctly predict faster!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Push Force and Ball Speed</w:t>
            </w:r>
          </w:p>
        </w:tc>
      </w:tr>
      <w:tr>
        <w:tc>
          <w:tcPr>
            <w:tcW w:type="dxa" w:w="5256"/>
            <w:shd w:fill="E8F4F8"/>
          </w:tcPr>
          <w:p>
            <w:r>
              <w:rPr>
                <w:b/>
                <w:sz w:val="18"/>
              </w:rPr>
              <w:t>What to Say:</w:t>
            </w:r>
          </w:p>
        </w:tc>
        <w:tc>
          <w:tcPr>
            <w:tcW w:type="dxa" w:w="5256"/>
          </w:tcPr>
          <w:p>
            <w:r>
              <w:rPr>
                <w:sz w:val="18"/>
              </w:rPr>
              <w:t>Our model has two parts. Push Force is how hard we push — WE choose that! Ball Speed is how fast the ball goes — that depends on our push.</w:t>
            </w:r>
          </w:p>
        </w:tc>
      </w:tr>
      <w:tr>
        <w:tc>
          <w:tcPr>
            <w:tcW w:type="dxa" w:w="5256"/>
            <w:shd w:fill="E8F4F8"/>
          </w:tcPr>
          <w:p>
            <w:r>
              <w:rPr>
                <w:b/>
                <w:sz w:val="18"/>
              </w:rPr>
              <w:t>What to Do/Watch For:</w:t>
            </w:r>
          </w:p>
        </w:tc>
        <w:tc>
          <w:tcPr>
            <w:tcW w:type="dxa" w:w="5256"/>
          </w:tcPr>
          <w:p>
            <w:r>
              <w:rPr>
                <w:sz w:val="18"/>
              </w:rPr>
              <w:t>Use sorting mats. Students place Push Force on OUTSIDE and Ball Speed on INSIDE. Practice: show a gentle push motion and a power push motion.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Push Force to Ball Speed</w:t>
            </w:r>
          </w:p>
        </w:tc>
      </w:tr>
      <w:tr>
        <w:tc>
          <w:tcPr>
            <w:tcW w:type="dxa" w:w="5256"/>
            <w:shd w:fill="E8F4F8"/>
          </w:tcPr>
          <w:p>
            <w:r>
              <w:rPr>
                <w:b/>
                <w:sz w:val="18"/>
              </w:rPr>
              <w:t>What to Say:</w:t>
            </w:r>
          </w:p>
        </w:tc>
        <w:tc>
          <w:tcPr>
            <w:tcW w:type="dxa" w:w="5256"/>
          </w:tcPr>
          <w:p>
            <w:r>
              <w:rPr>
                <w:sz w:val="18"/>
              </w:rPr>
              <w:t>When Push Force goes UP, Ball Speed goes UP! That is a POSITIVE connection. Harder push means faster ball!</w:t>
            </w:r>
          </w:p>
        </w:tc>
      </w:tr>
      <w:tr>
        <w:tc>
          <w:tcPr>
            <w:tcW w:type="dxa" w:w="5256"/>
            <w:shd w:fill="E8F4F8"/>
          </w:tcPr>
          <w:p>
            <w:r>
              <w:rPr>
                <w:b/>
                <w:sz w:val="18"/>
              </w:rPr>
              <w:t>What to Do/Watch For:</w:t>
            </w:r>
          </w:p>
        </w:tc>
        <w:tc>
          <w:tcPr>
            <w:tcW w:type="dxa" w:w="5256"/>
          </w:tcPr>
          <w:p>
            <w:r>
              <w:rPr>
                <w:sz w:val="18"/>
              </w:rPr>
              <w:t>Line up students for a push test. Each student pushes the same ball gently, then hard. The class observes: Was it faster the second time? YES! Thumbs up for positive.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speed comparison illustrations</w:t>
            </w:r>
          </w:p>
        </w:tc>
      </w:tr>
      <w:tr>
        <w:tc>
          <w:tcPr>
            <w:tcW w:type="dxa" w:w="5256"/>
            <w:shd w:fill="E8F4F8"/>
          </w:tcPr>
          <w:p>
            <w:r>
              <w:rPr>
                <w:b/>
                <w:sz w:val="18"/>
              </w:rPr>
              <w:t>What to Say:</w:t>
            </w:r>
          </w:p>
        </w:tc>
        <w:tc>
          <w:tcPr>
            <w:tcW w:type="dxa" w:w="5256"/>
          </w:tcPr>
          <w:p>
            <w:r>
              <w:rPr>
                <w:sz w:val="18"/>
              </w:rPr>
              <w:t>We discovered the secret to speed — FORCE! A bigger push gives the ball more speed. A tiny push gives only a tiny bit of speed. This works for EVERYTHING!</w:t>
            </w:r>
          </w:p>
        </w:tc>
      </w:tr>
      <w:tr>
        <w:tc>
          <w:tcPr>
            <w:tcW w:type="dxa" w:w="5256"/>
            <w:shd w:fill="E8F4F8"/>
          </w:tcPr>
          <w:p>
            <w:r>
              <w:rPr>
                <w:b/>
                <w:sz w:val="18"/>
              </w:rPr>
              <w:t>What to Do/Watch For:</w:t>
            </w:r>
          </w:p>
        </w:tc>
        <w:tc>
          <w:tcPr>
            <w:tcW w:type="dxa" w:w="5256"/>
          </w:tcPr>
          <w:p>
            <w:r>
              <w:rPr>
                <w:sz w:val="18"/>
              </w:rPr>
              <w:t>Chant: 'When Push Force goes up, Ball Speed goes up!' Complete sentence frame. Students show force with body — gentle push gesture, then POWER push gesture.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Speed Bowling challenge with ramp and pins</w:t>
            </w:r>
          </w:p>
        </w:tc>
      </w:tr>
      <w:tr>
        <w:tc>
          <w:tcPr>
            <w:tcW w:type="dxa" w:w="5256"/>
            <w:shd w:fill="E8F4F8"/>
          </w:tcPr>
          <w:p>
            <w:r>
              <w:rPr>
                <w:b/>
                <w:sz w:val="18"/>
              </w:rPr>
              <w:t>What to Say:</w:t>
            </w:r>
          </w:p>
        </w:tc>
        <w:tc>
          <w:tcPr>
            <w:tcW w:type="dxa" w:w="5256"/>
          </w:tcPr>
          <w:p>
            <w:r>
              <w:rPr>
                <w:sz w:val="18"/>
              </w:rPr>
              <w:t>Time for Speed Bowling! Line up the pins and find the PERFECT push. Too gentle and the ball stops short. Too hard and it goes too fast. Find the sweet spot!</w:t>
            </w:r>
          </w:p>
        </w:tc>
      </w:tr>
      <w:tr>
        <w:tc>
          <w:tcPr>
            <w:tcW w:type="dxa" w:w="5256"/>
            <w:shd w:fill="E8F4F8"/>
          </w:tcPr>
          <w:p>
            <w:r>
              <w:rPr>
                <w:b/>
                <w:sz w:val="18"/>
              </w:rPr>
              <w:t>What to Do/Watch For:</w:t>
            </w:r>
          </w:p>
        </w:tc>
        <w:tc>
          <w:tcPr>
            <w:tcW w:type="dxa" w:w="5256"/>
          </w:tcPr>
          <w:p>
            <w:r>
              <w:rPr>
                <w:sz w:val="18"/>
              </w:rPr>
              <w:t>Set up plastic bottle pins. Students take turns pushing a ball at the pins. Try gentle, medium, and strong pushes. Record which push worked best using smiley faces. Crown a Speed Bowling Champion!</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Push Force goes up, Ball Speed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Push Force</w:t>
            </w:r>
          </w:p>
        </w:tc>
        <w:tc>
          <w:tcPr>
            <w:tcW w:type="dxa" w:w="5256"/>
          </w:tcPr>
          <w:p>
            <w:r>
              <w:rPr>
                <w:sz w:val="20"/>
              </w:rPr>
              <w:t>Ball Speed</w:t>
            </w:r>
          </w:p>
        </w:tc>
      </w:tr>
    </w:tbl>
    <w:p/>
    <w:p>
      <w:r>
        <w:rPr>
          <w:b/>
          <w:sz w:val="20"/>
        </w:rPr>
        <w:t xml:space="preserve">Expected reasoning: </w:t>
      </w:r>
      <w:r>
        <w:rPr>
          <w:sz w:val="20"/>
        </w:rPr>
        <w:t>Push Force is outside because WE choose how hard to push the ball — that is our decision. Ball Speed is inside because the ball's speed changes on its own based on how hard we pushed it.</w:t>
      </w:r>
    </w:p>
    <w:p/>
    <w:p>
      <w:r>
        <w:rPr>
          <w:b/>
          <w:color w:val="1A4780"/>
          <w:sz w:val="36"/>
        </w:rPr>
        <w:t>Relationships</w:t>
      </w:r>
    </w:p>
    <w:p>
      <w:r>
        <w:rPr>
          <w:b/>
          <w:sz w:val="22"/>
        </w:rPr>
        <w:t xml:space="preserve">Push Force to Ball Speed = </w:t>
      </w:r>
      <w:r>
        <w:rPr>
          <w:b/>
          <w:color w:val="228B22"/>
          <w:sz w:val="22"/>
        </w:rPr>
        <w:t>POSITIVE (+)</w:t>
      </w:r>
    </w:p>
    <w:p>
      <w:r>
        <w:rPr>
          <w:sz w:val="20"/>
        </w:rPr>
        <w:t>"When you push harder, the ball rolls faster because a bigger force transfers more energy to the ball, making it speed up more."</w:t>
      </w:r>
    </w:p>
    <w:p/>
    <w:p>
      <w:r>
        <w:rPr>
          <w:b/>
          <w:color w:val="1A4780"/>
          <w:sz w:val="36"/>
        </w:rPr>
        <w:t>Simulation Observations</w:t>
      </w:r>
    </w:p>
    <w:p>
      <w:r>
        <w:rPr>
          <w:b/>
          <w:color w:val="1A4780"/>
          <w:sz w:val="22"/>
        </w:rPr>
        <w:t>Gentle Tap</w:t>
      </w:r>
    </w:p>
    <w:p>
      <w:r>
        <w:rPr>
          <w:sz w:val="20"/>
        </w:rPr>
        <w:t>When Push Force is low, Ball Speed is slow. The ball barely rolls because the tiny push did not give it much energy to move.</w:t>
      </w:r>
    </w:p>
    <w:p/>
    <w:p>
      <w:r>
        <w:rPr>
          <w:b/>
          <w:color w:val="1A4780"/>
          <w:sz w:val="22"/>
        </w:rPr>
        <w:t>Power Push</w:t>
      </w:r>
    </w:p>
    <w:p>
      <w:r>
        <w:rPr>
          <w:sz w:val="20"/>
        </w:rPr>
        <w:t>When Push Force is high, Ball Speed is fast. The ball zooms across the floor because the big push gave it lots of energy!</w:t>
      </w:r>
    </w:p>
    <w:p/>
    <w:p>
      <w:r>
        <w:br w:type="page"/>
      </w:r>
    </w:p>
    <w:p>
      <w:r>
        <w:rPr>
          <w:b/>
          <w:color w:val="0D1B2A"/>
          <w:sz w:val="48"/>
        </w:rPr>
        <w:t>6. STEM Challenge: Teacher Guidance</w:t>
      </w:r>
    </w:p>
    <w:p>
      <w:r>
        <w:rPr>
          <w:b/>
          <w:color w:val="1A4780"/>
          <w:sz w:val="36"/>
        </w:rPr>
        <w:t>How to Introduce</w:t>
      </w:r>
    </w:p>
    <w:p>
      <w:r>
        <w:rPr>
          <w:sz w:val="22"/>
        </w:rPr>
        <w:t>In this challenge, students apply their understanding of force and speed to a bowling game. They must calibrate their push force to knock down pins — testing the direct relationship between force and speed in a fun, competitive context.</w:t>
      </w:r>
    </w:p>
    <w:p/>
    <w:p>
      <w:r>
        <w:rPr>
          <w:b/>
          <w:color w:val="1A4780"/>
          <w:sz w:val="36"/>
        </w:rPr>
        <w:t>Key Scientific Concepts</w:t>
      </w:r>
    </w:p>
    <w:p>
      <w:r>
        <w:rPr>
          <w:b/>
          <w:sz w:val="22"/>
        </w:rPr>
        <w:t xml:space="preserve">Force and Speed Relationship </w:t>
      </w:r>
      <w:r>
        <w:rPr>
          <w:sz w:val="22"/>
        </w:rPr>
        <w:t>The harder you push an object, the faster it moves. This is one of the most fundamental laws of physics — Newton's Second Law — and students experience it firsthand through repeated push trials.</w:t>
      </w:r>
    </w:p>
    <w:p>
      <w:r>
        <w:rPr>
          <w:b/>
          <w:sz w:val="22"/>
        </w:rPr>
        <w:t xml:space="preserve">Precision Engineering </w:t>
      </w:r>
      <w:r>
        <w:rPr>
          <w:sz w:val="22"/>
        </w:rPr>
        <w:t>Real engineers must control forces precisely. Too much force or too little force both cause problems. Finding the right amount of force for a task is a key engineering skill.</w:t>
      </w:r>
    </w:p>
    <w:p/>
    <w:p>
      <w:r>
        <w:rPr>
          <w:b/>
          <w:color w:val="1A4780"/>
          <w:sz w:val="36"/>
        </w:rPr>
        <w:t>Evaluating Student Designs</w:t>
      </w:r>
    </w:p>
    <w:p>
      <w:r>
        <w:rPr>
          <w:b/>
          <w:sz w:val="22"/>
        </w:rPr>
        <w:t xml:space="preserve">Expert (4) </w:t>
      </w:r>
      <w:r>
        <w:rPr>
          <w:sz w:val="22"/>
        </w:rPr>
        <w:t>Student tests multiple push strengths, finds the best one for knocking down pins, and explains that harder pushes make the ball go faster because more force means more speed.</w:t>
      </w:r>
    </w:p>
    <w:p>
      <w:r>
        <w:rPr>
          <w:b/>
          <w:sz w:val="22"/>
        </w:rPr>
        <w:t xml:space="preserve">Proficient (3) </w:t>
      </w:r>
      <w:r>
        <w:rPr>
          <w:sz w:val="22"/>
        </w:rPr>
        <w:t>Student tests different push strengths and identifies that a medium or strong push works best, connecting force to ball speed.</w:t>
      </w:r>
    </w:p>
    <w:p>
      <w:r>
        <w:rPr>
          <w:b/>
          <w:sz w:val="22"/>
        </w:rPr>
        <w:t xml:space="preserve">Developing (2) </w:t>
      </w:r>
      <w:r>
        <w:rPr>
          <w:sz w:val="22"/>
        </w:rPr>
        <w:t>Student pushes the ball and knocks down pins but does not purposefully adjust force between attempts.</w:t>
      </w:r>
    </w:p>
    <w:p>
      <w:r>
        <w:rPr>
          <w:b/>
          <w:sz w:val="22"/>
        </w:rPr>
        <w:t xml:space="preserve">Beginning (1) </w:t>
      </w:r>
      <w:r>
        <w:rPr>
          <w:sz w:val="22"/>
        </w:rPr>
        <w:t>Student rolls the ball at the pins but does not yet connect push strength to how fast the ball goes.</w:t>
      </w:r>
    </w:p>
    <w:p>
      <w:r>
        <w:br w:type="page"/>
      </w:r>
    </w:p>
    <w:p>
      <w:r>
        <w:rPr>
          <w:b/>
          <w:color w:val="0D1B2A"/>
          <w:sz w:val="48"/>
        </w:rPr>
        <w:t>7. Differentiation &amp; Extensions</w:t>
      </w:r>
    </w:p>
    <w:p>
      <w:r>
        <w:rPr>
          <w:b/>
          <w:color w:val="1A4780"/>
          <w:sz w:val="36"/>
        </w:rPr>
        <w:t>For Struggling Learners</w:t>
      </w:r>
    </w:p>
    <w:p>
      <w:pPr>
        <w:pStyle w:val="ListBullet"/>
      </w:pPr>
      <w:r>
        <w:rPr>
          <w:sz w:val="22"/>
        </w:rPr>
        <w:t>Place the pins very close (2-3 feet away) so even a gentle push can reach them</w:t>
      </w:r>
    </w:p>
    <w:p>
      <w:pPr>
        <w:pStyle w:val="ListBullet"/>
      </w:pPr>
      <w:r>
        <w:rPr>
          <w:sz w:val="22"/>
        </w:rPr>
        <w:t>Use a ramp instead of a hand push — students place the ball at different heights on the ramp to control force</w:t>
      </w:r>
    </w:p>
    <w:p>
      <w:pPr>
        <w:pStyle w:val="ListBullet"/>
      </w:pPr>
      <w:r>
        <w:rPr>
          <w:sz w:val="22"/>
        </w:rPr>
        <w:t>Provide hand-over-hand support for students who have difficulty controlling push strength</w:t>
      </w:r>
    </w:p>
    <w:p/>
    <w:p>
      <w:r>
        <w:rPr>
          <w:b/>
          <w:color w:val="1A4780"/>
          <w:sz w:val="36"/>
        </w:rPr>
        <w:t>For Advanced Learners</w:t>
      </w:r>
    </w:p>
    <w:p>
      <w:pPr>
        <w:pStyle w:val="ListBullet"/>
      </w:pPr>
      <w:r>
        <w:rPr>
          <w:sz w:val="22"/>
        </w:rPr>
        <w:t>Test with different balls — a tennis ball, a basketball, and a marble. Which needs the most force to knock down pins?</w:t>
      </w:r>
    </w:p>
    <w:p>
      <w:pPr>
        <w:pStyle w:val="ListBullet"/>
      </w:pPr>
      <w:r>
        <w:rPr>
          <w:sz w:val="22"/>
        </w:rPr>
        <w:t>Add a speed measurement: place tape marks at different distances and see which push strength gets the ball past each mark</w:t>
      </w:r>
    </w:p>
    <w:p>
      <w:pPr>
        <w:pStyle w:val="ListBullet"/>
      </w:pPr>
      <w:r>
        <w:rPr>
          <w:sz w:val="22"/>
        </w:rPr>
        <w:t>Connect to real sports: How does a soccer player kick the ball harder? A baseball player throw faster? They use more FORCE!</w:t>
      </w:r>
    </w:p>
    <w:p/>
    <w:p>
      <w:r>
        <w:rPr>
          <w:b/>
          <w:color w:val="1A4780"/>
          <w:sz w:val="36"/>
        </w:rPr>
        <w:t>Cross-Curricular Connections</w:t>
      </w:r>
    </w:p>
    <w:p>
      <w:r>
        <w:rPr>
          <w:b/>
          <w:sz w:val="22"/>
        </w:rPr>
        <w:t xml:space="preserve">Math </w:t>
      </w:r>
      <w:r>
        <w:rPr>
          <w:sz w:val="22"/>
        </w:rPr>
        <w:t>Count pins knocked down for each push strength and make a simple bar graph: Gentle (2 pins), Medium (4 pins), Strong (6 pins)</w:t>
      </w:r>
    </w:p>
    <w:p>
      <w:r>
        <w:rPr>
          <w:b/>
          <w:sz w:val="22"/>
        </w:rPr>
        <w:t xml:space="preserve">ELA </w:t>
      </w:r>
      <w:r>
        <w:rPr>
          <w:sz w:val="22"/>
        </w:rPr>
        <w:t>Read aloud 'Roll, Slope, and Slide' by Michael Dahl and discuss how pushes make things move in different ways</w:t>
      </w:r>
    </w:p>
    <w:p>
      <w:r>
        <w:rPr>
          <w:b/>
          <w:sz w:val="22"/>
        </w:rPr>
        <w:t xml:space="preserve">Art </w:t>
      </w:r>
      <w:r>
        <w:rPr>
          <w:sz w:val="22"/>
        </w:rPr>
        <w:t>Create speed art — dip a ball in paint, roll it gently across paper for slow lines, then push it hard for fast splatter lines. Compare the results!</w:t>
      </w:r>
    </w:p>
    <w:p>
      <w:r>
        <w:br w:type="page"/>
      </w:r>
    </w:p>
    <w:p>
      <w:r>
        <w:rPr>
          <w:b/>
          <w:color w:val="0D1B2A"/>
          <w:sz w:val="48"/>
        </w:rPr>
        <w:t>8. Common Misconceptions &amp; How to Address Them</w:t>
      </w:r>
    </w:p>
    <w:p>
      <w:r>
        <w:rPr>
          <w:b/>
          <w:color w:val="DC143C"/>
          <w:sz w:val="22"/>
        </w:rPr>
        <w:t xml:space="preserve">Misconception: </w:t>
      </w:r>
      <w:r>
        <w:rPr>
          <w:sz w:val="22"/>
        </w:rPr>
        <w:t>Heavy things always go slower</w:t>
      </w:r>
    </w:p>
    <w:p>
      <w:r>
        <w:rPr>
          <w:b/>
          <w:sz w:val="20"/>
        </w:rPr>
        <w:t xml:space="preserve">Reality: </w:t>
      </w:r>
      <w:r>
        <w:rPr>
          <w:sz w:val="20"/>
        </w:rPr>
        <w:t>A heavy ball pushed with a strong force can go very fast. Weight does not determine speed — force does. A bowling ball rolls fast because the bowler pushes it hard. The same ball would barely move with a gentle tap. Speed depends on how much force is applied, not just how heavy the object is.</w:t>
      </w:r>
    </w:p>
    <w:p>
      <w:r>
        <w:rPr>
          <w:i/>
          <w:sz w:val="20"/>
        </w:rPr>
        <w:t xml:space="preserve">How to respond: </w:t>
      </w:r>
      <w:r>
        <w:rPr>
          <w:sz w:val="20"/>
        </w:rPr>
        <w:t>Push a heavy ball gently — it goes slowly. Push the same heavy ball hard — it goes fast! Ask: Did the ball get lighter? No! What changed? The PUSH was harder! Weight stayed the same but speed changed because of force.</w:t>
      </w:r>
    </w:p>
    <w:p/>
    <w:p>
      <w:r>
        <w:rPr>
          <w:b/>
          <w:color w:val="DC143C"/>
          <w:sz w:val="22"/>
        </w:rPr>
        <w:t xml:space="preserve">Misconception: </w:t>
      </w:r>
      <w:r>
        <w:rPr>
          <w:sz w:val="22"/>
        </w:rPr>
        <w:t>Once you push something it will go forever</w:t>
      </w:r>
    </w:p>
    <w:p>
      <w:r>
        <w:rPr>
          <w:b/>
          <w:sz w:val="20"/>
        </w:rPr>
        <w:t xml:space="preserve">Reality: </w:t>
      </w:r>
      <w:r>
        <w:rPr>
          <w:sz w:val="20"/>
        </w:rPr>
        <w:t>Objects slow down and stop because of friction — the rubbing between the ball and the floor. Friction is a force that works against motion. On a smooth floor, the ball rolls farther because there is less friction. On carpet, it stops sooner because there is more friction.</w:t>
      </w:r>
    </w:p>
    <w:p>
      <w:r>
        <w:rPr>
          <w:i/>
          <w:sz w:val="20"/>
        </w:rPr>
        <w:t xml:space="preserve">How to respond: </w:t>
      </w:r>
      <w:r>
        <w:rPr>
          <w:sz w:val="20"/>
        </w:rPr>
        <w:t>Roll a ball on the smooth gym floor — it goes far! Roll the same ball on the carpet — it stops quickly. Ask: Why did it stop sooner on carpet? The carpet is bumpy and rough — it RUBS against the ball and slows it down. That is called friction!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