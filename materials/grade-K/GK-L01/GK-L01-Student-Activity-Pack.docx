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Why Do Things Fall Down?</w:t>
      </w:r>
    </w:p>
    <w:p>
      <w:pPr>
        <w:jc w:val="center"/>
      </w:pPr>
      <w:r>
        <w:rPr>
          <w:i/>
          <w:sz w:val="30"/>
        </w:rPr>
        <w:t>The Science of Gravity and Falling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Kindergarten  |  K-PS2-1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What happens when you let go of a ball? (Circle: it falls down / it floats up)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Draw something falling down from the sky.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Drop Height</w:t>
      </w:r>
    </w:p>
    <w:p>
      <w:r>
        <w:rPr>
          <w:sz w:val="24"/>
        </w:rPr>
        <w:t xml:space="preserve">       How high up you hold the ball before letting go</w:t>
      </w:r>
    </w:p>
    <w:p>
      <w:r>
        <w:rPr>
          <w:b/>
          <w:sz w:val="32"/>
        </w:rPr>
        <w:t xml:space="preserve">  ⭐  Fall Speed</w:t>
      </w:r>
    </w:p>
    <w:p>
      <w:r>
        <w:rPr>
          <w:sz w:val="24"/>
        </w:rPr>
        <w:t xml:space="preserve">       How fast the ball falls down to the ground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Color the ball at the top of the picture and at the bottom. Trace the arrow showing gravity pulling the ball down!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Drop Height ]  ------&gt;  [ Fall Speed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Drop Height goes up, Fall Speed goes _______.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Low Drop</w:t>
      </w:r>
    </w:p>
    <w:p>
      <w:r>
        <w:rPr>
          <w:sz w:val="24"/>
        </w:rPr>
        <w:t>Drop the ball from your knees and watch how fast it falls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High Drop</w:t>
      </w:r>
    </w:p>
    <w:p>
      <w:r>
        <w:rPr>
          <w:sz w:val="24"/>
        </w:rPr>
        <w:t>Drop the ball from above your head and watch how fast it falls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Build a Ball Drop Tower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Build a tower and test dropping balls from different levels to see how height changes how fast they fall.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