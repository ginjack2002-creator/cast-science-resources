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GK-L01: Why Do Things Fall Down?</w:t>
      </w:r>
    </w:p>
    <w:p>
      <w:pPr>
        <w:jc w:val="center"/>
      </w:pPr>
      <w:r>
        <w:rPr>
          <w:i/>
          <w:sz w:val="28"/>
        </w:rPr>
        <w:t>The Science of Gravity and Falling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K-PS2-1: Plan and conduct an investigation to compare the effects of different strengths or different directions of pushes and pulls on the motion of an object.</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K-PS2-1</w:t>
      </w:r>
    </w:p>
    <w:p>
      <w:r>
        <w:rPr>
          <w:i/>
          <w:sz w:val="22"/>
        </w:rPr>
        <w:t>Plan and conduct an investigation to compare the effects of different strengths or different directions of pushes and pulls on the motion of an object.</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 a simple drop test to compare what happens when a ball is dropped from low versus high.</w:t>
      </w:r>
    </w:p>
    <w:p/>
    <w:p>
      <w:r>
        <w:rPr>
          <w:b/>
          <w:sz w:val="22"/>
        </w:rPr>
        <w:t xml:space="preserve">Disciplinary Core Idea: </w:t>
      </w:r>
      <w:r>
        <w:rPr>
          <w:i/>
          <w:sz w:val="22"/>
        </w:rPr>
        <w:t>PS2.A Forces and Motion</w:t>
      </w:r>
    </w:p>
    <w:p>
      <w:r>
        <w:rPr>
          <w:sz w:val="22"/>
        </w:rPr>
        <w:t>Pushes and pulls can have different strengths and directions. Gravity is a pull that acts on all objects near Earth, pulling them downward.</w:t>
      </w:r>
    </w:p>
    <w:p/>
    <w:p>
      <w:r>
        <w:rPr>
          <w:b/>
          <w:sz w:val="22"/>
        </w:rPr>
        <w:t xml:space="preserve">Crosscutting Concept: </w:t>
      </w:r>
      <w:r>
        <w:rPr>
          <w:i/>
          <w:sz w:val="22"/>
        </w:rPr>
        <w:t>Cause and Effect</w:t>
      </w:r>
    </w:p>
    <w:p>
      <w:r>
        <w:rPr>
          <w:sz w:val="22"/>
        </w:rPr>
        <w:t>Students observe that changing the drop height (cause) changes how fast the ball falls (effect).</w:t>
      </w:r>
    </w:p>
    <w:p/>
    <w:p>
      <w:r>
        <w:br w:type="page"/>
      </w:r>
    </w:p>
    <w:p>
      <w:r>
        <w:rPr>
          <w:b/>
          <w:color w:val="0D1B2A"/>
          <w:sz w:val="48"/>
        </w:rPr>
        <w:t>2. Background Content Knowledge for Teachers</w:t>
      </w:r>
    </w:p>
    <w:p>
      <w:r>
        <w:rPr>
          <w:b/>
          <w:color w:val="1A4780"/>
          <w:sz w:val="36"/>
        </w:rPr>
        <w:t>Why Do Things Fall Down? — Science Background</w:t>
      </w:r>
    </w:p>
    <w:p>
      <w:r>
        <w:rPr>
          <w:sz w:val="22"/>
        </w:rPr>
        <w:t>Gravity is one of the most important forces in the universe. It keeps our feet on the ground, makes rain fall from clouds, and holds the Moon in orbit around Earth.</w:t>
      </w:r>
    </w:p>
    <w:p/>
    <w:p>
      <w:r>
        <w:rPr>
          <w:b/>
          <w:color w:val="1A4780"/>
          <w:sz w:val="22"/>
        </w:rPr>
        <w:t xml:space="preserve">What Is Gravity?: </w:t>
      </w:r>
    </w:p>
    <w:p>
      <w:r>
        <w:rPr>
          <w:sz w:val="22"/>
        </w:rPr>
        <w:t>Gravity is a force — an invisible pull — that attracts objects toward each other. On Earth, gravity pulls everything toward the center of the planet. This is why when you jump, you come back down. When you drop a ball, it falls to the floor. Gravity is always pulling on us, even though we cannot see it.</w:t>
      </w:r>
    </w:p>
    <w:p/>
    <w:p>
      <w:r>
        <w:rPr>
          <w:b/>
          <w:color w:val="1A4780"/>
          <w:sz w:val="22"/>
        </w:rPr>
        <w:t xml:space="preserve">Why Things Fall at Different Speeds: </w:t>
      </w:r>
    </w:p>
    <w:p>
      <w:r>
        <w:rPr>
          <w:sz w:val="22"/>
        </w:rPr>
        <w:t>When an object is held up high and released, gravity pulls it downward. The higher the starting point, the longer gravity has to pull on the object, so it reaches a faster speed before hitting the ground. In a vacuum (with no air), all objects fall at the same rate regardless of weight. In air, lighter objects like feathers fall more slowly because air resistance pushes against them.</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Drop Height as the external component (we choose how high to hold it) and Fall Speed as the internal component (it changes on its own based on height).</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higher Drop Height leads to faster Fall Speed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Low Drop vs. High Drop scenarios and observe the speed difference.</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colorful ball in mid-air and the big question</w:t>
            </w:r>
          </w:p>
        </w:tc>
      </w:tr>
      <w:tr>
        <w:tc>
          <w:tcPr>
            <w:tcW w:type="dxa" w:w="5256"/>
            <w:shd w:fill="E8F4F8"/>
          </w:tcPr>
          <w:p>
            <w:r>
              <w:rPr>
                <w:b/>
                <w:sz w:val="18"/>
              </w:rPr>
              <w:t>What to Say:</w:t>
            </w:r>
          </w:p>
        </w:tc>
        <w:tc>
          <w:tcPr>
            <w:tcW w:type="dxa" w:w="5256"/>
          </w:tcPr>
          <w:p>
            <w:r>
              <w:rPr>
                <w:sz w:val="18"/>
              </w:rPr>
              <w:t>Have you ever dropped something? What happened? Today we are going to find out WHY things fall down!</w:t>
            </w:r>
          </w:p>
        </w:tc>
      </w:tr>
      <w:tr>
        <w:tc>
          <w:tcPr>
            <w:tcW w:type="dxa" w:w="5256"/>
            <w:shd w:fill="E8F4F8"/>
          </w:tcPr>
          <w:p>
            <w:r>
              <w:rPr>
                <w:b/>
                <w:sz w:val="18"/>
              </w:rPr>
              <w:t>What to Do/Watch For:</w:t>
            </w:r>
          </w:p>
        </w:tc>
        <w:tc>
          <w:tcPr>
            <w:tcW w:type="dxa" w:w="5256"/>
          </w:tcPr>
          <w:p>
            <w:r>
              <w:rPr>
                <w:sz w:val="18"/>
              </w:rPr>
              <w:t>Hold up a ball and drop it. Ask: What just happened? Why did it go DOWN and not UP?</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picture icons</w:t>
            </w:r>
          </w:p>
        </w:tc>
      </w:tr>
      <w:tr>
        <w:tc>
          <w:tcPr>
            <w:tcW w:type="dxa" w:w="5256"/>
            <w:shd w:fill="E8F4F8"/>
          </w:tcPr>
          <w:p>
            <w:r>
              <w:rPr>
                <w:b/>
                <w:sz w:val="18"/>
              </w:rPr>
              <w:t>What to Say:</w:t>
            </w:r>
          </w:p>
        </w:tc>
        <w:tc>
          <w:tcPr>
            <w:tcW w:type="dxa" w:w="5256"/>
          </w:tcPr>
          <w:p>
            <w:r>
              <w:rPr>
                <w:sz w:val="18"/>
              </w:rPr>
              <w:t>Today we will learn about an invisible force called gravity! Gravity is what makes everything fall down.</w:t>
            </w:r>
          </w:p>
        </w:tc>
      </w:tr>
      <w:tr>
        <w:tc>
          <w:tcPr>
            <w:tcW w:type="dxa" w:w="5256"/>
            <w:shd w:fill="E8F4F8"/>
          </w:tcPr>
          <w:p>
            <w:r>
              <w:rPr>
                <w:b/>
                <w:sz w:val="18"/>
              </w:rPr>
              <w:t>What to Do/Watch For:</w:t>
            </w:r>
          </w:p>
        </w:tc>
        <w:tc>
          <w:tcPr>
            <w:tcW w:type="dxa" w:w="5256"/>
          </w:tcPr>
          <w:p>
            <w:r>
              <w:rPr>
                <w:sz w:val="18"/>
              </w:rPr>
              <w:t>Introduce the word 'gravity.' Have kids say it together three times. Do a gesture: hands up, then pull down.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a picture of a falling ball</w:t>
            </w:r>
          </w:p>
        </w:tc>
      </w:tr>
      <w:tr>
        <w:tc>
          <w:tcPr>
            <w:tcW w:type="dxa" w:w="5256"/>
            <w:shd w:fill="E8F4F8"/>
          </w:tcPr>
          <w:p>
            <w:r>
              <w:rPr>
                <w:b/>
                <w:sz w:val="18"/>
              </w:rPr>
              <w:t>What to Say:</w:t>
            </w:r>
          </w:p>
        </w:tc>
        <w:tc>
          <w:tcPr>
            <w:tcW w:type="dxa" w:w="5256"/>
          </w:tcPr>
          <w:p>
            <w:r>
              <w:rPr>
                <w:sz w:val="18"/>
              </w:rPr>
              <w:t>Scientists ask questions and do experiments to find answers. Our big question is: Why do things ALWAYS fall DOWN?</w:t>
            </w:r>
          </w:p>
        </w:tc>
      </w:tr>
      <w:tr>
        <w:tc>
          <w:tcPr>
            <w:tcW w:type="dxa" w:w="5256"/>
            <w:shd w:fill="E8F4F8"/>
          </w:tcPr>
          <w:p>
            <w:r>
              <w:rPr>
                <w:b/>
                <w:sz w:val="18"/>
              </w:rPr>
              <w:t>What to Do/Watch For:</w:t>
            </w:r>
          </w:p>
        </w:tc>
        <w:tc>
          <w:tcPr>
            <w:tcW w:type="dxa" w:w="5256"/>
          </w:tcPr>
          <w:p>
            <w:r>
              <w:rPr>
                <w:sz w:val="18"/>
              </w:rPr>
              <w:t>Pair-share: Ask a friend what they think. Give 30 seconds, then ask two students to share.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Drop Height and Fall Speed</w:t>
            </w:r>
          </w:p>
        </w:tc>
      </w:tr>
      <w:tr>
        <w:tc>
          <w:tcPr>
            <w:tcW w:type="dxa" w:w="5256"/>
            <w:shd w:fill="E8F4F8"/>
          </w:tcPr>
          <w:p>
            <w:r>
              <w:rPr>
                <w:b/>
                <w:sz w:val="18"/>
              </w:rPr>
              <w:t>What to Say:</w:t>
            </w:r>
          </w:p>
        </w:tc>
        <w:tc>
          <w:tcPr>
            <w:tcW w:type="dxa" w:w="5256"/>
          </w:tcPr>
          <w:p>
            <w:r>
              <w:rPr>
                <w:sz w:val="18"/>
              </w:rPr>
              <w:t>Our model has two parts. Drop Height is how high we hold the ball — WE get to decide that! Fall Speed is how fast the ball falls — that happens all by itself.</w:t>
            </w:r>
          </w:p>
        </w:tc>
      </w:tr>
      <w:tr>
        <w:tc>
          <w:tcPr>
            <w:tcW w:type="dxa" w:w="5256"/>
            <w:shd w:fill="E8F4F8"/>
          </w:tcPr>
          <w:p>
            <w:r>
              <w:rPr>
                <w:b/>
                <w:sz w:val="18"/>
              </w:rPr>
              <w:t>What to Do/Watch For:</w:t>
            </w:r>
          </w:p>
        </w:tc>
        <w:tc>
          <w:tcPr>
            <w:tcW w:type="dxa" w:w="5256"/>
          </w:tcPr>
          <w:p>
            <w:r>
              <w:rPr>
                <w:sz w:val="18"/>
              </w:rPr>
              <w:t>Use sorting mats. Students place Drop Height on the OUTSIDE and Fall Speed on the INSIDE. Act it out: hold ball high, hold ball low.</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 showing Drop Height leading to Fall Speed</w:t>
            </w:r>
          </w:p>
        </w:tc>
      </w:tr>
      <w:tr>
        <w:tc>
          <w:tcPr>
            <w:tcW w:type="dxa" w:w="5256"/>
            <w:shd w:fill="E8F4F8"/>
          </w:tcPr>
          <w:p>
            <w:r>
              <w:rPr>
                <w:b/>
                <w:sz w:val="18"/>
              </w:rPr>
              <w:t>What to Say:</w:t>
            </w:r>
          </w:p>
        </w:tc>
        <w:tc>
          <w:tcPr>
            <w:tcW w:type="dxa" w:w="5256"/>
          </w:tcPr>
          <w:p>
            <w:r>
              <w:rPr>
                <w:sz w:val="18"/>
              </w:rPr>
              <w:t>When Drop Height goes UP, what happens to Fall Speed? Does the ball fall faster or slower? That means it is a POSITIVE connection!</w:t>
            </w:r>
          </w:p>
        </w:tc>
      </w:tr>
      <w:tr>
        <w:tc>
          <w:tcPr>
            <w:tcW w:type="dxa" w:w="5256"/>
            <w:shd w:fill="E8F4F8"/>
          </w:tcPr>
          <w:p>
            <w:r>
              <w:rPr>
                <w:b/>
                <w:sz w:val="18"/>
              </w:rPr>
              <w:t>What to Do/Watch For:</w:t>
            </w:r>
          </w:p>
        </w:tc>
        <w:tc>
          <w:tcPr>
            <w:tcW w:type="dxa" w:w="5256"/>
          </w:tcPr>
          <w:p>
            <w:r>
              <w:rPr>
                <w:sz w:val="18"/>
              </w:rPr>
              <w:t>Demonstrate with a real ball: drop from knee height, then from above your head. Students point thumbs up for positive connection.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simple illustrations</w:t>
            </w:r>
          </w:p>
        </w:tc>
      </w:tr>
      <w:tr>
        <w:tc>
          <w:tcPr>
            <w:tcW w:type="dxa" w:w="5256"/>
            <w:shd w:fill="E8F4F8"/>
          </w:tcPr>
          <w:p>
            <w:r>
              <w:rPr>
                <w:b/>
                <w:sz w:val="18"/>
              </w:rPr>
              <w:t>What to Say:</w:t>
            </w:r>
          </w:p>
        </w:tc>
        <w:tc>
          <w:tcPr>
            <w:tcW w:type="dxa" w:w="5256"/>
          </w:tcPr>
          <w:p>
            <w:r>
              <w:rPr>
                <w:sz w:val="18"/>
              </w:rPr>
              <w:t>We found out that gravity pulls EVERYTHING down! And when we drop from higher up, it falls FASTER. That is gravity at work!</w:t>
            </w:r>
          </w:p>
        </w:tc>
      </w:tr>
      <w:tr>
        <w:tc>
          <w:tcPr>
            <w:tcW w:type="dxa" w:w="5256"/>
            <w:shd w:fill="E8F4F8"/>
          </w:tcPr>
          <w:p>
            <w:r>
              <w:rPr>
                <w:b/>
                <w:sz w:val="18"/>
              </w:rPr>
              <w:t>What to Do/Watch For:</w:t>
            </w:r>
          </w:p>
        </w:tc>
        <w:tc>
          <w:tcPr>
            <w:tcW w:type="dxa" w:w="5256"/>
          </w:tcPr>
          <w:p>
            <w:r>
              <w:rPr>
                <w:sz w:val="18"/>
              </w:rPr>
              <w:t>Students say: 'When Drop Height goes up, Fall Speed goes up!' Clap it out like a chant. Fill in the sentence frame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Ball Drop Tower challenge with materials list</w:t>
            </w:r>
          </w:p>
        </w:tc>
      </w:tr>
      <w:tr>
        <w:tc>
          <w:tcPr>
            <w:tcW w:type="dxa" w:w="5256"/>
            <w:shd w:fill="E8F4F8"/>
          </w:tcPr>
          <w:p>
            <w:r>
              <w:rPr>
                <w:b/>
                <w:sz w:val="18"/>
              </w:rPr>
              <w:t>What to Say:</w:t>
            </w:r>
          </w:p>
        </w:tc>
        <w:tc>
          <w:tcPr>
            <w:tcW w:type="dxa" w:w="5256"/>
          </w:tcPr>
          <w:p>
            <w:r>
              <w:rPr>
                <w:sz w:val="18"/>
              </w:rPr>
              <w:t>Now YOU get to be engineers! Build a tower and test dropping balls from different levels. Which level makes the biggest bounce?</w:t>
            </w:r>
          </w:p>
        </w:tc>
      </w:tr>
      <w:tr>
        <w:tc>
          <w:tcPr>
            <w:tcW w:type="dxa" w:w="5256"/>
            <w:shd w:fill="E8F4F8"/>
          </w:tcPr>
          <w:p>
            <w:r>
              <w:rPr>
                <w:b/>
                <w:sz w:val="18"/>
              </w:rPr>
              <w:t>What to Do/Watch For:</w:t>
            </w:r>
          </w:p>
        </w:tc>
        <w:tc>
          <w:tcPr>
            <w:tcW w:type="dxa" w:w="5256"/>
          </w:tcPr>
          <w:p>
            <w:r>
              <w:rPr>
                <w:sz w:val="18"/>
              </w:rPr>
              <w:t>Distribute blocks, cups, and soft balls. Groups build towers with 2-3 levels and test drops. Record with smiley faces (small bounce, medium bounce, big bounce).</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Drop Height goes up, Fall Speed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Drop Height</w:t>
            </w:r>
          </w:p>
        </w:tc>
        <w:tc>
          <w:tcPr>
            <w:tcW w:type="dxa" w:w="5256"/>
          </w:tcPr>
          <w:p>
            <w:r>
              <w:rPr>
                <w:sz w:val="20"/>
              </w:rPr>
              <w:t>Fall Speed</w:t>
            </w:r>
          </w:p>
        </w:tc>
      </w:tr>
    </w:tbl>
    <w:p/>
    <w:p>
      <w:r>
        <w:rPr>
          <w:b/>
          <w:sz w:val="20"/>
        </w:rPr>
        <w:t xml:space="preserve">Expected reasoning: </w:t>
      </w:r>
      <w:r>
        <w:rPr>
          <w:sz w:val="20"/>
        </w:rPr>
        <w:t>Drop Height is outside because WE decide how high to hold the ball. Fall Speed is inside because it changes on its own based on how high we drop from.</w:t>
      </w:r>
    </w:p>
    <w:p/>
    <w:p>
      <w:r>
        <w:rPr>
          <w:b/>
          <w:color w:val="1A4780"/>
          <w:sz w:val="36"/>
        </w:rPr>
        <w:t>Relationships</w:t>
      </w:r>
    </w:p>
    <w:p>
      <w:r>
        <w:rPr>
          <w:b/>
          <w:sz w:val="22"/>
        </w:rPr>
        <w:t xml:space="preserve">Drop Height to Fall Speed = </w:t>
      </w:r>
      <w:r>
        <w:rPr>
          <w:b/>
          <w:color w:val="228B22"/>
          <w:sz w:val="22"/>
        </w:rPr>
        <w:t>POSITIVE (+)</w:t>
      </w:r>
    </w:p>
    <w:p>
      <w:r>
        <w:rPr>
          <w:sz w:val="20"/>
        </w:rPr>
        <w:t>"When you drop from higher up, the ball falls faster because gravity pulls it for a longer time."</w:t>
      </w:r>
    </w:p>
    <w:p/>
    <w:p>
      <w:r>
        <w:rPr>
          <w:b/>
          <w:color w:val="1A4780"/>
          <w:sz w:val="36"/>
        </w:rPr>
        <w:t>Simulation Observations</w:t>
      </w:r>
    </w:p>
    <w:p>
      <w:r>
        <w:rPr>
          <w:b/>
          <w:color w:val="1A4780"/>
          <w:sz w:val="22"/>
        </w:rPr>
        <w:t>Low Drop</w:t>
      </w:r>
    </w:p>
    <w:p>
      <w:r>
        <w:rPr>
          <w:sz w:val="20"/>
        </w:rPr>
        <w:t>When Drop Height is low, Fall Speed is slow. The ball barely picks up speed before it hits the ground.</w:t>
      </w:r>
    </w:p>
    <w:p/>
    <w:p>
      <w:r>
        <w:rPr>
          <w:b/>
          <w:color w:val="1A4780"/>
          <w:sz w:val="22"/>
        </w:rPr>
        <w:t>High Drop</w:t>
      </w:r>
    </w:p>
    <w:p>
      <w:r>
        <w:rPr>
          <w:sz w:val="20"/>
        </w:rPr>
        <w:t>When Drop Height is high, Fall Speed is fast. The ball has more time to speed up as gravity pulls it!</w:t>
      </w:r>
    </w:p>
    <w:p/>
    <w:p>
      <w:r>
        <w:br w:type="page"/>
      </w:r>
    </w:p>
    <w:p>
      <w:r>
        <w:rPr>
          <w:b/>
          <w:color w:val="0D1B2A"/>
          <w:sz w:val="48"/>
        </w:rPr>
        <w:t>6. STEM Challenge: Teacher Guidance</w:t>
      </w:r>
    </w:p>
    <w:p>
      <w:r>
        <w:rPr>
          <w:b/>
          <w:color w:val="1A4780"/>
          <w:sz w:val="36"/>
        </w:rPr>
        <w:t>How to Introduce</w:t>
      </w:r>
    </w:p>
    <w:p>
      <w:r>
        <w:rPr>
          <w:sz w:val="22"/>
        </w:rPr>
        <w:t>In this challenge, students apply their understanding of gravity and drop height to build a simple tower and test how height affects bouncing. This connects directly to their model showing that greater Drop Height leads to greater Fall Speed.</w:t>
      </w:r>
    </w:p>
    <w:p/>
    <w:p>
      <w:r>
        <w:rPr>
          <w:b/>
          <w:color w:val="1A4780"/>
          <w:sz w:val="36"/>
        </w:rPr>
        <w:t>Key Scientific Concepts</w:t>
      </w:r>
    </w:p>
    <w:p>
      <w:r>
        <w:rPr>
          <w:b/>
          <w:sz w:val="22"/>
        </w:rPr>
        <w:t xml:space="preserve">Gravity and Height </w:t>
      </w:r>
      <w:r>
        <w:rPr>
          <w:sz w:val="22"/>
        </w:rPr>
        <w:t>The higher an object starts, the faster it will be moving when it reaches the ground because gravity accelerates it over a greater distance.</w:t>
      </w:r>
    </w:p>
    <w:p>
      <w:r>
        <w:rPr>
          <w:b/>
          <w:sz w:val="22"/>
        </w:rPr>
        <w:t xml:space="preserve">Energy Transfer </w:t>
      </w:r>
      <w:r>
        <w:rPr>
          <w:sz w:val="22"/>
        </w:rPr>
        <w:t>When a ball hits the ground moving fast, some of that energy makes it bounce back up higher — connecting height, speed, and bounce.</w:t>
      </w:r>
    </w:p>
    <w:p/>
    <w:p>
      <w:r>
        <w:rPr>
          <w:b/>
          <w:color w:val="1A4780"/>
          <w:sz w:val="36"/>
        </w:rPr>
        <w:t>Evaluating Student Designs</w:t>
      </w:r>
    </w:p>
    <w:p>
      <w:r>
        <w:rPr>
          <w:b/>
          <w:sz w:val="22"/>
        </w:rPr>
        <w:t xml:space="preserve">Expert (4) </w:t>
      </w:r>
      <w:r>
        <w:rPr>
          <w:sz w:val="22"/>
        </w:rPr>
        <w:t>Student builds a stable tower with multiple levels, tests drops from each level, and clearly explains that higher drops make bigger bounces because of gravity.</w:t>
      </w:r>
    </w:p>
    <w:p>
      <w:r>
        <w:rPr>
          <w:b/>
          <w:sz w:val="22"/>
        </w:rPr>
        <w:t xml:space="preserve">Proficient (3) </w:t>
      </w:r>
      <w:r>
        <w:rPr>
          <w:sz w:val="22"/>
        </w:rPr>
        <w:t>Student builds a tower, tests drops from at least two levels, and states that higher drops make bigger bounces.</w:t>
      </w:r>
    </w:p>
    <w:p>
      <w:r>
        <w:rPr>
          <w:b/>
          <w:sz w:val="22"/>
        </w:rPr>
        <w:t xml:space="preserve">Developing (2) </w:t>
      </w:r>
      <w:r>
        <w:rPr>
          <w:sz w:val="22"/>
        </w:rPr>
        <w:t>Student builds a tower and drops a ball but needs help connecting height to bounce size.</w:t>
      </w:r>
    </w:p>
    <w:p>
      <w:r>
        <w:rPr>
          <w:b/>
          <w:sz w:val="22"/>
        </w:rPr>
        <w:t xml:space="preserve">Beginning (1) </w:t>
      </w:r>
      <w:r>
        <w:rPr>
          <w:sz w:val="22"/>
        </w:rPr>
        <w:t>Student participates in building but does not yet connect drop height to bounce results.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hand-over-hand guidance for the drop test — teacher holds student's hand at each height</w:t>
      </w:r>
    </w:p>
    <w:p>
      <w:pPr>
        <w:pStyle w:val="ListBullet"/>
      </w:pPr>
      <w:r>
        <w:rPr>
          <w:sz w:val="22"/>
        </w:rPr>
        <w:t>Use only two heights (low and high) instead of three to simplify comparisons</w:t>
      </w:r>
    </w:p>
    <w:p>
      <w:pPr>
        <w:pStyle w:val="ListBullet"/>
      </w:pPr>
      <w:r>
        <w:rPr>
          <w:sz w:val="22"/>
        </w:rPr>
        <w:t>Offer picture cards showing 'high' and 'low' with matching 'fast' and 'slow' labels</w:t>
      </w:r>
    </w:p>
    <w:p/>
    <w:p>
      <w:r>
        <w:rPr>
          <w:b/>
          <w:color w:val="1A4780"/>
          <w:sz w:val="36"/>
        </w:rPr>
        <w:t>For Advanced Learners</w:t>
      </w:r>
    </w:p>
    <w:p>
      <w:pPr>
        <w:pStyle w:val="ListBullet"/>
      </w:pPr>
      <w:r>
        <w:rPr>
          <w:sz w:val="22"/>
        </w:rPr>
        <w:t>Try dropping different objects (cotton ball, block, crumpled paper) from the same height — do they all fall the same?</w:t>
      </w:r>
    </w:p>
    <w:p>
      <w:pPr>
        <w:pStyle w:val="ListBullet"/>
      </w:pPr>
      <w:r>
        <w:rPr>
          <w:sz w:val="22"/>
        </w:rPr>
        <w:t>Count how many seconds each drop takes using a slow count (one-Mississippi, two-Mississippi)</w:t>
      </w:r>
    </w:p>
    <w:p>
      <w:pPr>
        <w:pStyle w:val="ListBullet"/>
      </w:pPr>
      <w:r>
        <w:rPr>
          <w:sz w:val="22"/>
        </w:rPr>
        <w:t>Draw a picture showing what would happen if there were no gravity — would the ball float away?</w:t>
      </w:r>
    </w:p>
    <w:p/>
    <w:p>
      <w:r>
        <w:rPr>
          <w:b/>
          <w:color w:val="1A4780"/>
          <w:sz w:val="36"/>
        </w:rPr>
        <w:t>Cross-Curricular Connections</w:t>
      </w:r>
    </w:p>
    <w:p>
      <w:r>
        <w:rPr>
          <w:b/>
          <w:sz w:val="22"/>
        </w:rPr>
        <w:t xml:space="preserve">Math </w:t>
      </w:r>
      <w:r>
        <w:rPr>
          <w:sz w:val="22"/>
        </w:rPr>
        <w:t>Compare heights using words like taller, shorter, higher, lower — early measurement concepts</w:t>
      </w:r>
    </w:p>
    <w:p>
      <w:r>
        <w:rPr>
          <w:b/>
          <w:sz w:val="22"/>
        </w:rPr>
        <w:t xml:space="preserve">ELA </w:t>
      </w:r>
      <w:r>
        <w:rPr>
          <w:sz w:val="22"/>
        </w:rPr>
        <w:t>Read aloud 'I Fall Down' by Vicki Cobb and discuss the vocabulary word gravity</w:t>
      </w:r>
    </w:p>
    <w:p>
      <w:r>
        <w:rPr>
          <w:b/>
          <w:sz w:val="22"/>
        </w:rPr>
        <w:t xml:space="preserve">Art </w:t>
      </w:r>
      <w:r>
        <w:rPr>
          <w:sz w:val="22"/>
        </w:rPr>
        <w:t>Create a gravity painting by dripping paint from different heights onto paper and comparing splatter sizes</w:t>
      </w:r>
    </w:p>
    <w:p>
      <w:r>
        <w:br w:type="page"/>
      </w:r>
    </w:p>
    <w:p>
      <w:r>
        <w:rPr>
          <w:b/>
          <w:color w:val="0D1B2A"/>
          <w:sz w:val="48"/>
        </w:rPr>
        <w:t>8. Common Misconceptions &amp; How to Address Them</w:t>
      </w:r>
    </w:p>
    <w:p>
      <w:r>
        <w:rPr>
          <w:b/>
          <w:color w:val="DC143C"/>
          <w:sz w:val="22"/>
        </w:rPr>
        <w:t xml:space="preserve">Misconception: </w:t>
      </w:r>
      <w:r>
        <w:rPr>
          <w:sz w:val="22"/>
        </w:rPr>
        <w:t>Heavy things fall faster than light things</w:t>
      </w:r>
    </w:p>
    <w:p>
      <w:r>
        <w:rPr>
          <w:b/>
          <w:sz w:val="20"/>
        </w:rPr>
        <w:t xml:space="preserve">Reality: </w:t>
      </w:r>
      <w:r>
        <w:rPr>
          <w:sz w:val="20"/>
        </w:rPr>
        <w:t>In air, heavy and light objects fall at almost the same speed. A bowling ball and a soccer ball dropped together land at nearly the same time. Air resistance (not weight) is what makes feathers float slowly.</w:t>
      </w:r>
    </w:p>
    <w:p>
      <w:r>
        <w:rPr>
          <w:i/>
          <w:sz w:val="20"/>
        </w:rPr>
        <w:t xml:space="preserve">How to respond: </w:t>
      </w:r>
      <w:r>
        <w:rPr>
          <w:sz w:val="20"/>
        </w:rPr>
        <w:t>Drop two different-weight balls side by side to show they land at the same time. Then drop a feather to discuss air pushing against it.</w:t>
      </w:r>
    </w:p>
    <w:p/>
    <w:p>
      <w:r>
        <w:rPr>
          <w:b/>
          <w:color w:val="DC143C"/>
          <w:sz w:val="22"/>
        </w:rPr>
        <w:t xml:space="preserve">Misconception: </w:t>
      </w:r>
      <w:r>
        <w:rPr>
          <w:sz w:val="22"/>
        </w:rPr>
        <w:t>Gravity only works when you drop something</w:t>
      </w:r>
    </w:p>
    <w:p>
      <w:r>
        <w:rPr>
          <w:b/>
          <w:sz w:val="20"/>
        </w:rPr>
        <w:t xml:space="preserve">Reality: </w:t>
      </w:r>
      <w:r>
        <w:rPr>
          <w:sz w:val="20"/>
        </w:rPr>
        <w:t>Gravity is always pulling on everything, all the time — even when things are sitting still on a table. The table pushes back up to keep things from falling through.</w:t>
      </w:r>
    </w:p>
    <w:p>
      <w:r>
        <w:rPr>
          <w:i/>
          <w:sz w:val="20"/>
        </w:rPr>
        <w:t xml:space="preserve">How to respond: </w:t>
      </w:r>
      <w:r>
        <w:rPr>
          <w:sz w:val="20"/>
        </w:rPr>
        <w:t>Place a book on a table and ask: Is gravity pulling on this book right now? Yes! The table is holding it up. Remove the table (slide book off edge) and gravity wins.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